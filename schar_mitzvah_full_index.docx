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pPr>
      <w:r>
        <w:rPr>
          <w:b/>
          <w:sz w:val="36"/>
          <w:rFonts w:cs="David"/>
        </w:rPr>
        <w:t>ספר שכר מצוה — מפתח מקורות</w:t>
      </w:r>
    </w:p>
    <w:p>
      <w:pPr>
        <w:jc w:val="center"/>
        <w:bidi/>
      </w:pPr>
      <w:r>
        <w:rPr>
          <w:sz w:val="24"/>
          <w:rFonts w:cs="David"/>
        </w:rPr>
        <w:t>מפתח מפורט לפי פרק, ענין ומקור</w:t>
      </w:r>
    </w:p>
    <w:tbl>
      <w:tblPr>
        <w:tblW w:type="auto" w:w="0"/>
        <w:jc w:val="center"/>
        <w:tblLook w:firstColumn="1" w:firstRow="1" w:lastColumn="0" w:lastRow="0" w:noHBand="0" w:noVBand="1" w:val="04A0"/>
        <w:bidiVisua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7"/>
        <w:gridCol w:w="2693"/>
        <w:gridCol w:w="2835"/>
        <w:gridCol w:w="1551"/>
      </w:tblGrid>
      <w:tr>
        <w:tc>
          <w:tcPr>
            <w:tcW w:w="1217" w:type="dxa"/>
            <w:shd w:fill="D5E8F0" w:val="clear"/>
          </w:tcPr>
          <w:p>
            <w:pPr>
              <w:jc w:val="center"/>
              <w:bidi/>
            </w:pPr>
            <w:r>
              <w:rPr>
                <w:b/>
                <w:sz w:val="22"/>
                <w:rFonts w:cs="David"/>
                <w:rtl/>
              </w:rPr>
              <w:t>האופן</w:t>
            </w:r>
          </w:p>
        </w:tc>
        <w:tc>
          <w:tcPr>
            <w:tcW w:w="2693" w:type="dxa"/>
            <w:shd w:fill="D5E8F0" w:val="clear"/>
          </w:tcPr>
          <w:p>
            <w:pPr>
              <w:jc w:val="center"/>
              <w:bidi/>
            </w:pPr>
            <w:r>
              <w:rPr>
                <w:b/>
                <w:sz w:val="22"/>
                <w:rFonts w:cs="David"/>
                <w:rtl/>
              </w:rPr>
              <w:t>תמצית הענין</w:t>
            </w:r>
          </w:p>
        </w:tc>
        <w:tc>
          <w:tcPr>
            <w:tcW w:w="2835" w:type="dxa"/>
            <w:shd w:fill="D5E8F0" w:val="clear"/>
          </w:tcPr>
          <w:p>
            <w:pPr>
              <w:jc w:val="center"/>
              <w:bidi/>
            </w:pPr>
            <w:r>
              <w:rPr>
                <w:b/>
                <w:sz w:val="22"/>
                <w:rFonts w:cs="David"/>
                <w:rtl/>
              </w:rPr>
              <w:t>הטעם</w:t>
            </w:r>
          </w:p>
        </w:tc>
        <w:tc>
          <w:tcPr>
            <w:tcW w:w="1551" w:type="dxa"/>
            <w:shd w:fill="D5E8F0" w:val="clear"/>
          </w:tcPr>
          <w:p>
            <w:pPr>
              <w:jc w:val="center"/>
              <w:bidi/>
            </w:pPr>
            <w:r>
              <w:rPr>
                <w:b/>
                <w:sz w:val="22"/>
                <w:rFonts w:cs="David"/>
                <w:rtl/>
              </w:rPr>
              <w:t>מקור</w:t>
            </w:r>
          </w:p>
        </w:tc>
      </w:tr>
      <w:tr>
        <w:tc>
          <w:tcPr>
            <w:tcW w:w="1551" w:type="dxa"/>
            <w:gridSpan w:val="4"/>
            <w:shd w:fill="8DB4E2" w:val="clear"/>
          </w:tcPr>
          <w:p>
            <w:pPr>
              <w:jc w:val="center"/>
              <w:bidi/>
            </w:pPr>
            <w:r>
              <w:rPr>
                <w:b/>
                <w:sz w:val="26"/>
                <w:rFonts w:cs="David"/>
                <w:rtl/>
              </w:rPr>
              <w:t>פרק ראשון — שכר על כל מצוה</w:t>
            </w:r>
          </w:p>
        </w:tc>
      </w:tr>
      <w:tr>
        <w:tc>
          <w:tcPr>
            <w:tcW w:w="1217" w:type="dxa"/>
          </w:tcPr>
          <w:p>
            <w:pPr>
              <w:jc w:val="center"/>
              <w:bidi/>
            </w:pPr>
            <w:r>
              <w:rPr>
                <w:b/>
                <w:sz w:val="20"/>
                <w:rFonts w:cs="David"/>
                <w:rtl/>
              </w:rPr>
              <w:t>א.</w:t>
            </w:r>
          </w:p>
        </w:tc>
        <w:tc>
          <w:tcPr>
            <w:tcW w:w="2693" w:type="dxa"/>
          </w:tcPr>
          <w:p>
            <w:pPr>
              <w:jc w:val="center"/>
              <w:bidi/>
            </w:pPr>
            <w:r>
              <w:rPr>
                <w:b w:val="0"/>
                <w:sz w:val="20"/>
                <w:rFonts w:cs="David"/>
                <w:rtl/>
              </w:rPr>
              <w:t>הבורא רוצה להיטיב תמיד למקבל הראוי לקבל טוב וחסד</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ודודאים בשדה ואתחנן</w:t>
            </w:r>
          </w:p>
        </w:tc>
      </w:tr>
      <w:tr>
        <w:tc>
          <w:tcPr>
            <w:tcW w:w="1217" w:type="dxa"/>
          </w:tcPr>
          <w:p>
            <w:pPr>
              <w:jc w:val="center"/>
              <w:bidi/>
            </w:pPr>
            <w:r>
              <w:rPr>
                <w:b/>
                <w:sz w:val="20"/>
                <w:rFonts w:cs="David"/>
                <w:rtl/>
              </w:rPr>
              <w:t>א.</w:t>
            </w:r>
          </w:p>
        </w:tc>
        <w:tc>
          <w:tcPr>
            <w:tcW w:w="2693" w:type="dxa"/>
          </w:tcPr>
          <w:p>
            <w:pPr>
              <w:jc w:val="center"/>
              <w:bidi/>
            </w:pPr>
            <w:r>
              <w:rPr>
                <w:b w:val="0"/>
                <w:sz w:val="20"/>
                <w:rFonts w:cs="David"/>
                <w:rtl/>
              </w:rPr>
              <w:t>התורה מבטיחה יעודים גשמיים בעוה"ז כמו גשמים בעתם</w:t>
            </w:r>
          </w:p>
        </w:tc>
        <w:tc>
          <w:tcPr>
            <w:tcW w:w="2835" w:type="dxa"/>
          </w:tcPr>
          <w:p>
            <w:pPr>
              <w:jc w:val="center"/>
              <w:bidi/>
            </w:pPr>
            <w:r>
              <w:rPr>
                <w:b w:val="0"/>
                <w:sz w:val="20"/>
                <w:rFonts w:cs="David"/>
                <w:rtl/>
              </w:rPr>
              <w:t>אוכל מפרותיהן בעוה"ז והקרן קיימת לעוה"ב, אפשר לקבל חלק מהפירות גם בעולם הזה</w:t>
            </w:r>
          </w:p>
        </w:tc>
        <w:tc>
          <w:tcPr>
            <w:tcW w:w="1551" w:type="dxa"/>
          </w:tcPr>
          <w:p>
            <w:pPr>
              <w:jc w:val="center"/>
              <w:bidi/>
            </w:pPr>
            <w:r>
              <w:rPr>
                <w:b w:val="0"/>
                <w:sz w:val="20"/>
                <w:rFonts w:cs="David"/>
                <w:rtl/>
              </w:rPr>
              <w:t>עלים לתרופה, בשם ספר רביד הזהב</w:t>
            </w:r>
          </w:p>
        </w:tc>
      </w:tr>
      <w:tr>
        <w:tc>
          <w:tcPr>
            <w:tcW w:w="1217" w:type="dxa"/>
          </w:tcPr>
          <w:p>
            <w:pPr>
              <w:jc w:val="center"/>
              <w:bidi/>
            </w:pPr>
            <w:r>
              <w:rPr>
                <w:b/>
                <w:sz w:val="20"/>
                <w:rFonts w:cs="David"/>
                <w:rtl/>
              </w:rPr>
              <w:t>א.</w:t>
            </w:r>
          </w:p>
        </w:tc>
        <w:tc>
          <w:tcPr>
            <w:tcW w:w="2693" w:type="dxa"/>
          </w:tcPr>
          <w:p>
            <w:pPr>
              <w:jc w:val="center"/>
              <w:bidi/>
            </w:pPr>
            <w:r>
              <w:rPr>
                <w:b w:val="0"/>
                <w:sz w:val="20"/>
                <w:rFonts w:cs="David"/>
                <w:rtl/>
              </w:rPr>
              <w:t>ההולך בדרך התורה זוכה לכל טוב גם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ובשבילי הישיבה - נצבים</w:t>
            </w:r>
          </w:p>
        </w:tc>
      </w:tr>
      <w:tr>
        <w:tc>
          <w:tcPr>
            <w:tcW w:w="1551" w:type="dxa"/>
            <w:gridSpan w:val="4"/>
            <w:shd w:fill="D9D9D9" w:val="clear"/>
          </w:tcPr>
          <w:p>
            <w:pPr>
              <w:jc w:val="center"/>
              <w:bidi/>
            </w:pPr>
            <w:r>
              <w:rPr>
                <w:b/>
                <w:sz w:val="22"/>
                <w:rFonts w:cs="David"/>
                <w:rtl/>
              </w:rPr>
              <w:t>על פרטים שבכל מצוה</w:t>
            </w:r>
          </w:p>
        </w:tc>
      </w:tr>
      <w:tr>
        <w:tc>
          <w:tcPr>
            <w:tcW w:w="1217" w:type="dxa"/>
          </w:tcPr>
          <w:p>
            <w:pPr>
              <w:jc w:val="center"/>
              <w:bidi/>
            </w:pPr>
            <w:r>
              <w:rPr>
                <w:b/>
                <w:sz w:val="20"/>
                <w:rFonts w:cs="David"/>
                <w:rtl/>
              </w:rPr>
              <w:t>ב.</w:t>
            </w:r>
          </w:p>
        </w:tc>
        <w:tc>
          <w:tcPr>
            <w:tcW w:w="2693" w:type="dxa"/>
          </w:tcPr>
          <w:p>
            <w:pPr>
              <w:jc w:val="center"/>
              <w:bidi/>
            </w:pPr>
            <w:r>
              <w:rPr>
                <w:b w:val="0"/>
                <w:sz w:val="20"/>
                <w:rFonts w:cs="David"/>
                <w:rtl/>
              </w:rPr>
              <w:t>שכר כולל על קבלת התורה שבזה קיימו את העולם</w:t>
            </w:r>
          </w:p>
        </w:tc>
        <w:tc>
          <w:tcPr>
            <w:tcW w:w="2835" w:type="dxa"/>
          </w:tcPr>
          <w:p>
            <w:pPr>
              <w:jc w:val="center"/>
              <w:bidi/>
            </w:pPr>
            <w:r>
              <w:rPr>
                <w:b w:val="0"/>
                <w:sz w:val="20"/>
                <w:rFonts w:cs="David"/>
                <w:rtl/>
              </w:rPr>
              <w:t>קבלת התורה קיימה את העולם מהתמוטטות, ועל שקיימתם העולם הזה יש שכר בעולם הזה</w:t>
            </w:r>
          </w:p>
        </w:tc>
        <w:tc>
          <w:tcPr>
            <w:tcW w:w="1551" w:type="dxa"/>
          </w:tcPr>
          <w:p>
            <w:pPr>
              <w:jc w:val="center"/>
              <w:bidi/>
            </w:pPr>
            <w:r>
              <w:rPr>
                <w:b w:val="0"/>
                <w:sz w:val="20"/>
                <w:rFonts w:cs="David"/>
                <w:rtl/>
              </w:rPr>
              <w:t>פני דוד פ' עקב</w:t>
            </w:r>
          </w:p>
        </w:tc>
      </w:tr>
      <w:tr>
        <w:tc>
          <w:tcPr>
            <w:tcW w:w="1217" w:type="dxa"/>
          </w:tcPr>
          <w:p>
            <w:pPr>
              <w:jc w:val="center"/>
              <w:bidi/>
            </w:pPr>
            <w:r>
              <w:rPr>
                <w:b/>
                <w:sz w:val="20"/>
                <w:rFonts w:cs="David"/>
                <w:rtl/>
              </w:rPr>
              <w:t>ג.</w:t>
            </w:r>
          </w:p>
        </w:tc>
        <w:tc>
          <w:tcPr>
            <w:tcW w:w="2693" w:type="dxa"/>
          </w:tcPr>
          <w:p>
            <w:pPr>
              <w:jc w:val="center"/>
              <w:bidi/>
            </w:pPr>
            <w:r>
              <w:rPr>
                <w:b w:val="0"/>
                <w:sz w:val="20"/>
                <w:rFonts w:cs="David"/>
                <w:rtl/>
              </w:rPr>
              <w:t>שכר בעוה"ז על שמיעת המצות ואהבת ועבודת 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צדקת הצדיק</w:t>
            </w:r>
          </w:p>
        </w:tc>
      </w:tr>
      <w:tr>
        <w:tc>
          <w:tcPr>
            <w:tcW w:w="1217" w:type="dxa"/>
          </w:tcPr>
          <w:p>
            <w:pPr>
              <w:jc w:val="center"/>
              <w:bidi/>
            </w:pPr>
            <w:r>
              <w:rPr>
                <w:b/>
                <w:sz w:val="20"/>
                <w:rFonts w:cs="David"/>
                <w:rtl/>
              </w:rPr>
              <w:t>ד.</w:t>
            </w:r>
          </w:p>
        </w:tc>
        <w:tc>
          <w:tcPr>
            <w:tcW w:w="2693" w:type="dxa"/>
          </w:tcPr>
          <w:p>
            <w:pPr>
              <w:jc w:val="center"/>
              <w:bidi/>
            </w:pPr>
            <w:r>
              <w:rPr>
                <w:b w:val="0"/>
                <w:sz w:val="20"/>
                <w:rFonts w:cs="David"/>
                <w:rtl/>
              </w:rPr>
              <w:t>על המצוה עצמה אין שכר, אבל על מה שמסתעף ממנה יש</w:t>
            </w:r>
          </w:p>
        </w:tc>
        <w:tc>
          <w:tcPr>
            <w:tcW w:w="2835" w:type="dxa"/>
          </w:tcPr>
          <w:p>
            <w:pPr>
              <w:jc w:val="center"/>
              <w:bidi/>
            </w:pPr>
            <w:r>
              <w:rPr>
                <w:b w:val="0"/>
                <w:sz w:val="20"/>
                <w:rFonts w:cs="David"/>
                <w:rtl/>
              </w:rPr>
              <w:t>השכר הוא לא על המצוה בעצמה אלא על הפעולות והתוצאות המסתעפות ממנה</w:t>
            </w:r>
          </w:p>
        </w:tc>
        <w:tc>
          <w:tcPr>
            <w:tcW w:w="1551" w:type="dxa"/>
          </w:tcPr>
          <w:p>
            <w:pPr>
              <w:jc w:val="center"/>
              <w:bidi/>
            </w:pPr>
            <w:r>
              <w:rPr>
                <w:b w:val="0"/>
                <w:sz w:val="20"/>
                <w:rFonts w:cs="David"/>
                <w:rtl/>
              </w:rPr>
              <w:t>מהרי"ד מבעלזא</w:t>
            </w:r>
          </w:p>
        </w:tc>
      </w:tr>
      <w:tr>
        <w:tc>
          <w:tcPr>
            <w:tcW w:w="1217" w:type="dxa"/>
          </w:tcPr>
          <w:p>
            <w:pPr>
              <w:jc w:val="center"/>
              <w:bidi/>
            </w:pPr>
            <w:r>
              <w:rPr>
                <w:b/>
                <w:sz w:val="20"/>
                <w:rFonts w:cs="David"/>
                <w:rtl/>
              </w:rPr>
              <w:t>ה.</w:t>
            </w:r>
          </w:p>
        </w:tc>
        <w:tc>
          <w:tcPr>
            <w:tcW w:w="2693" w:type="dxa"/>
          </w:tcPr>
          <w:p>
            <w:pPr>
              <w:jc w:val="center"/>
              <w:bidi/>
            </w:pPr>
            <w:r>
              <w:rPr>
                <w:b w:val="0"/>
                <w:sz w:val="20"/>
                <w:rFonts w:cs="David"/>
                <w:rtl/>
              </w:rPr>
              <w:t>שכר על תוספת יראת שמים שנקנית בעשיית המצוה</w:t>
            </w:r>
          </w:p>
        </w:tc>
        <w:tc>
          <w:tcPr>
            <w:tcW w:w="2835" w:type="dxa"/>
          </w:tcPr>
          <w:p>
            <w:pPr>
              <w:jc w:val="center"/>
              <w:bidi/>
            </w:pPr>
            <w:r>
              <w:rPr>
                <w:b w:val="0"/>
                <w:sz w:val="20"/>
                <w:rFonts w:cs="David"/>
                <w:rtl/>
              </w:rPr>
              <w:t>עצם עשיית המצוה מוסיף יראת ה' ומביא אמונה, וכל העולם ניזון בשכר האמונה</w:t>
            </w:r>
          </w:p>
        </w:tc>
        <w:tc>
          <w:tcPr>
            <w:tcW w:w="1551" w:type="dxa"/>
          </w:tcPr>
          <w:p>
            <w:pPr>
              <w:jc w:val="center"/>
              <w:bidi/>
            </w:pPr>
            <w:r>
              <w:rPr>
                <w:b w:val="0"/>
                <w:sz w:val="20"/>
                <w:rFonts w:cs="David"/>
                <w:rtl/>
              </w:rPr>
              <w:t>יריעות שלמה דרוש ח'</w:t>
            </w:r>
          </w:p>
        </w:tc>
      </w:tr>
      <w:tr>
        <w:tc>
          <w:tcPr>
            <w:tcW w:w="1217" w:type="dxa"/>
          </w:tcPr>
          <w:p>
            <w:pPr>
              <w:jc w:val="center"/>
              <w:bidi/>
            </w:pPr>
            <w:r>
              <w:rPr>
                <w:b/>
                <w:sz w:val="20"/>
                <w:rFonts w:cs="David"/>
                <w:rtl/>
              </w:rPr>
              <w:t>ו.</w:t>
            </w:r>
          </w:p>
        </w:tc>
        <w:tc>
          <w:tcPr>
            <w:tcW w:w="2693" w:type="dxa"/>
          </w:tcPr>
          <w:p>
            <w:pPr>
              <w:jc w:val="center"/>
              <w:bidi/>
            </w:pPr>
            <w:r>
              <w:rPr>
                <w:b w:val="0"/>
                <w:sz w:val="20"/>
                <w:rFonts w:cs="David"/>
                <w:rtl/>
              </w:rPr>
              <w:t>בכל מצוה יש שכר בעוה"ז כי היא מעידה על האמונה</w:t>
            </w:r>
          </w:p>
        </w:tc>
        <w:tc>
          <w:tcPr>
            <w:tcW w:w="2835" w:type="dxa"/>
          </w:tcPr>
          <w:p>
            <w:pPr>
              <w:jc w:val="center"/>
              <w:bidi/>
            </w:pPr>
            <w:r>
              <w:rPr>
                <w:b w:val="0"/>
                <w:sz w:val="20"/>
                <w:rFonts w:cs="David"/>
                <w:rtl/>
              </w:rPr>
              <w:t>בכל מצוה קדם לו האמונה, ועל האמונה יש שכר בעוה"ז</w:t>
            </w:r>
          </w:p>
        </w:tc>
        <w:tc>
          <w:tcPr>
            <w:tcW w:w="1551" w:type="dxa"/>
          </w:tcPr>
          <w:p>
            <w:pPr>
              <w:jc w:val="center"/>
              <w:bidi/>
            </w:pPr>
            <w:r>
              <w:rPr>
                <w:b w:val="0"/>
                <w:sz w:val="20"/>
                <w:rFonts w:cs="David"/>
                <w:rtl/>
              </w:rPr>
              <w:t>דברי יוסף עקב</w:t>
            </w:r>
          </w:p>
        </w:tc>
      </w:tr>
      <w:tr>
        <w:tc>
          <w:tcPr>
            <w:tcW w:w="1217" w:type="dxa"/>
          </w:tcPr>
          <w:p>
            <w:pPr>
              <w:jc w:val="center"/>
              <w:bidi/>
            </w:pPr>
            <w:r>
              <w:rPr>
                <w:b/>
                <w:sz w:val="20"/>
                <w:rFonts w:cs="David"/>
                <w:rtl/>
              </w:rPr>
              <w:t>ז.</w:t>
            </w:r>
          </w:p>
        </w:tc>
        <w:tc>
          <w:tcPr>
            <w:tcW w:w="2693" w:type="dxa"/>
          </w:tcPr>
          <w:p>
            <w:pPr>
              <w:jc w:val="center"/>
              <w:bidi/>
            </w:pPr>
            <w:r>
              <w:rPr>
                <w:b w:val="0"/>
                <w:sz w:val="20"/>
                <w:rFonts w:cs="David"/>
                <w:rtl/>
              </w:rPr>
              <w:t>שכר על ההכנה למצוה שלאחריה שמומשכת מהמצוה הזאת</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ולאשר אמר בחוקותי</w:t>
            </w:r>
          </w:p>
        </w:tc>
      </w:tr>
      <w:tr>
        <w:tc>
          <w:tcPr>
            <w:tcW w:w="1217" w:type="dxa"/>
          </w:tcPr>
          <w:p>
            <w:pPr>
              <w:jc w:val="center"/>
              <w:bidi/>
            </w:pPr>
            <w:r>
              <w:rPr>
                <w:b/>
                <w:sz w:val="20"/>
                <w:rFonts w:cs="David"/>
                <w:rtl/>
              </w:rPr>
              <w:t>ח.</w:t>
            </w:r>
          </w:p>
        </w:tc>
        <w:tc>
          <w:tcPr>
            <w:tcW w:w="2693" w:type="dxa"/>
          </w:tcPr>
          <w:p>
            <w:pPr>
              <w:jc w:val="center"/>
              <w:bidi/>
            </w:pPr>
            <w:r>
              <w:rPr>
                <w:b w:val="0"/>
                <w:sz w:val="20"/>
                <w:rFonts w:cs="David"/>
                <w:rtl/>
              </w:rPr>
              <w:t>שכר מצוה מצוה - שיזכה לעשות מצות אחרות</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חת"ס פ' פנחס</w:t>
            </w:r>
          </w:p>
        </w:tc>
      </w:tr>
      <w:tr>
        <w:tc>
          <w:tcPr>
            <w:tcW w:w="1217" w:type="dxa"/>
          </w:tcPr>
          <w:p>
            <w:pPr>
              <w:jc w:val="center"/>
              <w:bidi/>
            </w:pPr>
            <w:r>
              <w:rPr>
                <w:b/>
                <w:sz w:val="20"/>
                <w:rFonts w:cs="David"/>
                <w:rtl/>
              </w:rPr>
              <w:t>ט.</w:t>
            </w:r>
          </w:p>
        </w:tc>
        <w:tc>
          <w:tcPr>
            <w:tcW w:w="2693" w:type="dxa"/>
          </w:tcPr>
          <w:p>
            <w:pPr>
              <w:jc w:val="center"/>
              <w:bidi/>
            </w:pPr>
            <w:r>
              <w:rPr>
                <w:b w:val="0"/>
                <w:sz w:val="20"/>
                <w:rFonts w:cs="David"/>
                <w:rtl/>
              </w:rPr>
              <w:t>מקבל שכר על ביטול מלאכתו בזמן עשיית המצוה</w:t>
            </w:r>
          </w:p>
        </w:tc>
        <w:tc>
          <w:tcPr>
            <w:tcW w:w="2835" w:type="dxa"/>
          </w:tcPr>
          <w:p>
            <w:pPr>
              <w:jc w:val="center"/>
              <w:bidi/>
            </w:pPr>
            <w:r>
              <w:rPr>
                <w:b w:val="0"/>
                <w:sz w:val="20"/>
                <w:rFonts w:cs="David"/>
                <w:rtl/>
              </w:rPr>
              <w:t>על עשיית המצוה אין שכר, אבל על ביטול המלאכה שנתבטל בשביל המצוה יש שכר</w:t>
            </w:r>
          </w:p>
        </w:tc>
        <w:tc>
          <w:tcPr>
            <w:tcW w:w="1551" w:type="dxa"/>
          </w:tcPr>
          <w:p>
            <w:pPr>
              <w:jc w:val="center"/>
              <w:bidi/>
            </w:pPr>
            <w:r>
              <w:rPr>
                <w:b w:val="0"/>
                <w:sz w:val="20"/>
                <w:rFonts w:cs="David"/>
                <w:rtl/>
              </w:rPr>
              <w:t>שערי האבות</w:t>
            </w:r>
          </w:p>
        </w:tc>
      </w:tr>
      <w:tr>
        <w:tc>
          <w:tcPr>
            <w:tcW w:w="1217" w:type="dxa"/>
          </w:tcPr>
          <w:p>
            <w:pPr>
              <w:jc w:val="center"/>
              <w:bidi/>
            </w:pPr>
            <w:r>
              <w:rPr>
                <w:b/>
                <w:sz w:val="20"/>
                <w:rFonts w:cs="David"/>
                <w:rtl/>
              </w:rPr>
              <w:t>י.</w:t>
            </w:r>
          </w:p>
        </w:tc>
        <w:tc>
          <w:tcPr>
            <w:tcW w:w="2693" w:type="dxa"/>
          </w:tcPr>
          <w:p>
            <w:pPr>
              <w:jc w:val="center"/>
              <w:bidi/>
            </w:pPr>
            <w:r>
              <w:rPr>
                <w:b w:val="0"/>
                <w:sz w:val="20"/>
                <w:rFonts w:cs="David"/>
                <w:rtl/>
              </w:rPr>
              <w:t>שכר מיידי על הצרכים הגשמיים והכנה שהאדם צריך בעוה"ז</w:t>
            </w:r>
          </w:p>
        </w:tc>
        <w:tc>
          <w:tcPr>
            <w:tcW w:w="2835" w:type="dxa"/>
          </w:tcPr>
          <w:p>
            <w:pPr>
              <w:jc w:val="center"/>
              <w:bidi/>
            </w:pPr>
            <w:r>
              <w:rPr>
                <w:b w:val="0"/>
                <w:sz w:val="20"/>
                <w:rFonts w:cs="David"/>
                <w:rtl/>
              </w:rPr>
              <w:t>עיקר השכר לעוה"ב אבל צורך הגשמיות והכנה לחיים בעוה"ז נותן מיד</w:t>
            </w:r>
          </w:p>
        </w:tc>
        <w:tc>
          <w:tcPr>
            <w:tcW w:w="1551" w:type="dxa"/>
          </w:tcPr>
          <w:p>
            <w:pPr>
              <w:jc w:val="center"/>
              <w:bidi/>
            </w:pPr>
            <w:r>
              <w:rPr>
                <w:b w:val="0"/>
                <w:sz w:val="20"/>
                <w:rFonts w:cs="David"/>
                <w:rtl/>
              </w:rPr>
              <w:t>טהור רעיונים פ' בחוקותי</w:t>
            </w:r>
          </w:p>
        </w:tc>
      </w:tr>
      <w:tr>
        <w:tc>
          <w:tcPr>
            <w:tcW w:w="1217" w:type="dxa"/>
          </w:tcPr>
          <w:p>
            <w:pPr>
              <w:jc w:val="center"/>
              <w:bidi/>
            </w:pPr>
            <w:r>
              <w:rPr>
                <w:b/>
                <w:sz w:val="20"/>
                <w:rFonts w:cs="David"/>
                <w:rtl/>
              </w:rPr>
              <w:t>יא.</w:t>
            </w:r>
          </w:p>
        </w:tc>
        <w:tc>
          <w:tcPr>
            <w:tcW w:w="2693" w:type="dxa"/>
          </w:tcPr>
          <w:p>
            <w:pPr>
              <w:jc w:val="center"/>
              <w:bidi/>
            </w:pPr>
            <w:r>
              <w:rPr>
                <w:b w:val="0"/>
                <w:sz w:val="20"/>
                <w:rFonts w:cs="David"/>
                <w:rtl/>
              </w:rPr>
              <w:t>על הפעולה שעושה במצוה יש שכר בעוה"ז</w:t>
            </w:r>
          </w:p>
        </w:tc>
        <w:tc>
          <w:tcPr>
            <w:tcW w:w="2835" w:type="dxa"/>
          </w:tcPr>
          <w:p>
            <w:pPr>
              <w:jc w:val="center"/>
              <w:bidi/>
            </w:pPr>
            <w:r>
              <w:rPr>
                <w:b w:val="0"/>
                <w:sz w:val="20"/>
                <w:rFonts w:cs="David"/>
                <w:rtl/>
              </w:rPr>
              <w:t>בכל פעולה יש שכר בהאי עלמא, והשכר הוא על הפעולה ולא על עצם המצוה</w:t>
            </w:r>
          </w:p>
        </w:tc>
        <w:tc>
          <w:tcPr>
            <w:tcW w:w="1551" w:type="dxa"/>
          </w:tcPr>
          <w:p>
            <w:pPr>
              <w:jc w:val="center"/>
              <w:bidi/>
            </w:pPr>
            <w:r>
              <w:rPr>
                <w:b w:val="0"/>
                <w:sz w:val="20"/>
                <w:rFonts w:cs="David"/>
                <w:rtl/>
              </w:rPr>
              <w:t>קדושת לוי, שבועות</w:t>
            </w:r>
          </w:p>
        </w:tc>
      </w:tr>
      <w:tr>
        <w:tc>
          <w:tcPr>
            <w:tcW w:w="1217" w:type="dxa"/>
          </w:tcPr>
          <w:p>
            <w:pPr>
              <w:jc w:val="center"/>
              <w:bidi/>
            </w:pPr>
            <w:r>
              <w:rPr>
                <w:b/>
                <w:sz w:val="20"/>
                <w:rFonts w:cs="David"/>
                <w:rtl/>
              </w:rPr>
              <w:t>יב.</w:t>
            </w:r>
          </w:p>
        </w:tc>
        <w:tc>
          <w:tcPr>
            <w:tcW w:w="2693" w:type="dxa"/>
          </w:tcPr>
          <w:p>
            <w:pPr>
              <w:jc w:val="center"/>
              <w:bidi/>
            </w:pPr>
            <w:r>
              <w:rPr>
                <w:b w:val="0"/>
                <w:sz w:val="20"/>
                <w:rFonts w:cs="David"/>
                <w:rtl/>
              </w:rPr>
              <w:t>על מעשה הנגלה של המצוה יש שכר בעוה"ז</w:t>
            </w:r>
          </w:p>
        </w:tc>
        <w:tc>
          <w:tcPr>
            <w:tcW w:w="2835" w:type="dxa"/>
          </w:tcPr>
          <w:p>
            <w:pPr>
              <w:jc w:val="center"/>
              <w:bidi/>
            </w:pPr>
            <w:r>
              <w:rPr>
                <w:b w:val="0"/>
                <w:sz w:val="20"/>
                <w:rFonts w:cs="David"/>
                <w:rtl/>
              </w:rPr>
              <w:t>על מעשה הנגלה יש שכר בעוה"ז ועל מחשבה הנעלמה יש שכר בעוה"ב</w:t>
            </w:r>
          </w:p>
        </w:tc>
        <w:tc>
          <w:tcPr>
            <w:tcW w:w="1551" w:type="dxa"/>
          </w:tcPr>
          <w:p>
            <w:pPr>
              <w:jc w:val="center"/>
              <w:bidi/>
            </w:pPr>
            <w:r>
              <w:rPr>
                <w:b w:val="0"/>
                <w:sz w:val="20"/>
                <w:rFonts w:cs="David"/>
                <w:rtl/>
              </w:rPr>
              <w:t>רב טוב האזינו</w:t>
            </w:r>
          </w:p>
        </w:tc>
      </w:tr>
      <w:tr>
        <w:tc>
          <w:tcPr>
            <w:tcW w:w="1217" w:type="dxa"/>
          </w:tcPr>
          <w:p>
            <w:pPr>
              <w:jc w:val="center"/>
              <w:bidi/>
            </w:pPr>
            <w:r>
              <w:rPr>
                <w:b/>
                <w:sz w:val="20"/>
                <w:rFonts w:cs="David"/>
                <w:rtl/>
              </w:rPr>
              <w:t>יג.</w:t>
            </w:r>
          </w:p>
        </w:tc>
        <w:tc>
          <w:tcPr>
            <w:tcW w:w="2693" w:type="dxa"/>
          </w:tcPr>
          <w:p>
            <w:pPr>
              <w:jc w:val="center"/>
              <w:bidi/>
            </w:pPr>
            <w:r>
              <w:rPr>
                <w:b w:val="0"/>
                <w:sz w:val="20"/>
                <w:rFonts w:cs="David"/>
                <w:rtl/>
              </w:rPr>
              <w:t>מקבל שכר על קבלת עול מלכות שמים</w:t>
            </w:r>
          </w:p>
        </w:tc>
        <w:tc>
          <w:tcPr>
            <w:tcW w:w="2835" w:type="dxa"/>
          </w:tcPr>
          <w:p>
            <w:pPr>
              <w:jc w:val="center"/>
              <w:bidi/>
            </w:pPr>
            <w:r>
              <w:rPr>
                <w:b w:val="0"/>
                <w:sz w:val="20"/>
                <w:rFonts w:cs="David"/>
                <w:rtl/>
              </w:rPr>
              <w:t>השכר הוא לא על המצוה עצמה אלא על קבלת עול מלך מלכי המלכים</w:t>
            </w:r>
          </w:p>
        </w:tc>
        <w:tc>
          <w:tcPr>
            <w:tcW w:w="1551" w:type="dxa"/>
          </w:tcPr>
          <w:p>
            <w:pPr>
              <w:jc w:val="center"/>
              <w:bidi/>
            </w:pPr>
            <w:r>
              <w:rPr>
                <w:b w:val="0"/>
                <w:sz w:val="20"/>
                <w:rFonts w:cs="David"/>
                <w:rtl/>
              </w:rPr>
              <w:t>ערבי נחל ואתחנן בי׳</w:t>
            </w:r>
          </w:p>
        </w:tc>
      </w:tr>
      <w:tr>
        <w:tc>
          <w:tcPr>
            <w:tcW w:w="1217" w:type="dxa"/>
          </w:tcPr>
          <w:p>
            <w:pPr>
              <w:jc w:val="center"/>
              <w:bidi/>
            </w:pPr>
            <w:r>
              <w:rPr>
                <w:b/>
                <w:sz w:val="20"/>
                <w:rFonts w:cs="David"/>
                <w:rtl/>
              </w:rPr>
              <w:t>יד.</w:t>
            </w:r>
          </w:p>
        </w:tc>
        <w:tc>
          <w:tcPr>
            <w:tcW w:w="2693" w:type="dxa"/>
          </w:tcPr>
          <w:p>
            <w:pPr>
              <w:jc w:val="center"/>
              <w:bidi/>
            </w:pPr>
            <w:r>
              <w:rPr>
                <w:b w:val="0"/>
                <w:sz w:val="20"/>
                <w:rFonts w:cs="David"/>
                <w:rtl/>
              </w:rPr>
              <w:t>שכר בעוה"ז על שעושים טובה להשי"ת במה שמכינים שכר ליראים</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כתב סופר לך</w:t>
            </w:r>
          </w:p>
        </w:tc>
      </w:tr>
      <w:tr>
        <w:tc>
          <w:tcPr>
            <w:tcW w:w="1217" w:type="dxa"/>
          </w:tcPr>
          <w:p>
            <w:pPr>
              <w:jc w:val="center"/>
              <w:bidi/>
            </w:pPr>
            <w:r>
              <w:rPr>
                <w:b/>
                <w:sz w:val="20"/>
                <w:rFonts w:cs="David"/>
                <w:rtl/>
              </w:rPr>
              <w:t>טו.</w:t>
            </w:r>
          </w:p>
        </w:tc>
        <w:tc>
          <w:tcPr>
            <w:tcW w:w="2693" w:type="dxa"/>
          </w:tcPr>
          <w:p>
            <w:pPr>
              <w:jc w:val="center"/>
              <w:bidi/>
            </w:pPr>
            <w:r>
              <w:rPr>
                <w:b w:val="0"/>
                <w:sz w:val="20"/>
                <w:rFonts w:cs="David"/>
                <w:rtl/>
              </w:rPr>
              <w:t>שכר על שעל ידי המצוה מתקיים העולם כולו</w:t>
            </w:r>
          </w:p>
        </w:tc>
        <w:tc>
          <w:tcPr>
            <w:tcW w:w="2835" w:type="dxa"/>
          </w:tcPr>
          <w:p>
            <w:pPr>
              <w:jc w:val="center"/>
              <w:bidi/>
            </w:pPr>
            <w:r>
              <w:rPr>
                <w:b w:val="0"/>
                <w:sz w:val="20"/>
                <w:rFonts w:cs="David"/>
                <w:rtl/>
              </w:rPr>
              <w:t>על חלק המצוה לעצמו אין שכר בעוה"ז, אבל על החלק שעשה טובה לכל ישראל ומביא לקיום העולם יש שכר בעוה"ז</w:t>
            </w:r>
          </w:p>
        </w:tc>
        <w:tc>
          <w:tcPr>
            <w:tcW w:w="1551" w:type="dxa"/>
          </w:tcPr>
          <w:p>
            <w:pPr>
              <w:jc w:val="center"/>
              <w:bidi/>
            </w:pPr>
            <w:r>
              <w:rPr>
                <w:b w:val="0"/>
                <w:sz w:val="20"/>
                <w:rFonts w:cs="David"/>
                <w:rtl/>
              </w:rPr>
              <w:t>ויחי יוסף בחוקותי</w:t>
            </w:r>
          </w:p>
        </w:tc>
      </w:tr>
      <w:tr>
        <w:tc>
          <w:tcPr>
            <w:tcW w:w="1217" w:type="dxa"/>
          </w:tcPr>
          <w:p>
            <w:pPr>
              <w:jc w:val="center"/>
              <w:bidi/>
            </w:pPr>
            <w:r>
              <w:rPr>
                <w:b/>
                <w:sz w:val="20"/>
                <w:rFonts w:cs="David"/>
                <w:rtl/>
              </w:rPr>
              <w:t>טו.</w:t>
            </w:r>
          </w:p>
        </w:tc>
        <w:tc>
          <w:tcPr>
            <w:tcW w:w="2693" w:type="dxa"/>
          </w:tcPr>
          <w:p>
            <w:pPr>
              <w:jc w:val="center"/>
              <w:bidi/>
            </w:pPr>
            <w:r>
              <w:rPr>
                <w:b w:val="0"/>
                <w:sz w:val="20"/>
                <w:rFonts w:cs="David"/>
                <w:rtl/>
              </w:rPr>
              <w:t>שכר על שמכריע את כל העולם לכף זכות</w:t>
            </w:r>
          </w:p>
        </w:tc>
        <w:tc>
          <w:tcPr>
            <w:tcW w:w="2835" w:type="dxa"/>
          </w:tcPr>
          <w:p>
            <w:pPr>
              <w:jc w:val="center"/>
              <w:bidi/>
            </w:pPr>
            <w:r>
              <w:rPr>
                <w:b w:val="0"/>
                <w:sz w:val="20"/>
                <w:rFonts w:cs="David"/>
                <w:rtl/>
              </w:rPr>
              <w:t>על המצוה גופא אין שכר בעוה"ז, אבל במה שעשה טובה לחבירו במצוה זו יש שכר בעוה"ז</w:t>
            </w:r>
          </w:p>
        </w:tc>
        <w:tc>
          <w:tcPr>
            <w:tcW w:w="1551" w:type="dxa"/>
          </w:tcPr>
          <w:p>
            <w:pPr>
              <w:jc w:val="center"/>
              <w:bidi/>
            </w:pPr>
            <w:r>
              <w:rPr>
                <w:b w:val="0"/>
                <w:sz w:val="20"/>
                <w:rFonts w:cs="David"/>
                <w:rtl/>
              </w:rPr>
              <w:t>ערוה״ב</w:t>
            </w:r>
          </w:p>
        </w:tc>
      </w:tr>
      <w:tr>
        <w:tc>
          <w:tcPr>
            <w:tcW w:w="1217" w:type="dxa"/>
          </w:tcPr>
          <w:p>
            <w:pPr>
              <w:jc w:val="center"/>
              <w:bidi/>
            </w:pPr>
            <w:r>
              <w:rPr>
                <w:b/>
                <w:sz w:val="20"/>
                <w:rFonts w:cs="David"/>
                <w:rtl/>
              </w:rPr>
              <w:t>טז.</w:t>
            </w:r>
          </w:p>
        </w:tc>
        <w:tc>
          <w:tcPr>
            <w:tcW w:w="2693" w:type="dxa"/>
          </w:tcPr>
          <w:p>
            <w:pPr>
              <w:jc w:val="center"/>
              <w:bidi/>
            </w:pPr>
            <w:r>
              <w:rPr>
                <w:b w:val="0"/>
                <w:sz w:val="20"/>
                <w:rFonts w:cs="David"/>
                <w:rtl/>
              </w:rPr>
              <w:t>שכר על שהקב"ה שמח לתת שכר למקיים מצוה</w:t>
            </w:r>
          </w:p>
        </w:tc>
        <w:tc>
          <w:tcPr>
            <w:tcW w:w="2835" w:type="dxa"/>
          </w:tcPr>
          <w:p>
            <w:pPr>
              <w:jc w:val="center"/>
              <w:bidi/>
            </w:pPr>
            <w:r>
              <w:rPr>
                <w:b w:val="0"/>
                <w:sz w:val="20"/>
                <w:rFonts w:cs="David"/>
                <w:rtl/>
              </w:rPr>
              <w:t>על שעושה נחת רוח ליוצרו בזה שנותן לו שכר מקבל שכר בעוה"ז</w:t>
            </w:r>
          </w:p>
        </w:tc>
        <w:tc>
          <w:tcPr>
            <w:tcW w:w="1551" w:type="dxa"/>
          </w:tcPr>
          <w:p>
            <w:pPr>
              <w:jc w:val="center"/>
              <w:bidi/>
            </w:pPr>
            <w:r>
              <w:rPr>
                <w:b w:val="0"/>
                <w:sz w:val="20"/>
                <w:rFonts w:cs="David"/>
                <w:rtl/>
              </w:rPr>
              <w:t>כת״ס אבות</w:t>
            </w:r>
          </w:p>
        </w:tc>
      </w:tr>
      <w:tr>
        <w:tc>
          <w:tcPr>
            <w:tcW w:w="1551" w:type="dxa"/>
            <w:gridSpan w:val="4"/>
            <w:shd w:fill="D9D9D9" w:val="clear"/>
          </w:tcPr>
          <w:p>
            <w:pPr>
              <w:jc w:val="center"/>
              <w:bidi/>
            </w:pPr>
            <w:r>
              <w:rPr>
                <w:b/>
                <w:sz w:val="22"/>
                <w:rFonts w:cs="David"/>
                <w:rtl/>
              </w:rPr>
              <w:t>סיבות שכל מצוה מביא אתו שכר</w:t>
            </w:r>
          </w:p>
        </w:tc>
      </w:tr>
      <w:tr>
        <w:tc>
          <w:tcPr>
            <w:tcW w:w="1217" w:type="dxa"/>
          </w:tcPr>
          <w:p>
            <w:pPr>
              <w:jc w:val="center"/>
              <w:bidi/>
            </w:pPr>
            <w:r>
              <w:rPr>
                <w:b/>
                <w:sz w:val="20"/>
                <w:rFonts w:cs="David"/>
                <w:rtl/>
              </w:rPr>
              <w:t>יז.</w:t>
            </w:r>
          </w:p>
        </w:tc>
        <w:tc>
          <w:tcPr>
            <w:tcW w:w="2693" w:type="dxa"/>
          </w:tcPr>
          <w:p>
            <w:pPr>
              <w:jc w:val="center"/>
              <w:bidi/>
            </w:pPr>
            <w:r>
              <w:rPr>
                <w:b w:val="0"/>
                <w:sz w:val="20"/>
                <w:rFonts w:cs="David"/>
                <w:rtl/>
              </w:rPr>
              <w:t>שכר על שישראל הצילו את העולם בקבלת התורה</w:t>
            </w:r>
          </w:p>
        </w:tc>
        <w:tc>
          <w:tcPr>
            <w:tcW w:w="2835" w:type="dxa"/>
          </w:tcPr>
          <w:p>
            <w:pPr>
              <w:jc w:val="center"/>
              <w:bidi/>
            </w:pPr>
            <w:r>
              <w:rPr>
                <w:b w:val="0"/>
                <w:sz w:val="20"/>
                <w:rFonts w:cs="David"/>
                <w:rtl/>
              </w:rPr>
              <w:t>כמציל ממונו של חבירו, כי תנאי היה שאם לא יקבלו התורה יחזור העולם לתוהו ובוהו</w:t>
            </w:r>
          </w:p>
        </w:tc>
        <w:tc>
          <w:tcPr>
            <w:tcW w:w="1551" w:type="dxa"/>
          </w:tcPr>
          <w:p>
            <w:pPr>
              <w:jc w:val="center"/>
              <w:bidi/>
            </w:pPr>
            <w:r>
              <w:rPr>
                <w:b w:val="0"/>
                <w:sz w:val="20"/>
                <w:rFonts w:cs="David"/>
                <w:rtl/>
              </w:rPr>
              <w:t>בנין דוד וישלח</w:t>
            </w:r>
          </w:p>
        </w:tc>
      </w:tr>
      <w:tr>
        <w:tc>
          <w:tcPr>
            <w:tcW w:w="1217" w:type="dxa"/>
          </w:tcPr>
          <w:p>
            <w:pPr>
              <w:jc w:val="center"/>
              <w:bidi/>
            </w:pPr>
            <w:r>
              <w:rPr>
                <w:b/>
                <w:sz w:val="20"/>
                <w:rFonts w:cs="David"/>
                <w:rtl/>
              </w:rPr>
              <w:t>יח.</w:t>
            </w:r>
          </w:p>
        </w:tc>
        <w:tc>
          <w:tcPr>
            <w:tcW w:w="2693" w:type="dxa"/>
          </w:tcPr>
          <w:p>
            <w:pPr>
              <w:jc w:val="center"/>
              <w:bidi/>
            </w:pPr>
            <w:r>
              <w:rPr>
                <w:b w:val="0"/>
                <w:sz w:val="20"/>
                <w:rFonts w:cs="David"/>
                <w:rtl/>
              </w:rPr>
              <w:t>מה שמשלם הקב"ה בעוה"ז הוא מצד החסד</w:t>
            </w:r>
          </w:p>
        </w:tc>
        <w:tc>
          <w:tcPr>
            <w:tcW w:w="2835" w:type="dxa"/>
          </w:tcPr>
          <w:p>
            <w:pPr>
              <w:jc w:val="center"/>
              <w:bidi/>
            </w:pPr>
            <w:r>
              <w:rPr>
                <w:b w:val="0"/>
                <w:sz w:val="20"/>
                <w:rFonts w:cs="David"/>
                <w:rtl/>
              </w:rPr>
              <w:t>השכר בעוה"ז הוא חסד ולא שכר ממש</w:t>
            </w:r>
          </w:p>
        </w:tc>
        <w:tc>
          <w:tcPr>
            <w:tcW w:w="1551" w:type="dxa"/>
          </w:tcPr>
          <w:p>
            <w:pPr>
              <w:jc w:val="center"/>
              <w:bidi/>
            </w:pPr>
            <w:r>
              <w:rPr>
                <w:b w:val="0"/>
                <w:sz w:val="20"/>
                <w:rFonts w:cs="David"/>
                <w:rtl/>
              </w:rPr>
              <w:t>תיקון משה, חנוכה</w:t>
            </w:r>
          </w:p>
        </w:tc>
      </w:tr>
      <w:tr>
        <w:tc>
          <w:tcPr>
            <w:tcW w:w="1217" w:type="dxa"/>
          </w:tcPr>
          <w:p>
            <w:pPr>
              <w:jc w:val="center"/>
              <w:bidi/>
            </w:pPr>
            <w:r>
              <w:rPr>
                <w:b/>
                <w:sz w:val="20"/>
                <w:rFonts w:cs="David"/>
                <w:rtl/>
              </w:rPr>
              <w:t>יט.</w:t>
            </w:r>
          </w:p>
        </w:tc>
        <w:tc>
          <w:tcPr>
            <w:tcW w:w="2693" w:type="dxa"/>
          </w:tcPr>
          <w:p>
            <w:pPr>
              <w:jc w:val="center"/>
              <w:bidi/>
            </w:pPr>
            <w:r>
              <w:rPr>
                <w:b w:val="0"/>
                <w:sz w:val="20"/>
                <w:rFonts w:cs="David"/>
                <w:rtl/>
              </w:rPr>
              <w:t>טבע המצות שמביאים טוב לעולם כטבע השמש שמביאה חום</w:t>
            </w:r>
          </w:p>
        </w:tc>
        <w:tc>
          <w:tcPr>
            <w:tcW w:w="2835" w:type="dxa"/>
          </w:tcPr>
          <w:p>
            <w:pPr>
              <w:jc w:val="center"/>
              <w:bidi/>
            </w:pPr>
            <w:r>
              <w:rPr>
                <w:b w:val="0"/>
                <w:sz w:val="20"/>
                <w:rFonts w:cs="David"/>
                <w:rtl/>
              </w:rPr>
              <w:t>זה טבע המצות ולא שכר, כמו שהשלג מביא קור והשמש חום, כן טבע המצות לטוב</w:t>
            </w:r>
          </w:p>
        </w:tc>
        <w:tc>
          <w:tcPr>
            <w:tcW w:w="1551" w:type="dxa"/>
          </w:tcPr>
          <w:p>
            <w:pPr>
              <w:jc w:val="center"/>
              <w:bidi/>
            </w:pPr>
            <w:r>
              <w:rPr>
                <w:b w:val="0"/>
                <w:sz w:val="20"/>
                <w:rFonts w:cs="David"/>
                <w:rtl/>
              </w:rPr>
              <w:t>כנסת יחזקאל פ׳ עקב בשם רקנטי</w:t>
            </w:r>
          </w:p>
        </w:tc>
      </w:tr>
      <w:tr>
        <w:tc>
          <w:tcPr>
            <w:tcW w:w="1217" w:type="dxa"/>
          </w:tcPr>
          <w:p>
            <w:pPr>
              <w:jc w:val="center"/>
              <w:bidi/>
            </w:pPr>
            <w:r>
              <w:rPr>
                <w:b/>
                <w:sz w:val="20"/>
                <w:rFonts w:cs="David"/>
                <w:rtl/>
              </w:rPr>
              <w:t>כ.</w:t>
            </w:r>
          </w:p>
        </w:tc>
        <w:tc>
          <w:tcPr>
            <w:tcW w:w="2693" w:type="dxa"/>
          </w:tcPr>
          <w:p>
            <w:pPr>
              <w:jc w:val="center"/>
              <w:bidi/>
            </w:pPr>
            <w:r>
              <w:rPr>
                <w:b w:val="0"/>
                <w:sz w:val="20"/>
                <w:rFonts w:cs="David"/>
                <w:rtl/>
              </w:rPr>
              <w:t>שכר בעוה"ז על שמזכה את כל ישראל</w:t>
            </w:r>
          </w:p>
        </w:tc>
        <w:tc>
          <w:tcPr>
            <w:tcW w:w="2835" w:type="dxa"/>
          </w:tcPr>
          <w:p>
            <w:pPr>
              <w:jc w:val="center"/>
              <w:bidi/>
            </w:pPr>
            <w:r>
              <w:rPr>
                <w:b w:val="0"/>
                <w:sz w:val="20"/>
                <w:rFonts w:cs="David"/>
                <w:rtl/>
              </w:rPr>
              <w:t>ע"י זכות שמזכה לחבירו מגיע לו שכר בהאי עלמא</w:t>
            </w:r>
          </w:p>
        </w:tc>
        <w:tc>
          <w:tcPr>
            <w:tcW w:w="1551" w:type="dxa"/>
          </w:tcPr>
          <w:p>
            <w:pPr>
              <w:jc w:val="center"/>
              <w:bidi/>
            </w:pPr>
            <w:r>
              <w:rPr>
                <w:b w:val="0"/>
                <w:sz w:val="20"/>
                <w:rFonts w:cs="David"/>
                <w:rtl/>
              </w:rPr>
              <w:t>ולאשר אמר אחרי</w:t>
            </w:r>
          </w:p>
        </w:tc>
      </w:tr>
      <w:tr>
        <w:tc>
          <w:tcPr>
            <w:tcW w:w="1217" w:type="dxa"/>
          </w:tcPr>
          <w:p>
            <w:pPr>
              <w:jc w:val="center"/>
              <w:bidi/>
            </w:pPr>
            <w:r>
              <w:rPr>
                <w:b/>
                <w:sz w:val="20"/>
                <w:rFonts w:cs="David"/>
                <w:rtl/>
              </w:rPr>
              <w:t>כא.</w:t>
            </w:r>
          </w:p>
        </w:tc>
        <w:tc>
          <w:tcPr>
            <w:tcW w:w="2693" w:type="dxa"/>
          </w:tcPr>
          <w:p>
            <w:pPr>
              <w:jc w:val="center"/>
              <w:bidi/>
            </w:pPr>
            <w:r>
              <w:rPr>
                <w:b w:val="0"/>
                <w:sz w:val="20"/>
                <w:rFonts w:cs="David"/>
                <w:rtl/>
              </w:rPr>
              <w:t>שכר על שע"י קיום המצוה מתקיים העולם הגשמי</w:t>
            </w:r>
          </w:p>
        </w:tc>
        <w:tc>
          <w:tcPr>
            <w:tcW w:w="2835" w:type="dxa"/>
          </w:tcPr>
          <w:p>
            <w:pPr>
              <w:jc w:val="center"/>
              <w:bidi/>
            </w:pPr>
            <w:r>
              <w:rPr>
                <w:b w:val="0"/>
                <w:sz w:val="20"/>
                <w:rFonts w:cs="David"/>
                <w:rtl/>
              </w:rPr>
              <w:t>השכר על קיום העולם הגשמי הוא בעולם הגשמי, ואילו שכר על קיום מצות ה' הוא רוחניות</w:t>
            </w:r>
          </w:p>
        </w:tc>
        <w:tc>
          <w:tcPr>
            <w:tcW w:w="1551" w:type="dxa"/>
          </w:tcPr>
          <w:p>
            <w:pPr>
              <w:jc w:val="center"/>
              <w:bidi/>
            </w:pPr>
            <w:r>
              <w:rPr>
                <w:b w:val="0"/>
                <w:sz w:val="20"/>
                <w:rFonts w:cs="David"/>
                <w:rtl/>
              </w:rPr>
              <w:t>ראשי בשמים אבות</w:t>
            </w:r>
          </w:p>
        </w:tc>
      </w:tr>
      <w:tr>
        <w:tc>
          <w:tcPr>
            <w:tcW w:w="1217" w:type="dxa"/>
          </w:tcPr>
          <w:p>
            <w:pPr>
              <w:jc w:val="center"/>
              <w:bidi/>
            </w:pPr>
            <w:r>
              <w:rPr>
                <w:b/>
                <w:sz w:val="20"/>
                <w:rFonts w:cs="David"/>
                <w:rtl/>
              </w:rPr>
              <w:t>כב.</w:t>
            </w:r>
          </w:p>
        </w:tc>
        <w:tc>
          <w:tcPr>
            <w:tcW w:w="2693" w:type="dxa"/>
          </w:tcPr>
          <w:p>
            <w:pPr>
              <w:jc w:val="center"/>
              <w:bidi/>
            </w:pPr>
            <w:r>
              <w:rPr>
                <w:b w:val="0"/>
                <w:sz w:val="20"/>
                <w:rFonts w:cs="David"/>
                <w:rtl/>
              </w:rPr>
              <w:t>הקב"ה זורע המצות והפירות משלם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דבש לפי ש׳</w:t>
            </w:r>
          </w:p>
        </w:tc>
      </w:tr>
      <w:tr>
        <w:tc>
          <w:tcPr>
            <w:tcW w:w="1217" w:type="dxa"/>
          </w:tcPr>
          <w:p>
            <w:pPr>
              <w:jc w:val="center"/>
              <w:bidi/>
            </w:pPr>
            <w:r>
              <w:rPr>
                <w:b/>
                <w:sz w:val="20"/>
                <w:rFonts w:cs="David"/>
                <w:rtl/>
              </w:rPr>
              <w:t>כג.</w:t>
            </w:r>
          </w:p>
        </w:tc>
        <w:tc>
          <w:tcPr>
            <w:tcW w:w="2693" w:type="dxa"/>
          </w:tcPr>
          <w:p>
            <w:pPr>
              <w:jc w:val="center"/>
              <w:bidi/>
            </w:pPr>
            <w:r>
              <w:rPr>
                <w:b w:val="0"/>
                <w:sz w:val="20"/>
                <w:rFonts w:cs="David"/>
                <w:rtl/>
              </w:rPr>
              <w:t>שכר בעוה"ז כדי שלא יתחלל שם שמים בעיני הגוים</w:t>
            </w:r>
          </w:p>
        </w:tc>
        <w:tc>
          <w:tcPr>
            <w:tcW w:w="2835" w:type="dxa"/>
          </w:tcPr>
          <w:p>
            <w:pPr>
              <w:jc w:val="center"/>
              <w:bidi/>
            </w:pPr>
            <w:r>
              <w:rPr>
                <w:b w:val="0"/>
                <w:sz w:val="20"/>
                <w:rFonts w:cs="David"/>
                <w:rtl/>
              </w:rPr>
              <w:t>כדי שלא יאמרו העכו"ם על מעלת ישראל ויתחלל שם שמים, נותן להם הקב"ה כל טוב בעוה"ז</w:t>
            </w:r>
          </w:p>
        </w:tc>
        <w:tc>
          <w:tcPr>
            <w:tcW w:w="1551" w:type="dxa"/>
          </w:tcPr>
          <w:p>
            <w:pPr>
              <w:jc w:val="center"/>
              <w:bidi/>
            </w:pPr>
            <w:r>
              <w:rPr>
                <w:b w:val="0"/>
                <w:sz w:val="20"/>
                <w:rFonts w:cs="David"/>
                <w:rtl/>
              </w:rPr>
              <w:t>דברי יואל בחוקותי</w:t>
            </w:r>
          </w:p>
        </w:tc>
      </w:tr>
      <w:tr>
        <w:tc>
          <w:tcPr>
            <w:tcW w:w="1217" w:type="dxa"/>
          </w:tcPr>
          <w:p>
            <w:pPr>
              <w:jc w:val="center"/>
              <w:bidi/>
            </w:pPr>
            <w:r>
              <w:rPr>
                <w:b/>
                <w:sz w:val="20"/>
                <w:rFonts w:cs="David"/>
                <w:rtl/>
              </w:rPr>
              <w:t>כד.</w:t>
            </w:r>
          </w:p>
        </w:tc>
        <w:tc>
          <w:tcPr>
            <w:tcW w:w="2693" w:type="dxa"/>
          </w:tcPr>
          <w:p>
            <w:pPr>
              <w:jc w:val="center"/>
              <w:bidi/>
            </w:pPr>
            <w:r>
              <w:rPr>
                <w:b w:val="0"/>
                <w:sz w:val="20"/>
                <w:rFonts w:cs="David"/>
                <w:rtl/>
              </w:rPr>
              <w:t>השכר בעוה"ז הוא כדי שיוכל לעשות עוד מצות</w:t>
            </w:r>
          </w:p>
        </w:tc>
        <w:tc>
          <w:tcPr>
            <w:tcW w:w="2835" w:type="dxa"/>
          </w:tcPr>
          <w:p>
            <w:pPr>
              <w:jc w:val="center"/>
              <w:bidi/>
            </w:pPr>
            <w:r>
              <w:rPr>
                <w:b w:val="0"/>
                <w:sz w:val="20"/>
                <w:rFonts w:cs="David"/>
                <w:rtl/>
              </w:rPr>
              <w:t>הממון שנותן בשביל מצוה אינו עיקר השכר, רק כדי שיעשה עוד מצוה</w:t>
            </w:r>
          </w:p>
        </w:tc>
        <w:tc>
          <w:tcPr>
            <w:tcW w:w="1551" w:type="dxa"/>
          </w:tcPr>
          <w:p>
            <w:pPr>
              <w:jc w:val="center"/>
              <w:bidi/>
            </w:pPr>
            <w:r>
              <w:rPr>
                <w:b w:val="0"/>
                <w:sz w:val="20"/>
                <w:rFonts w:cs="David"/>
                <w:rtl/>
              </w:rPr>
              <w:t>נועם אלימלך לך</w:t>
            </w:r>
          </w:p>
        </w:tc>
      </w:tr>
      <w:tr>
        <w:tc>
          <w:tcPr>
            <w:tcW w:w="1217" w:type="dxa"/>
          </w:tcPr>
          <w:p>
            <w:pPr>
              <w:jc w:val="center"/>
              <w:bidi/>
            </w:pPr>
            <w:r>
              <w:rPr>
                <w:b/>
                <w:sz w:val="20"/>
                <w:rFonts w:cs="David"/>
                <w:rtl/>
              </w:rPr>
              <w:t>כה.</w:t>
            </w:r>
          </w:p>
        </w:tc>
        <w:tc>
          <w:tcPr>
            <w:tcW w:w="2693" w:type="dxa"/>
          </w:tcPr>
          <w:p>
            <w:pPr>
              <w:jc w:val="center"/>
              <w:bidi/>
            </w:pPr>
            <w:r>
              <w:rPr>
                <w:b w:val="0"/>
                <w:sz w:val="20"/>
                <w:rFonts w:cs="David"/>
                <w:rtl/>
              </w:rPr>
              <w:t>טקסט לא ברור</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r>
          </w:p>
        </w:tc>
      </w:tr>
      <w:tr>
        <w:tc>
          <w:tcPr>
            <w:tcW w:w="1217" w:type="dxa"/>
          </w:tcPr>
          <w:p>
            <w:pPr>
              <w:jc w:val="center"/>
              <w:bidi/>
            </w:pPr>
            <w:r>
              <w:rPr>
                <w:b/>
                <w:sz w:val="20"/>
                <w:rFonts w:cs="David"/>
                <w:rtl/>
              </w:rPr>
              <w:t>כה.</w:t>
            </w:r>
          </w:p>
        </w:tc>
        <w:tc>
          <w:tcPr>
            <w:tcW w:w="2693" w:type="dxa"/>
          </w:tcPr>
          <w:p>
            <w:pPr>
              <w:jc w:val="center"/>
              <w:bidi/>
            </w:pPr>
            <w:r>
              <w:rPr>
                <w:b w:val="0"/>
                <w:sz w:val="20"/>
                <w:rFonts w:cs="David"/>
                <w:rtl/>
              </w:rPr>
              <w:t>שכר בעוה"ז כדי שיהיה במה לעורר לב הקטנים לשמירת התורה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נאות דשא, וילך</w:t>
            </w:r>
          </w:p>
        </w:tc>
      </w:tr>
      <w:tr>
        <w:tc>
          <w:tcPr>
            <w:tcW w:w="1217" w:type="dxa"/>
          </w:tcPr>
          <w:p>
            <w:pPr>
              <w:jc w:val="center"/>
              <w:bidi/>
            </w:pPr>
            <w:r>
              <w:rPr>
                <w:b/>
                <w:sz w:val="20"/>
                <w:rFonts w:cs="David"/>
                <w:rtl/>
              </w:rPr>
              <w:t>כו.</w:t>
            </w:r>
          </w:p>
        </w:tc>
        <w:tc>
          <w:tcPr>
            <w:tcW w:w="2693" w:type="dxa"/>
          </w:tcPr>
          <w:p>
            <w:pPr>
              <w:jc w:val="center"/>
              <w:bidi/>
            </w:pPr>
            <w:r>
              <w:rPr>
                <w:b w:val="0"/>
                <w:sz w:val="20"/>
                <w:rFonts w:cs="David"/>
                <w:rtl/>
              </w:rPr>
              <w:t>שכר בעוה"ז עבור ההמתנה לקבל שכר בעוה"ב</w:t>
            </w:r>
          </w:p>
        </w:tc>
        <w:tc>
          <w:tcPr>
            <w:tcW w:w="2835" w:type="dxa"/>
          </w:tcPr>
          <w:p>
            <w:pPr>
              <w:jc w:val="center"/>
              <w:bidi/>
            </w:pPr>
            <w:r>
              <w:rPr>
                <w:b w:val="0"/>
                <w:sz w:val="20"/>
                <w:rFonts w:cs="David"/>
                <w:rtl/>
              </w:rPr>
              <w:t>עבור שממתין על השכר לעוה"ב מגיע לו שכר בעוה"ז עבור ההמתנה</w:t>
            </w:r>
          </w:p>
        </w:tc>
        <w:tc>
          <w:tcPr>
            <w:tcW w:w="1551" w:type="dxa"/>
          </w:tcPr>
          <w:p>
            <w:pPr>
              <w:jc w:val="center"/>
              <w:bidi/>
            </w:pPr>
            <w:r>
              <w:rPr>
                <w:b w:val="0"/>
                <w:sz w:val="20"/>
                <w:rFonts w:cs="David"/>
                <w:rtl/>
              </w:rPr>
              <w:t>אמרי אש תבא</w:t>
            </w:r>
          </w:p>
        </w:tc>
      </w:tr>
      <w:tr>
        <w:tc>
          <w:tcPr>
            <w:tcW w:w="1551" w:type="dxa"/>
            <w:gridSpan w:val="4"/>
            <w:shd w:fill="8DB4E2" w:val="clear"/>
          </w:tcPr>
          <w:p>
            <w:pPr>
              <w:jc w:val="center"/>
              <w:bidi/>
            </w:pPr>
            <w:r>
              <w:rPr>
                <w:b/>
                <w:sz w:val="26"/>
                <w:rFonts w:cs="David"/>
                <w:rtl/>
              </w:rPr>
              <w:t>פרק שני — סוגי מצוות</w:t>
            </w:r>
          </w:p>
        </w:tc>
      </w:tr>
      <w:tr>
        <w:tc>
          <w:tcPr>
            <w:tcW w:w="1217" w:type="dxa"/>
          </w:tcPr>
          <w:p>
            <w:pPr>
              <w:jc w:val="center"/>
              <w:bidi/>
            </w:pPr>
            <w:r>
              <w:rPr>
                <w:b/>
                <w:sz w:val="20"/>
                <w:rFonts w:cs="David"/>
                <w:rtl/>
              </w:rPr>
              <w:t>א.</w:t>
            </w:r>
          </w:p>
        </w:tc>
        <w:tc>
          <w:tcPr>
            <w:tcW w:w="2693" w:type="dxa"/>
          </w:tcPr>
          <w:p>
            <w:pPr>
              <w:jc w:val="center"/>
              <w:bidi/>
            </w:pPr>
            <w:r>
              <w:rPr>
                <w:b w:val="0"/>
                <w:sz w:val="20"/>
                <w:rFonts w:cs="David"/>
                <w:rtl/>
              </w:rPr>
              <w:t>על מצות עשה יש שכר בעוה"ז על המעשה</w:t>
            </w:r>
          </w:p>
        </w:tc>
        <w:tc>
          <w:tcPr>
            <w:tcW w:w="2835" w:type="dxa"/>
          </w:tcPr>
          <w:p>
            <w:pPr>
              <w:jc w:val="center"/>
              <w:bidi/>
            </w:pPr>
            <w:r>
              <w:rPr>
                <w:b w:val="0"/>
                <w:sz w:val="20"/>
                <w:rFonts w:cs="David"/>
                <w:rtl/>
              </w:rPr>
              <w:t>מקבלין שכר על המעשה, דהיינו מצות עשה</w:t>
            </w:r>
          </w:p>
        </w:tc>
        <w:tc>
          <w:tcPr>
            <w:tcW w:w="1551" w:type="dxa"/>
          </w:tcPr>
          <w:p>
            <w:pPr>
              <w:jc w:val="center"/>
              <w:bidi/>
            </w:pPr>
            <w:r>
              <w:rPr>
                <w:b w:val="0"/>
                <w:sz w:val="20"/>
                <w:rFonts w:cs="David"/>
                <w:rtl/>
              </w:rPr>
              <w:t>אמרי שפר בחוקותי</w:t>
            </w:r>
          </w:p>
        </w:tc>
      </w:tr>
      <w:tr>
        <w:tc>
          <w:tcPr>
            <w:tcW w:w="1217" w:type="dxa"/>
          </w:tcPr>
          <w:p>
            <w:pPr>
              <w:jc w:val="center"/>
              <w:bidi/>
            </w:pPr>
            <w:r>
              <w:rPr>
                <w:b/>
                <w:sz w:val="20"/>
                <w:rFonts w:cs="David"/>
                <w:rtl/>
              </w:rPr>
              <w:t>ב.</w:t>
            </w:r>
          </w:p>
        </w:tc>
        <w:tc>
          <w:tcPr>
            <w:tcW w:w="2693" w:type="dxa"/>
          </w:tcPr>
          <w:p>
            <w:pPr>
              <w:jc w:val="center"/>
              <w:bidi/>
            </w:pPr>
            <w:r>
              <w:rPr>
                <w:b w:val="0"/>
                <w:sz w:val="20"/>
                <w:rFonts w:cs="David"/>
                <w:rtl/>
              </w:rPr>
              <w:t>על פרישה מאיסור לאו נותנין שכר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בכור שור ריש ב"ב</w:t>
            </w:r>
          </w:p>
        </w:tc>
      </w:tr>
      <w:tr>
        <w:tc>
          <w:tcPr>
            <w:tcW w:w="1217" w:type="dxa"/>
          </w:tcPr>
          <w:p>
            <w:pPr>
              <w:jc w:val="center"/>
              <w:bidi/>
            </w:pPr>
            <w:r>
              <w:rPr>
                <w:b/>
                <w:sz w:val="20"/>
                <w:rFonts w:cs="David"/>
                <w:rtl/>
              </w:rPr>
              <w:t>ב.</w:t>
            </w:r>
          </w:p>
        </w:tc>
        <w:tc>
          <w:tcPr>
            <w:tcW w:w="2693" w:type="dxa"/>
          </w:tcPr>
          <w:p>
            <w:pPr>
              <w:jc w:val="center"/>
              <w:bidi/>
            </w:pPr>
            <w:r>
              <w:rPr>
                <w:b w:val="0"/>
                <w:sz w:val="20"/>
                <w:rFonts w:cs="David"/>
                <w:rtl/>
              </w:rPr>
              <w:t>בשמירת לאו תעשה יש שכר בעוה"ז</w:t>
            </w:r>
          </w:p>
        </w:tc>
        <w:tc>
          <w:tcPr>
            <w:tcW w:w="2835" w:type="dxa"/>
          </w:tcPr>
          <w:p>
            <w:pPr>
              <w:jc w:val="center"/>
              <w:bidi/>
            </w:pPr>
            <w:r>
              <w:rPr>
                <w:b w:val="0"/>
                <w:sz w:val="20"/>
                <w:rFonts w:cs="David"/>
                <w:rtl/>
              </w:rPr>
              <w:t>כיון שעל לאו יש עונש בעוה"ז (מלקות), מידה טובה מרובה שיהיה גם שכר בעוה"ז</w:t>
            </w:r>
          </w:p>
        </w:tc>
        <w:tc>
          <w:tcPr>
            <w:tcW w:w="1551" w:type="dxa"/>
          </w:tcPr>
          <w:p>
            <w:pPr>
              <w:jc w:val="center"/>
              <w:bidi/>
            </w:pPr>
            <w:r>
              <w:rPr>
                <w:b w:val="0"/>
                <w:sz w:val="20"/>
                <w:rFonts w:cs="David"/>
                <w:rtl/>
              </w:rPr>
              <w:t>חקל יצחק פ' עקב</w:t>
            </w:r>
          </w:p>
        </w:tc>
      </w:tr>
      <w:tr>
        <w:tc>
          <w:tcPr>
            <w:tcW w:w="1217" w:type="dxa"/>
          </w:tcPr>
          <w:p>
            <w:pPr>
              <w:jc w:val="center"/>
              <w:bidi/>
            </w:pPr>
            <w:r>
              <w:rPr>
                <w:b/>
                <w:sz w:val="20"/>
                <w:rFonts w:cs="David"/>
                <w:rtl/>
              </w:rPr>
              <w:t>ב.</w:t>
            </w:r>
          </w:p>
        </w:tc>
        <w:tc>
          <w:tcPr>
            <w:tcW w:w="2693" w:type="dxa"/>
          </w:tcPr>
          <w:p>
            <w:pPr>
              <w:jc w:val="center"/>
              <w:bidi/>
            </w:pPr>
            <w:r>
              <w:rPr>
                <w:b w:val="0"/>
                <w:sz w:val="20"/>
                <w:rFonts w:cs="David"/>
                <w:rtl/>
              </w:rPr>
              <w:t>על מצות לא תעשה שענשים בעוה"ז, השומר מקבל שכר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לחם אבירים עקב</w:t>
            </w:r>
          </w:p>
        </w:tc>
      </w:tr>
      <w:tr>
        <w:tc>
          <w:tcPr>
            <w:tcW w:w="1217" w:type="dxa"/>
          </w:tcPr>
          <w:p>
            <w:pPr>
              <w:jc w:val="center"/>
              <w:bidi/>
            </w:pPr>
            <w:r>
              <w:rPr>
                <w:b/>
                <w:sz w:val="20"/>
                <w:rFonts w:cs="David"/>
                <w:rtl/>
              </w:rPr>
              <w:t>ב.</w:t>
            </w:r>
          </w:p>
        </w:tc>
        <w:tc>
          <w:tcPr>
            <w:tcW w:w="2693" w:type="dxa"/>
          </w:tcPr>
          <w:p>
            <w:pPr>
              <w:jc w:val="center"/>
              <w:bidi/>
            </w:pPr>
            <w:r>
              <w:rPr>
                <w:b w:val="0"/>
                <w:sz w:val="20"/>
                <w:rFonts w:cs="David"/>
                <w:rtl/>
              </w:rPr>
              <w:t>על שמירת לאוין יש שכר בעוה"ז כמו שיש עונש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ולאשר אמר חיי</w:t>
            </w:r>
          </w:p>
        </w:tc>
      </w:tr>
      <w:tr>
        <w:tc>
          <w:tcPr>
            <w:tcW w:w="1217" w:type="dxa"/>
          </w:tcPr>
          <w:p>
            <w:pPr>
              <w:jc w:val="center"/>
              <w:bidi/>
            </w:pPr>
            <w:r>
              <w:rPr>
                <w:b/>
                <w:sz w:val="20"/>
                <w:rFonts w:cs="David"/>
                <w:rtl/>
              </w:rPr>
              <w:t>ג.</w:t>
            </w:r>
          </w:p>
        </w:tc>
        <w:tc>
          <w:tcPr>
            <w:tcW w:w="2693" w:type="dxa"/>
          </w:tcPr>
          <w:p>
            <w:pPr>
              <w:jc w:val="center"/>
              <w:bidi/>
            </w:pPr>
            <w:r>
              <w:rPr>
                <w:b w:val="0"/>
                <w:sz w:val="20"/>
                <w:rFonts w:cs="David"/>
                <w:rtl/>
              </w:rPr>
              <w:t>במצות עשה שהזמן גרמא יש שכר מצוה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שו"ת קנאת סופרים סימן צ"ה ובשו"ת שנות חיים קכ"ג</w:t>
            </w:r>
          </w:p>
        </w:tc>
      </w:tr>
      <w:tr>
        <w:tc>
          <w:tcPr>
            <w:tcW w:w="1217" w:type="dxa"/>
          </w:tcPr>
          <w:p>
            <w:pPr>
              <w:jc w:val="center"/>
              <w:bidi/>
            </w:pPr>
            <w:r>
              <w:rPr>
                <w:b/>
                <w:sz w:val="20"/>
                <w:rFonts w:cs="David"/>
                <w:rtl/>
              </w:rPr>
              <w:t>ד.</w:t>
            </w:r>
          </w:p>
        </w:tc>
        <w:tc>
          <w:tcPr>
            <w:tcW w:w="2693" w:type="dxa"/>
          </w:tcPr>
          <w:p>
            <w:pPr>
              <w:jc w:val="center"/>
              <w:bidi/>
            </w:pPr>
            <w:r>
              <w:rPr>
                <w:b w:val="0"/>
                <w:sz w:val="20"/>
                <w:rFonts w:cs="David"/>
                <w:rtl/>
              </w:rPr>
              <w:t>במצות עשה שיש בה עונש כרת כגון מילה ופסח יש שכר בעוה"ז</w:t>
            </w:r>
          </w:p>
        </w:tc>
        <w:tc>
          <w:tcPr>
            <w:tcW w:w="2835" w:type="dxa"/>
          </w:tcPr>
          <w:p>
            <w:pPr>
              <w:jc w:val="center"/>
              <w:bidi/>
            </w:pPr>
            <w:r>
              <w:rPr>
                <w:b w:val="0"/>
                <w:sz w:val="20"/>
                <w:rFonts w:cs="David"/>
                <w:rtl/>
              </w:rPr>
              <w:t>כיון שיש עונש בעוה"ז על ביטולן, יש שכר בעוה"ז על קיומן</w:t>
            </w:r>
          </w:p>
        </w:tc>
        <w:tc>
          <w:tcPr>
            <w:tcW w:w="1551" w:type="dxa"/>
          </w:tcPr>
          <w:p>
            <w:pPr>
              <w:jc w:val="center"/>
              <w:bidi/>
            </w:pPr>
            <w:r>
              <w:rPr>
                <w:b w:val="0"/>
                <w:sz w:val="20"/>
                <w:rFonts w:cs="David"/>
                <w:rtl/>
              </w:rPr>
              <w:t>תבואות שור ב"ב ט</w:t>
            </w:r>
          </w:p>
        </w:tc>
      </w:tr>
      <w:tr>
        <w:tc>
          <w:tcPr>
            <w:tcW w:w="1217" w:type="dxa"/>
          </w:tcPr>
          <w:p>
            <w:pPr>
              <w:jc w:val="center"/>
              <w:bidi/>
            </w:pPr>
            <w:r>
              <w:rPr>
                <w:b/>
                <w:sz w:val="20"/>
                <w:rFonts w:cs="David"/>
                <w:rtl/>
              </w:rPr>
              <w:t>ה.</w:t>
            </w:r>
          </w:p>
        </w:tc>
        <w:tc>
          <w:tcPr>
            <w:tcW w:w="2693" w:type="dxa"/>
          </w:tcPr>
          <w:p>
            <w:pPr>
              <w:jc w:val="center"/>
              <w:bidi/>
            </w:pPr>
            <w:r>
              <w:rPr>
                <w:b w:val="0"/>
                <w:sz w:val="20"/>
                <w:rFonts w:cs="David"/>
                <w:rtl/>
              </w:rPr>
              <w:t>במצוה שהיא חק יש שכר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דברי שאול ואתחנן מובא פרד"י משפטים</w:t>
            </w:r>
          </w:p>
        </w:tc>
      </w:tr>
      <w:tr>
        <w:tc>
          <w:tcPr>
            <w:tcW w:w="1217" w:type="dxa"/>
          </w:tcPr>
          <w:p>
            <w:pPr>
              <w:jc w:val="center"/>
              <w:bidi/>
            </w:pPr>
            <w:r>
              <w:rPr>
                <w:b/>
                <w:sz w:val="20"/>
                <w:rFonts w:cs="David"/>
                <w:rtl/>
              </w:rPr>
              <w:t>ה.</w:t>
            </w:r>
          </w:p>
        </w:tc>
        <w:tc>
          <w:tcPr>
            <w:tcW w:w="2693" w:type="dxa"/>
          </w:tcPr>
          <w:p>
            <w:pPr>
              <w:jc w:val="center"/>
              <w:bidi/>
            </w:pPr>
            <w:r>
              <w:rPr>
                <w:b w:val="0"/>
                <w:sz w:val="20"/>
                <w:rFonts w:cs="David"/>
                <w:rtl/>
              </w:rPr>
              <w:t>על קיום המשפטים שהם קיום 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r>
          </w:p>
        </w:tc>
      </w:tr>
      <w:tr>
        <w:tc>
          <w:tcPr>
            <w:tcW w:w="1217" w:type="dxa"/>
          </w:tcPr>
          <w:p>
            <w:pPr>
              <w:jc w:val="center"/>
              <w:bidi/>
            </w:pPr>
            <w:r>
              <w:rPr>
                <w:b/>
                <w:sz w:val="20"/>
                <w:rFonts w:cs="David"/>
                <w:rtl/>
              </w:rPr>
              <w:t>ה.</w:t>
            </w:r>
          </w:p>
        </w:tc>
        <w:tc>
          <w:tcPr>
            <w:tcW w:w="2693" w:type="dxa"/>
          </w:tcPr>
          <w:p>
            <w:pPr>
              <w:jc w:val="center"/>
              <w:bidi/>
            </w:pPr>
            <w:r>
              <w:rPr>
                <w:b w:val="0"/>
                <w:sz w:val="20"/>
                <w:rFonts w:cs="David"/>
                <w:rtl/>
              </w:rPr>
              <w:t>על המשפטים יש שני שכר - בעוה"ז ובעוה"ב</w:t>
            </w:r>
          </w:p>
        </w:tc>
        <w:tc>
          <w:tcPr>
            <w:tcW w:w="2835" w:type="dxa"/>
          </w:tcPr>
          <w:p>
            <w:pPr>
              <w:jc w:val="center"/>
              <w:bidi/>
            </w:pPr>
            <w:r>
              <w:rPr>
                <w:b w:val="0"/>
                <w:sz w:val="20"/>
                <w:rFonts w:cs="David"/>
                <w:rtl/>
              </w:rPr>
              <w:t>המשפטים מדברים באוכל פירותיהם בעוה"ז</w:t>
            </w:r>
          </w:p>
        </w:tc>
        <w:tc>
          <w:tcPr>
            <w:tcW w:w="1551" w:type="dxa"/>
          </w:tcPr>
          <w:p>
            <w:pPr>
              <w:jc w:val="center"/>
              <w:bidi/>
            </w:pPr>
            <w:r>
              <w:rPr>
                <w:b w:val="0"/>
                <w:sz w:val="20"/>
                <w:rFonts w:cs="David"/>
                <w:rtl/>
              </w:rPr>
              <w:t>זכרון שמואל, פ' עקב</w:t>
            </w:r>
          </w:p>
        </w:tc>
      </w:tr>
      <w:tr>
        <w:tc>
          <w:tcPr>
            <w:tcW w:w="1217" w:type="dxa"/>
          </w:tcPr>
          <w:p>
            <w:pPr>
              <w:jc w:val="center"/>
              <w:bidi/>
            </w:pPr>
            <w:r>
              <w:rPr>
                <w:b/>
                <w:sz w:val="20"/>
                <w:rFonts w:cs="David"/>
                <w:rtl/>
              </w:rPr>
              <w:t>ו.</w:t>
            </w:r>
          </w:p>
        </w:tc>
        <w:tc>
          <w:tcPr>
            <w:tcW w:w="2693" w:type="dxa"/>
          </w:tcPr>
          <w:p>
            <w:pPr>
              <w:jc w:val="center"/>
              <w:bidi/>
            </w:pPr>
            <w:r>
              <w:rPr>
                <w:b w:val="0"/>
                <w:sz w:val="20"/>
                <w:rFonts w:cs="David"/>
                <w:rtl/>
              </w:rPr>
              <w:t>על קיום המשפטים שני מיני שכר - בעוה"ז ובעוה"ב</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זכרון שמואל, פ׳ עקב</w:t>
            </w:r>
          </w:p>
        </w:tc>
      </w:tr>
      <w:tr>
        <w:tc>
          <w:tcPr>
            <w:tcW w:w="1217" w:type="dxa"/>
          </w:tcPr>
          <w:p>
            <w:pPr>
              <w:jc w:val="center"/>
              <w:bidi/>
            </w:pPr>
            <w:r>
              <w:rPr>
                <w:b/>
                <w:sz w:val="20"/>
                <w:rFonts w:cs="David"/>
                <w:rtl/>
              </w:rPr>
              <w:t>ז.</w:t>
            </w:r>
          </w:p>
        </w:tc>
        <w:tc>
          <w:tcPr>
            <w:tcW w:w="2693" w:type="dxa"/>
          </w:tcPr>
          <w:p>
            <w:pPr>
              <w:jc w:val="center"/>
              <w:bidi/>
            </w:pPr>
            <w:r>
              <w:rPr>
                <w:b w:val="0"/>
                <w:sz w:val="20"/>
                <w:rFonts w:cs="David"/>
                <w:rtl/>
              </w:rPr>
              <w:t>מצות שהשכל מחייבם והטבע לא מנגדם יש שכר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מעגלי צדק, עקב</w:t>
            </w:r>
          </w:p>
        </w:tc>
      </w:tr>
      <w:tr>
        <w:tc>
          <w:tcPr>
            <w:tcW w:w="1217" w:type="dxa"/>
          </w:tcPr>
          <w:p>
            <w:pPr>
              <w:jc w:val="center"/>
              <w:bidi/>
            </w:pPr>
            <w:r>
              <w:rPr>
                <w:b/>
                <w:sz w:val="20"/>
                <w:rFonts w:cs="David"/>
                <w:rtl/>
              </w:rPr>
              <w:t>ז.</w:t>
            </w:r>
          </w:p>
        </w:tc>
        <w:tc>
          <w:tcPr>
            <w:tcW w:w="2693" w:type="dxa"/>
          </w:tcPr>
          <w:p>
            <w:pPr>
              <w:jc w:val="center"/>
              <w:bidi/>
            </w:pPr>
            <w:r>
              <w:rPr>
                <w:b w:val="0"/>
                <w:sz w:val="20"/>
                <w:rFonts w:cs="David"/>
                <w:rtl/>
              </w:rPr>
              <w:t>במצות המושכלות כתוב למען יאריך ימים</w:t>
            </w:r>
          </w:p>
        </w:tc>
        <w:tc>
          <w:tcPr>
            <w:tcW w:w="2835" w:type="dxa"/>
          </w:tcPr>
          <w:p>
            <w:pPr>
              <w:jc w:val="center"/>
              <w:bidi/>
            </w:pPr>
            <w:r>
              <w:rPr>
                <w:b w:val="0"/>
                <w:sz w:val="20"/>
                <w:rFonts w:cs="David"/>
                <w:rtl/>
              </w:rPr>
              <w:t>הם מהדברים שאוכל פירותיהם בעוה"ז</w:t>
            </w:r>
          </w:p>
        </w:tc>
        <w:tc>
          <w:tcPr>
            <w:tcW w:w="1551" w:type="dxa"/>
          </w:tcPr>
          <w:p>
            <w:pPr>
              <w:jc w:val="center"/>
              <w:bidi/>
            </w:pPr>
            <w:r>
              <w:rPr>
                <w:b w:val="0"/>
                <w:sz w:val="20"/>
                <w:rFonts w:cs="David"/>
                <w:rtl/>
              </w:rPr>
              <w:t>וירבה תורה ואתחנן</w:t>
            </w:r>
          </w:p>
        </w:tc>
      </w:tr>
      <w:tr>
        <w:tc>
          <w:tcPr>
            <w:tcW w:w="1217" w:type="dxa"/>
          </w:tcPr>
          <w:p>
            <w:pPr>
              <w:jc w:val="center"/>
              <w:bidi/>
            </w:pPr>
            <w:r>
              <w:rPr>
                <w:b/>
                <w:sz w:val="20"/>
                <w:rFonts w:cs="David"/>
                <w:rtl/>
              </w:rPr>
              <w:t>ח.</w:t>
            </w:r>
          </w:p>
        </w:tc>
        <w:tc>
          <w:tcPr>
            <w:tcW w:w="2693" w:type="dxa"/>
          </w:tcPr>
          <w:p>
            <w:pPr>
              <w:jc w:val="center"/>
              <w:bidi/>
            </w:pPr>
            <w:r>
              <w:rPr>
                <w:b w:val="0"/>
                <w:sz w:val="20"/>
                <w:rFonts w:cs="David"/>
                <w:rtl/>
              </w:rPr>
              <w:t>על כל מצות שבין אדם לחבירו שנכנסות בגמילות חסדים</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חוויי"ט פאה פ"א מ"א</w:t>
            </w:r>
          </w:p>
        </w:tc>
      </w:tr>
      <w:tr>
        <w:tc>
          <w:tcPr>
            <w:tcW w:w="1217" w:type="dxa"/>
          </w:tcPr>
          <w:p>
            <w:pPr>
              <w:jc w:val="center"/>
              <w:bidi/>
            </w:pPr>
            <w:r>
              <w:rPr>
                <w:b/>
                <w:sz w:val="20"/>
                <w:rFonts w:cs="David"/>
                <w:rtl/>
              </w:rPr>
              <w:t>ח.</w:t>
            </w:r>
          </w:p>
        </w:tc>
        <w:tc>
          <w:tcPr>
            <w:tcW w:w="2693" w:type="dxa"/>
          </w:tcPr>
          <w:p>
            <w:pPr>
              <w:jc w:val="center"/>
              <w:bidi/>
            </w:pPr>
            <w:r>
              <w:rPr>
                <w:b w:val="0"/>
                <w:sz w:val="20"/>
                <w:rFonts w:cs="David"/>
                <w:rtl/>
              </w:rPr>
              <w:t>על מצות שבין אדם לחבירו מגיע שכר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בית נפתלי תצא</w:t>
            </w:r>
          </w:p>
        </w:tc>
      </w:tr>
      <w:tr>
        <w:tc>
          <w:tcPr>
            <w:tcW w:w="1217" w:type="dxa"/>
          </w:tcPr>
          <w:p>
            <w:pPr>
              <w:jc w:val="center"/>
              <w:bidi/>
            </w:pPr>
            <w:r>
              <w:rPr>
                <w:b/>
                <w:sz w:val="20"/>
                <w:rFonts w:cs="David"/>
                <w:rtl/>
              </w:rPr>
              <w:t>ט.</w:t>
            </w:r>
          </w:p>
        </w:tc>
        <w:tc>
          <w:tcPr>
            <w:tcW w:w="2693" w:type="dxa"/>
          </w:tcPr>
          <w:p>
            <w:pPr>
              <w:jc w:val="center"/>
              <w:bidi/>
            </w:pPr>
            <w:r>
              <w:rPr>
                <w:b w:val="0"/>
                <w:sz w:val="20"/>
                <w:rFonts w:cs="David"/>
                <w:rtl/>
              </w:rPr>
              <w:t>על השמר מעבירות שבין אדם לחבירו באו ברכות 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אמרי אש בחוקותי</w:t>
            </w:r>
          </w:p>
        </w:tc>
      </w:tr>
      <w:tr>
        <w:tc>
          <w:tcPr>
            <w:tcW w:w="1217" w:type="dxa"/>
          </w:tcPr>
          <w:p>
            <w:pPr>
              <w:jc w:val="center"/>
              <w:bidi/>
            </w:pPr>
            <w:r>
              <w:rPr>
                <w:b/>
                <w:sz w:val="20"/>
                <w:rFonts w:cs="David"/>
                <w:rtl/>
              </w:rPr>
              <w:t>י.</w:t>
            </w:r>
          </w:p>
        </w:tc>
        <w:tc>
          <w:tcPr>
            <w:tcW w:w="2693" w:type="dxa"/>
          </w:tcPr>
          <w:p>
            <w:pPr>
              <w:jc w:val="center"/>
              <w:bidi/>
            </w:pPr>
            <w:r>
              <w:rPr>
                <w:b w:val="0"/>
                <w:sz w:val="20"/>
                <w:rFonts w:cs="David"/>
                <w:rtl/>
              </w:rPr>
              <w:t>במצות דרבנן יש שכר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תפארת בנים פ' ואתחנן</w:t>
            </w:r>
          </w:p>
        </w:tc>
      </w:tr>
      <w:tr>
        <w:tc>
          <w:tcPr>
            <w:tcW w:w="1217" w:type="dxa"/>
          </w:tcPr>
          <w:p>
            <w:pPr>
              <w:jc w:val="center"/>
              <w:bidi/>
            </w:pPr>
            <w:r>
              <w:rPr>
                <w:b/>
                <w:sz w:val="20"/>
                <w:rFonts w:cs="David"/>
                <w:rtl/>
              </w:rPr>
              <w:t>יא.</w:t>
            </w:r>
          </w:p>
        </w:tc>
        <w:tc>
          <w:tcPr>
            <w:tcW w:w="2693" w:type="dxa"/>
          </w:tcPr>
          <w:p>
            <w:pPr>
              <w:jc w:val="center"/>
              <w:bidi/>
            </w:pPr>
            <w:r>
              <w:rPr>
                <w:b w:val="0"/>
                <w:sz w:val="20"/>
                <w:rFonts w:cs="David"/>
                <w:rtl/>
              </w:rPr>
              <w:t>על סייגים וגדרי חכמים יש שכר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נועם מגדים אחרי</w:t>
            </w:r>
          </w:p>
        </w:tc>
      </w:tr>
      <w:tr>
        <w:tc>
          <w:tcPr>
            <w:tcW w:w="1217" w:type="dxa"/>
          </w:tcPr>
          <w:p>
            <w:pPr>
              <w:jc w:val="center"/>
              <w:bidi/>
            </w:pPr>
            <w:r>
              <w:rPr>
                <w:b/>
                <w:sz w:val="20"/>
                <w:rFonts w:cs="David"/>
                <w:rtl/>
              </w:rPr>
              <w:t>יב.</w:t>
            </w:r>
          </w:p>
        </w:tc>
        <w:tc>
          <w:tcPr>
            <w:tcW w:w="2693" w:type="dxa"/>
          </w:tcPr>
          <w:p>
            <w:pPr>
              <w:jc w:val="center"/>
              <w:bidi/>
            </w:pPr>
            <w:r>
              <w:rPr>
                <w:b w:val="0"/>
                <w:sz w:val="20"/>
                <w:rFonts w:cs="David"/>
                <w:rtl/>
              </w:rPr>
              <w:t>על שמירת גדרים וסייגים שעושים גדולי הדור משלם שכר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פני מבין בחוקותי</w:t>
            </w:r>
          </w:p>
        </w:tc>
      </w:tr>
      <w:tr>
        <w:tc>
          <w:tcPr>
            <w:tcW w:w="1217" w:type="dxa"/>
          </w:tcPr>
          <w:p>
            <w:pPr>
              <w:jc w:val="center"/>
              <w:bidi/>
            </w:pPr>
            <w:r>
              <w:rPr>
                <w:b/>
                <w:sz w:val="20"/>
                <w:rFonts w:cs="David"/>
                <w:rtl/>
              </w:rPr>
              <w:t>יג.</w:t>
            </w:r>
          </w:p>
        </w:tc>
        <w:tc>
          <w:tcPr>
            <w:tcW w:w="2693" w:type="dxa"/>
          </w:tcPr>
          <w:p>
            <w:pPr>
              <w:jc w:val="center"/>
              <w:bidi/>
            </w:pPr>
            <w:r>
              <w:rPr>
                <w:b w:val="0"/>
                <w:sz w:val="20"/>
                <w:rFonts w:cs="David"/>
                <w:rtl/>
              </w:rPr>
              <w:t>על מצוה דרבים מביאים ברכות וטובות גם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מהרש"א סופ"ק קידושין</w:t>
            </w:r>
          </w:p>
        </w:tc>
      </w:tr>
      <w:tr>
        <w:tc>
          <w:tcPr>
            <w:tcW w:w="1217" w:type="dxa"/>
          </w:tcPr>
          <w:p>
            <w:pPr>
              <w:jc w:val="center"/>
              <w:bidi/>
            </w:pPr>
            <w:r>
              <w:rPr>
                <w:b/>
                <w:sz w:val="20"/>
                <w:rFonts w:cs="David"/>
                <w:rtl/>
              </w:rPr>
              <w:t>יד.</w:t>
            </w:r>
          </w:p>
        </w:tc>
        <w:tc>
          <w:tcPr>
            <w:tcW w:w="2693" w:type="dxa"/>
          </w:tcPr>
          <w:p>
            <w:pPr>
              <w:jc w:val="center"/>
              <w:bidi/>
            </w:pPr>
            <w:r>
              <w:rPr>
                <w:b w:val="0"/>
                <w:sz w:val="20"/>
                <w:rFonts w:cs="David"/>
                <w:rtl/>
              </w:rPr>
              <w:t>כל מצוה שנעשה בחברותא משלם הקב"ה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יריעות שלמה, ש"ת, ו</w:t>
            </w:r>
          </w:p>
        </w:tc>
      </w:tr>
      <w:tr>
        <w:tc>
          <w:tcPr>
            <w:tcW w:w="1217" w:type="dxa"/>
          </w:tcPr>
          <w:p>
            <w:pPr>
              <w:jc w:val="center"/>
              <w:bidi/>
            </w:pPr>
            <w:r>
              <w:rPr>
                <w:b/>
                <w:sz w:val="20"/>
                <w:rFonts w:cs="David"/>
                <w:rtl/>
              </w:rPr>
              <w:t>טו.</w:t>
            </w:r>
          </w:p>
        </w:tc>
        <w:tc>
          <w:tcPr>
            <w:tcW w:w="2693" w:type="dxa"/>
          </w:tcPr>
          <w:p>
            <w:pPr>
              <w:jc w:val="center"/>
              <w:bidi/>
            </w:pPr>
            <w:r>
              <w:rPr>
                <w:b w:val="0"/>
                <w:sz w:val="20"/>
                <w:rFonts w:cs="David"/>
                <w:rtl/>
              </w:rPr>
              <w:t>מצוה שהוא הלכה ואין מורין כן ואדם עושהו מעצמו יש שכר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פני מבין פנחס</w:t>
            </w:r>
          </w:p>
        </w:tc>
      </w:tr>
      <w:tr>
        <w:tc>
          <w:tcPr>
            <w:tcW w:w="1217" w:type="dxa"/>
          </w:tcPr>
          <w:p>
            <w:pPr>
              <w:jc w:val="center"/>
              <w:bidi/>
            </w:pPr>
            <w:r>
              <w:rPr>
                <w:b/>
                <w:sz w:val="20"/>
                <w:rFonts w:cs="David"/>
                <w:rtl/>
              </w:rPr>
              <w:t>טו.</w:t>
            </w:r>
          </w:p>
        </w:tc>
        <w:tc>
          <w:tcPr>
            <w:tcW w:w="2693" w:type="dxa"/>
          </w:tcPr>
          <w:p>
            <w:pPr>
              <w:jc w:val="center"/>
              <w:bidi/>
            </w:pPr>
            <w:r>
              <w:rPr>
                <w:b w:val="0"/>
                <w:sz w:val="20"/>
                <w:rFonts w:cs="David"/>
                <w:rtl/>
              </w:rPr>
              <w:t>במצוה שהוא הלכה ואין מורין כן יש שכר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בשבילי הישיבה - בעלעד, בשם מפרשים</w:t>
            </w:r>
          </w:p>
        </w:tc>
      </w:tr>
      <w:tr>
        <w:tc>
          <w:tcPr>
            <w:tcW w:w="1217" w:type="dxa"/>
          </w:tcPr>
          <w:p>
            <w:pPr>
              <w:jc w:val="center"/>
              <w:bidi/>
            </w:pPr>
            <w:r>
              <w:rPr>
                <w:b/>
                <w:sz w:val="20"/>
                <w:rFonts w:cs="David"/>
                <w:rtl/>
              </w:rPr>
              <w:t>טז.</w:t>
            </w:r>
          </w:p>
        </w:tc>
        <w:tc>
          <w:tcPr>
            <w:tcW w:w="2693" w:type="dxa"/>
          </w:tcPr>
          <w:p>
            <w:pPr>
              <w:jc w:val="center"/>
              <w:bidi/>
            </w:pPr>
            <w:r>
              <w:rPr>
                <w:b w:val="0"/>
                <w:sz w:val="20"/>
                <w:rFonts w:cs="David"/>
                <w:rtl/>
              </w:rPr>
              <w:t>על מצוה קלה - עקבי המצות - יש שכר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מעגלי צדק פ' עקב</w:t>
            </w:r>
          </w:p>
        </w:tc>
      </w:tr>
      <w:tr>
        <w:tc>
          <w:tcPr>
            <w:tcW w:w="1217" w:type="dxa"/>
          </w:tcPr>
          <w:p>
            <w:pPr>
              <w:jc w:val="center"/>
              <w:bidi/>
            </w:pPr>
            <w:r>
              <w:rPr>
                <w:b/>
                <w:sz w:val="20"/>
                <w:rFonts w:cs="David"/>
                <w:rtl/>
              </w:rPr>
              <w:t>יז.</w:t>
            </w:r>
          </w:p>
        </w:tc>
        <w:tc>
          <w:tcPr>
            <w:tcW w:w="2693" w:type="dxa"/>
          </w:tcPr>
          <w:p>
            <w:pPr>
              <w:jc w:val="center"/>
              <w:bidi/>
            </w:pPr>
            <w:r>
              <w:rPr>
                <w:b w:val="0"/>
                <w:sz w:val="20"/>
                <w:rFonts w:cs="David"/>
                <w:rtl/>
              </w:rPr>
              <w:t>כשמקיים מצות שאדם דש בעקביו מקבל שכר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בית אהרן, עקב.</w:t>
            </w:r>
          </w:p>
        </w:tc>
      </w:tr>
      <w:tr>
        <w:tc>
          <w:tcPr>
            <w:tcW w:w="1217" w:type="dxa"/>
          </w:tcPr>
          <w:p>
            <w:pPr>
              <w:jc w:val="center"/>
              <w:bidi/>
            </w:pPr>
            <w:r>
              <w:rPr>
                <w:b/>
                <w:sz w:val="20"/>
                <w:rFonts w:cs="David"/>
                <w:rtl/>
              </w:rPr>
              <w:t>יח.</w:t>
            </w:r>
          </w:p>
        </w:tc>
        <w:tc>
          <w:tcPr>
            <w:tcW w:w="2693" w:type="dxa"/>
          </w:tcPr>
          <w:p>
            <w:pPr>
              <w:jc w:val="center"/>
              <w:bidi/>
            </w:pPr>
            <w:r>
              <w:rPr>
                <w:b w:val="0"/>
                <w:sz w:val="20"/>
                <w:rFonts w:cs="David"/>
                <w:rtl/>
              </w:rPr>
              <w:t>במצוה שרבים מליזין עליה שאינה מצוה מקבל שכר בעוה"ז</w:t>
            </w:r>
          </w:p>
        </w:tc>
        <w:tc>
          <w:tcPr>
            <w:tcW w:w="2835" w:type="dxa"/>
          </w:tcPr>
          <w:p>
            <w:pPr>
              <w:jc w:val="center"/>
              <w:bidi/>
            </w:pPr>
            <w:r>
              <w:rPr>
                <w:b w:val="0"/>
                <w:sz w:val="20"/>
                <w:rFonts w:cs="David"/>
                <w:rtl/>
              </w:rPr>
              <w:t>למען יכירו וידעו הכל שרוצה השי"ת במעשהו</w:t>
            </w:r>
          </w:p>
        </w:tc>
        <w:tc>
          <w:tcPr>
            <w:tcW w:w="1551" w:type="dxa"/>
          </w:tcPr>
          <w:p>
            <w:pPr>
              <w:jc w:val="center"/>
              <w:bidi/>
            </w:pPr>
            <w:r>
              <w:rPr>
                <w:b w:val="0"/>
                <w:sz w:val="20"/>
                <w:rFonts w:cs="David"/>
                <w:rtl/>
              </w:rPr>
              <w:t>שבט מיהודה פנחס</w:t>
            </w:r>
          </w:p>
        </w:tc>
      </w:tr>
      <w:tr>
        <w:tc>
          <w:tcPr>
            <w:tcW w:w="1217" w:type="dxa"/>
          </w:tcPr>
          <w:p>
            <w:pPr>
              <w:jc w:val="center"/>
              <w:bidi/>
            </w:pPr>
            <w:r>
              <w:rPr>
                <w:b/>
                <w:sz w:val="20"/>
                <w:rFonts w:cs="David"/>
                <w:rtl/>
              </w:rPr>
              <w:t>יט.</w:t>
            </w:r>
          </w:p>
        </w:tc>
        <w:tc>
          <w:tcPr>
            <w:tcW w:w="2693" w:type="dxa"/>
          </w:tcPr>
          <w:p>
            <w:pPr>
              <w:jc w:val="center"/>
              <w:bidi/>
            </w:pPr>
            <w:r>
              <w:rPr>
                <w:b w:val="0"/>
                <w:sz w:val="20"/>
                <w:rFonts w:cs="David"/>
                <w:rtl/>
              </w:rPr>
              <w:t>מצוה שאינו תלוי במעשה יש שכר בעוה"ז</w:t>
            </w:r>
          </w:p>
        </w:tc>
        <w:tc>
          <w:tcPr>
            <w:tcW w:w="2835" w:type="dxa"/>
          </w:tcPr>
          <w:p>
            <w:pPr>
              <w:jc w:val="center"/>
              <w:bidi/>
            </w:pPr>
            <w:r>
              <w:rPr>
                <w:b w:val="0"/>
                <w:sz w:val="20"/>
                <w:rFonts w:cs="David"/>
                <w:rtl/>
              </w:rPr>
              <w:t>במצות התלוי במעשה האדם מעצמו לא יכול לעשות, אבל במצוה שאינו תלוי במעשה שונה</w:t>
            </w:r>
          </w:p>
        </w:tc>
        <w:tc>
          <w:tcPr>
            <w:tcW w:w="1551" w:type="dxa"/>
          </w:tcPr>
          <w:p>
            <w:pPr>
              <w:jc w:val="center"/>
              <w:bidi/>
            </w:pPr>
            <w:r>
              <w:rPr>
                <w:b w:val="0"/>
                <w:sz w:val="20"/>
                <w:rFonts w:cs="David"/>
                <w:rtl/>
              </w:rPr>
              <w:t>מגדלות מרקחים, עקב</w:t>
            </w:r>
          </w:p>
        </w:tc>
      </w:tr>
      <w:tr>
        <w:tc>
          <w:tcPr>
            <w:tcW w:w="1217" w:type="dxa"/>
          </w:tcPr>
          <w:p>
            <w:pPr>
              <w:jc w:val="center"/>
              <w:bidi/>
            </w:pPr>
            <w:r>
              <w:rPr>
                <w:b/>
                <w:sz w:val="20"/>
                <w:rFonts w:cs="David"/>
                <w:rtl/>
              </w:rPr>
              <w:t>כ.</w:t>
            </w:r>
          </w:p>
        </w:tc>
        <w:tc>
          <w:tcPr>
            <w:tcW w:w="2693" w:type="dxa"/>
          </w:tcPr>
          <w:p>
            <w:pPr>
              <w:jc w:val="center"/>
              <w:bidi/>
            </w:pPr>
            <w:r>
              <w:rPr>
                <w:b w:val="0"/>
                <w:sz w:val="20"/>
                <w:rFonts w:cs="David"/>
                <w:rtl/>
              </w:rPr>
              <w:t>המצוה שהאדם עושה בעשיה ממש - וחי בהם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אמרי שפר אחרי</w:t>
            </w:r>
          </w:p>
        </w:tc>
      </w:tr>
      <w:tr>
        <w:tc>
          <w:tcPr>
            <w:tcW w:w="1217" w:type="dxa"/>
          </w:tcPr>
          <w:p>
            <w:pPr>
              <w:jc w:val="center"/>
              <w:bidi/>
            </w:pPr>
            <w:r>
              <w:rPr>
                <w:b/>
                <w:sz w:val="20"/>
                <w:rFonts w:cs="David"/>
                <w:rtl/>
              </w:rPr>
              <w:t>כא.</w:t>
            </w:r>
          </w:p>
        </w:tc>
        <w:tc>
          <w:tcPr>
            <w:tcW w:w="2693" w:type="dxa"/>
          </w:tcPr>
          <w:p>
            <w:pPr>
              <w:jc w:val="center"/>
              <w:bidi/>
            </w:pPr>
            <w:r>
              <w:rPr>
                <w:b w:val="0"/>
                <w:sz w:val="20"/>
                <w:rFonts w:cs="David"/>
                <w:rtl/>
              </w:rPr>
              <w:t>מצוה שהגוף נהנה ממנו ועושהו לשם מצוה יש שכר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פני מבין פ' עקב</w:t>
            </w:r>
          </w:p>
        </w:tc>
      </w:tr>
      <w:tr>
        <w:tc>
          <w:tcPr>
            <w:tcW w:w="1217" w:type="dxa"/>
          </w:tcPr>
          <w:p>
            <w:pPr>
              <w:jc w:val="center"/>
              <w:bidi/>
            </w:pPr>
            <w:r>
              <w:rPr>
                <w:b/>
                <w:sz w:val="20"/>
                <w:rFonts w:cs="David"/>
                <w:rtl/>
              </w:rPr>
              <w:t>כב.</w:t>
            </w:r>
          </w:p>
        </w:tc>
        <w:tc>
          <w:tcPr>
            <w:tcW w:w="2693" w:type="dxa"/>
          </w:tcPr>
          <w:p>
            <w:pPr>
              <w:jc w:val="center"/>
              <w:bidi/>
            </w:pPr>
            <w:r>
              <w:rPr>
                <w:b w:val="0"/>
                <w:sz w:val="20"/>
                <w:rFonts w:cs="David"/>
                <w:rtl/>
              </w:rPr>
              <w:t>על מצות השקולות כנגד הרבה מצות יש שכר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דברי ישראל, בחוקותי</w:t>
            </w:r>
          </w:p>
        </w:tc>
      </w:tr>
      <w:tr>
        <w:tc>
          <w:tcPr>
            <w:tcW w:w="1217" w:type="dxa"/>
          </w:tcPr>
          <w:p>
            <w:pPr>
              <w:jc w:val="center"/>
              <w:bidi/>
            </w:pPr>
            <w:r>
              <w:rPr>
                <w:b/>
                <w:sz w:val="20"/>
                <w:rFonts w:cs="David"/>
                <w:rtl/>
              </w:rPr>
              <w:t>כג.</w:t>
            </w:r>
          </w:p>
        </w:tc>
        <w:tc>
          <w:tcPr>
            <w:tcW w:w="2693" w:type="dxa"/>
          </w:tcPr>
          <w:p>
            <w:pPr>
              <w:jc w:val="center"/>
              <w:bidi/>
            </w:pPr>
            <w:r>
              <w:rPr>
                <w:b w:val="0"/>
                <w:sz w:val="20"/>
                <w:rFonts w:cs="David"/>
                <w:rtl/>
              </w:rPr>
              <w:t>מצוה שגלה אותה משה בבחינת זה הדבר יש שכר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מגדלות מרקחים ויקהל</w:t>
            </w:r>
          </w:p>
        </w:tc>
      </w:tr>
      <w:tr>
        <w:tc>
          <w:tcPr>
            <w:tcW w:w="1217" w:type="dxa"/>
          </w:tcPr>
          <w:p>
            <w:pPr>
              <w:jc w:val="center"/>
              <w:bidi/>
            </w:pPr>
            <w:r>
              <w:rPr>
                <w:b/>
                <w:sz w:val="20"/>
                <w:rFonts w:cs="David"/>
                <w:rtl/>
              </w:rPr>
              <w:t>כד.</w:t>
            </w:r>
          </w:p>
        </w:tc>
        <w:tc>
          <w:tcPr>
            <w:tcW w:w="2693" w:type="dxa"/>
          </w:tcPr>
          <w:p>
            <w:pPr>
              <w:jc w:val="center"/>
              <w:bidi/>
            </w:pPr>
            <w:r>
              <w:rPr>
                <w:b w:val="0"/>
                <w:sz w:val="20"/>
                <w:rFonts w:cs="David"/>
                <w:rtl/>
              </w:rPr>
              <w:t>מצוה שזכה אליה על ידי עבירה של אחרים יש שכר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אמרי אש פנחס</w:t>
            </w:r>
          </w:p>
        </w:tc>
      </w:tr>
      <w:tr>
        <w:tc>
          <w:tcPr>
            <w:tcW w:w="1217" w:type="dxa"/>
          </w:tcPr>
          <w:p>
            <w:pPr>
              <w:jc w:val="center"/>
              <w:bidi/>
            </w:pPr>
            <w:r>
              <w:rPr>
                <w:b/>
                <w:sz w:val="20"/>
                <w:rFonts w:cs="David"/>
                <w:rtl/>
              </w:rPr>
              <w:t>כה.</w:t>
            </w:r>
          </w:p>
        </w:tc>
        <w:tc>
          <w:tcPr>
            <w:tcW w:w="2693" w:type="dxa"/>
          </w:tcPr>
          <w:p>
            <w:pPr>
              <w:jc w:val="center"/>
              <w:bidi/>
            </w:pPr>
            <w:r>
              <w:rPr>
                <w:b w:val="0"/>
                <w:sz w:val="20"/>
                <w:rFonts w:cs="David"/>
                <w:rtl/>
              </w:rPr>
              <w:t>על מצות שאדם מוסיף וממציא מדעת עצמו יש שכר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חידושי רבינו יוסף נחמי' עקב</w:t>
            </w:r>
          </w:p>
        </w:tc>
      </w:tr>
      <w:tr>
        <w:tc>
          <w:tcPr>
            <w:tcW w:w="1217" w:type="dxa"/>
          </w:tcPr>
          <w:p>
            <w:pPr>
              <w:jc w:val="center"/>
              <w:bidi/>
            </w:pPr>
            <w:r>
              <w:rPr>
                <w:b/>
                <w:sz w:val="20"/>
                <w:rFonts w:cs="David"/>
                <w:rtl/>
              </w:rPr>
              <w:t>כו.</w:t>
            </w:r>
          </w:p>
        </w:tc>
        <w:tc>
          <w:tcPr>
            <w:tcW w:w="2693" w:type="dxa"/>
          </w:tcPr>
          <w:p>
            <w:pPr>
              <w:jc w:val="center"/>
              <w:bidi/>
            </w:pPr>
            <w:r>
              <w:rPr>
                <w:b w:val="0"/>
                <w:sz w:val="20"/>
                <w:rFonts w:cs="David"/>
                <w:rtl/>
              </w:rPr>
              <w:t>המקיים מצות התלוים בעסקי פרנסתו מקבל ברכה במעשי ידיו</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שובע שמחות בחוקותי</w:t>
            </w:r>
          </w:p>
        </w:tc>
      </w:tr>
      <w:tr>
        <w:tc>
          <w:tcPr>
            <w:tcW w:w="1217" w:type="dxa"/>
          </w:tcPr>
          <w:p>
            <w:pPr>
              <w:jc w:val="center"/>
              <w:bidi/>
            </w:pPr>
            <w:r>
              <w:rPr>
                <w:b/>
                <w:sz w:val="20"/>
                <w:rFonts w:cs="David"/>
                <w:rtl/>
              </w:rPr>
              <w:t>כז.</w:t>
            </w:r>
          </w:p>
        </w:tc>
        <w:tc>
          <w:tcPr>
            <w:tcW w:w="2693" w:type="dxa"/>
          </w:tcPr>
          <w:p>
            <w:pPr>
              <w:jc w:val="center"/>
              <w:bidi/>
            </w:pPr>
            <w:r>
              <w:rPr>
                <w:b w:val="0"/>
                <w:sz w:val="20"/>
                <w:rFonts w:cs="David"/>
                <w:rtl/>
              </w:rPr>
              <w:t>מצוה שאי אפשר לעשותה על ידי אחר יש שכר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שפתי מהר״ש פ׳ פנחס</w:t>
            </w:r>
          </w:p>
        </w:tc>
      </w:tr>
      <w:tr>
        <w:tc>
          <w:tcPr>
            <w:tcW w:w="1217" w:type="dxa"/>
          </w:tcPr>
          <w:p>
            <w:pPr>
              <w:jc w:val="center"/>
              <w:bidi/>
            </w:pPr>
            <w:r>
              <w:rPr>
                <w:b/>
                <w:sz w:val="20"/>
                <w:rFonts w:cs="David"/>
                <w:rtl/>
              </w:rPr>
              <w:t>כח.</w:t>
            </w:r>
          </w:p>
        </w:tc>
        <w:tc>
          <w:tcPr>
            <w:tcW w:w="2693" w:type="dxa"/>
          </w:tcPr>
          <w:p>
            <w:pPr>
              <w:jc w:val="center"/>
              <w:bidi/>
            </w:pPr>
            <w:r>
              <w:rPr>
                <w:b w:val="0"/>
                <w:sz w:val="20"/>
                <w:rFonts w:cs="David"/>
                <w:rtl/>
              </w:rPr>
              <w:t>על מצוה יחידית שרוב נכשלים בה ויחיד מתאמץ בה יש שכר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דרשות חת״ס קכג, ירבה תורה פנחס</w:t>
            </w:r>
          </w:p>
        </w:tc>
      </w:tr>
      <w:tr>
        <w:tc>
          <w:tcPr>
            <w:tcW w:w="1551" w:type="dxa"/>
            <w:gridSpan w:val="4"/>
            <w:shd w:fill="8DB4E2" w:val="clear"/>
          </w:tcPr>
          <w:p>
            <w:pPr>
              <w:jc w:val="center"/>
              <w:bidi/>
            </w:pPr>
            <w:r>
              <w:rPr>
                <w:b/>
                <w:sz w:val="26"/>
                <w:rFonts w:cs="David"/>
                <w:rtl/>
              </w:rPr>
              <w:t>פרק שלישי — מצוות והנהגות מיוחדות</w:t>
            </w:r>
          </w:p>
        </w:tc>
      </w:tr>
      <w:tr>
        <w:tc>
          <w:tcPr>
            <w:tcW w:w="1551" w:type="dxa"/>
            <w:gridSpan w:val="4"/>
            <w:shd w:fill="D9D9D9" w:val="clear"/>
          </w:tcPr>
          <w:p>
            <w:pPr>
              <w:jc w:val="center"/>
              <w:bidi/>
            </w:pPr>
            <w:r>
              <w:rPr>
                <w:b/>
                <w:sz w:val="22"/>
                <w:rFonts w:cs="David"/>
                <w:rtl/>
              </w:rPr>
              <w:t>מ"ע ול"ת מיוחדות</w:t>
            </w:r>
          </w:p>
        </w:tc>
      </w:tr>
      <w:tr>
        <w:tc>
          <w:tcPr>
            <w:tcW w:w="1217" w:type="dxa"/>
          </w:tcPr>
          <w:p>
            <w:pPr>
              <w:jc w:val="center"/>
              <w:bidi/>
            </w:pPr>
            <w:r>
              <w:rPr>
                <w:b/>
                <w:sz w:val="20"/>
                <w:rFonts w:cs="David"/>
                <w:rtl/>
              </w:rPr>
              <w:t>א.</w:t>
            </w:r>
          </w:p>
        </w:tc>
        <w:tc>
          <w:tcPr>
            <w:tcW w:w="2693" w:type="dxa"/>
          </w:tcPr>
          <w:p>
            <w:pPr>
              <w:jc w:val="center"/>
              <w:bidi/>
            </w:pPr>
            <w:r>
              <w:rPr>
                <w:b w:val="0"/>
                <w:sz w:val="20"/>
                <w:rFonts w:cs="David"/>
                <w:rtl/>
              </w:rPr>
              <w:t>על מצות ציצית יש שכר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קידושין לג:</w:t>
            </w:r>
          </w:p>
        </w:tc>
      </w:tr>
      <w:tr>
        <w:tc>
          <w:tcPr>
            <w:tcW w:w="1217" w:type="dxa"/>
          </w:tcPr>
          <w:p>
            <w:pPr>
              <w:jc w:val="center"/>
              <w:bidi/>
            </w:pPr>
            <w:r>
              <w:rPr>
                <w:b/>
                <w:sz w:val="20"/>
                <w:rFonts w:cs="David"/>
                <w:rtl/>
              </w:rPr>
              <w:t>א.</w:t>
            </w:r>
          </w:p>
        </w:tc>
        <w:tc>
          <w:tcPr>
            <w:tcW w:w="2693" w:type="dxa"/>
          </w:tcPr>
          <w:p>
            <w:pPr>
              <w:jc w:val="center"/>
              <w:bidi/>
            </w:pPr>
            <w:r>
              <w:rPr>
                <w:b w:val="0"/>
                <w:sz w:val="20"/>
                <w:rFonts w:cs="David"/>
                <w:rtl/>
              </w:rPr>
              <w:t>במצות עשה שהזמן גרמא כמו ציצית יש שכר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שו"ת קנאת סופרים סימן צ"ה ובשו"ת שנות חיים קכ"ג</w:t>
            </w:r>
          </w:p>
        </w:tc>
      </w:tr>
      <w:tr>
        <w:tc>
          <w:tcPr>
            <w:tcW w:w="1217" w:type="dxa"/>
          </w:tcPr>
          <w:p>
            <w:pPr>
              <w:jc w:val="center"/>
              <w:bidi/>
            </w:pPr>
            <w:r>
              <w:rPr>
                <w:b/>
                <w:sz w:val="20"/>
                <w:rFonts w:cs="David"/>
                <w:rtl/>
              </w:rPr>
              <w:t>א.</w:t>
            </w:r>
          </w:p>
        </w:tc>
        <w:tc>
          <w:tcPr>
            <w:tcW w:w="2693" w:type="dxa"/>
          </w:tcPr>
          <w:p>
            <w:pPr>
              <w:jc w:val="center"/>
              <w:bidi/>
            </w:pPr>
            <w:r>
              <w:rPr>
                <w:b w:val="0"/>
                <w:sz w:val="20"/>
                <w:rFonts w:cs="David"/>
                <w:rtl/>
              </w:rPr>
              <w:t>במצות ציצית זוכה גם לשכר נגלה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כלי יקר פ' שלח</w:t>
            </w:r>
          </w:p>
        </w:tc>
      </w:tr>
      <w:tr>
        <w:tc>
          <w:tcPr>
            <w:tcW w:w="1217" w:type="dxa"/>
          </w:tcPr>
          <w:p>
            <w:pPr>
              <w:jc w:val="center"/>
              <w:bidi/>
            </w:pPr>
            <w:r>
              <w:rPr>
                <w:b/>
                <w:sz w:val="20"/>
                <w:rFonts w:cs="David"/>
                <w:rtl/>
              </w:rPr>
              <w:t>א.</w:t>
            </w:r>
          </w:p>
        </w:tc>
        <w:tc>
          <w:tcPr>
            <w:tcW w:w="2693" w:type="dxa"/>
          </w:tcPr>
          <w:p>
            <w:pPr>
              <w:jc w:val="center"/>
              <w:bidi/>
            </w:pPr>
            <w:r>
              <w:rPr>
                <w:b w:val="0"/>
                <w:sz w:val="20"/>
                <w:rFonts w:cs="David"/>
                <w:rtl/>
              </w:rPr>
              <w:t>במצות ציצית שיכול לפטור עצמו ממנה בדין לקבל שכר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דברי יואל שלח</w:t>
            </w:r>
          </w:p>
        </w:tc>
      </w:tr>
      <w:tr>
        <w:tc>
          <w:tcPr>
            <w:tcW w:w="1217" w:type="dxa"/>
          </w:tcPr>
          <w:p>
            <w:pPr>
              <w:jc w:val="center"/>
              <w:bidi/>
            </w:pPr>
            <w:r>
              <w:rPr>
                <w:b/>
                <w:sz w:val="20"/>
                <w:rFonts w:cs="David"/>
                <w:rtl/>
              </w:rPr>
              <w:t>ב.</w:t>
            </w:r>
          </w:p>
        </w:tc>
        <w:tc>
          <w:tcPr>
            <w:tcW w:w="2693" w:type="dxa"/>
          </w:tcPr>
          <w:p>
            <w:pPr>
              <w:jc w:val="center"/>
              <w:bidi/>
            </w:pPr>
            <w:r>
              <w:rPr>
                <w:b w:val="0"/>
                <w:sz w:val="20"/>
                <w:rFonts w:cs="David"/>
                <w:rtl/>
              </w:rPr>
              <w:t>על מצות תפלין יש שכר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קידושין לג:</w:t>
            </w:r>
          </w:p>
        </w:tc>
      </w:tr>
      <w:tr>
        <w:tc>
          <w:tcPr>
            <w:tcW w:w="1217" w:type="dxa"/>
          </w:tcPr>
          <w:p>
            <w:pPr>
              <w:jc w:val="center"/>
              <w:bidi/>
            </w:pPr>
            <w:r>
              <w:rPr>
                <w:b/>
                <w:sz w:val="20"/>
                <w:rFonts w:cs="David"/>
                <w:rtl/>
              </w:rPr>
              <w:t>ב.</w:t>
            </w:r>
          </w:p>
        </w:tc>
        <w:tc>
          <w:tcPr>
            <w:tcW w:w="2693" w:type="dxa"/>
          </w:tcPr>
          <w:p>
            <w:pPr>
              <w:jc w:val="center"/>
              <w:bidi/>
            </w:pPr>
            <w:r>
              <w:rPr>
                <w:b w:val="0"/>
                <w:sz w:val="20"/>
                <w:rFonts w:cs="David"/>
                <w:rtl/>
              </w:rPr>
              <w:t>במצות עשה שהזמן גרמא כמו תפלין יש שכר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שו"ת קנאת סופרים סימן צ"ה ובשו"ת שנות חיים קכ"ג</w:t>
            </w:r>
          </w:p>
        </w:tc>
      </w:tr>
      <w:tr>
        <w:tc>
          <w:tcPr>
            <w:tcW w:w="1217" w:type="dxa"/>
          </w:tcPr>
          <w:p>
            <w:pPr>
              <w:jc w:val="center"/>
              <w:bidi/>
            </w:pPr>
            <w:r>
              <w:rPr>
                <w:b/>
                <w:sz w:val="20"/>
                <w:rFonts w:cs="David"/>
                <w:rtl/>
              </w:rPr>
              <w:t>ג.</w:t>
            </w:r>
          </w:p>
        </w:tc>
        <w:tc>
          <w:tcPr>
            <w:tcW w:w="2693" w:type="dxa"/>
          </w:tcPr>
          <w:p>
            <w:pPr>
              <w:jc w:val="center"/>
              <w:bidi/>
            </w:pPr>
            <w:r>
              <w:rPr>
                <w:b w:val="0"/>
                <w:sz w:val="20"/>
                <w:rFonts w:cs="David"/>
                <w:rtl/>
              </w:rPr>
              <w:t>במצות תפלין שיושב בהם יותר מרגע אחד יש שכר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דברי יואל ח"א רי"ג</w:t>
            </w:r>
          </w:p>
        </w:tc>
      </w:tr>
      <w:tr>
        <w:tc>
          <w:tcPr>
            <w:tcW w:w="1217" w:type="dxa"/>
          </w:tcPr>
          <w:p>
            <w:pPr>
              <w:jc w:val="center"/>
              <w:bidi/>
            </w:pPr>
            <w:r>
              <w:rPr>
                <w:b/>
                <w:sz w:val="20"/>
                <w:rFonts w:cs="David"/>
                <w:rtl/>
              </w:rPr>
              <w:t>ד.</w:t>
            </w:r>
          </w:p>
        </w:tc>
        <w:tc>
          <w:tcPr>
            <w:tcW w:w="2693" w:type="dxa"/>
          </w:tcPr>
          <w:p>
            <w:pPr>
              <w:jc w:val="center"/>
              <w:bidi/>
            </w:pPr>
            <w:r>
              <w:rPr>
                <w:b w:val="0"/>
                <w:sz w:val="20"/>
                <w:rFonts w:cs="David"/>
                <w:rtl/>
              </w:rPr>
              <w:t>הזהיר במזוזה זוכה לדירה נאה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ראה פתחי שערים אות ו'</w:t>
            </w:r>
          </w:p>
        </w:tc>
      </w:tr>
      <w:tr>
        <w:tc>
          <w:tcPr>
            <w:tcW w:w="1217" w:type="dxa"/>
          </w:tcPr>
          <w:p>
            <w:pPr>
              <w:jc w:val="center"/>
              <w:bidi/>
            </w:pPr>
            <w:r>
              <w:rPr>
                <w:b/>
                <w:sz w:val="20"/>
                <w:rFonts w:cs="David"/>
                <w:rtl/>
              </w:rPr>
              <w:t>ד.</w:t>
            </w:r>
          </w:p>
        </w:tc>
        <w:tc>
          <w:tcPr>
            <w:tcW w:w="2693" w:type="dxa"/>
          </w:tcPr>
          <w:p>
            <w:pPr>
              <w:jc w:val="center"/>
              <w:bidi/>
            </w:pPr>
            <w:r>
              <w:rPr>
                <w:b w:val="0"/>
                <w:sz w:val="20"/>
                <w:rFonts w:cs="David"/>
                <w:rtl/>
              </w:rPr>
              <w:t>המזוזה עצמה שומרת את ביתו בעוה"ז</w:t>
            </w:r>
          </w:p>
        </w:tc>
        <w:tc>
          <w:tcPr>
            <w:tcW w:w="2835" w:type="dxa"/>
          </w:tcPr>
          <w:p>
            <w:pPr>
              <w:jc w:val="center"/>
              <w:bidi/>
            </w:pPr>
            <w:r>
              <w:rPr>
                <w:b w:val="0"/>
                <w:sz w:val="20"/>
                <w:rFonts w:cs="David"/>
                <w:rtl/>
              </w:rPr>
              <w:t>זה טבע המצוה ולא שכר - המזוזה עצמה שומרת</w:t>
            </w:r>
          </w:p>
        </w:tc>
        <w:tc>
          <w:tcPr>
            <w:tcW w:w="1551" w:type="dxa"/>
          </w:tcPr>
          <w:p>
            <w:pPr>
              <w:jc w:val="center"/>
              <w:bidi/>
            </w:pPr>
            <w:r>
              <w:rPr>
                <w:b w:val="0"/>
                <w:sz w:val="20"/>
                <w:rFonts w:cs="David"/>
                <w:rtl/>
              </w:rPr>
              <w:t>ב"ח יו"ד רפה</w:t>
            </w:r>
          </w:p>
        </w:tc>
      </w:tr>
      <w:tr>
        <w:tc>
          <w:tcPr>
            <w:tcW w:w="1217" w:type="dxa"/>
          </w:tcPr>
          <w:p>
            <w:pPr>
              <w:jc w:val="center"/>
              <w:bidi/>
            </w:pPr>
            <w:r>
              <w:rPr>
                <w:b/>
                <w:sz w:val="20"/>
                <w:rFonts w:cs="David"/>
                <w:rtl/>
              </w:rPr>
              <w:t>ה.</w:t>
            </w:r>
          </w:p>
        </w:tc>
        <w:tc>
          <w:tcPr>
            <w:tcW w:w="2693" w:type="dxa"/>
          </w:tcPr>
          <w:p>
            <w:pPr>
              <w:jc w:val="center"/>
              <w:bidi/>
            </w:pPr>
            <w:r>
              <w:rPr>
                <w:b w:val="0"/>
                <w:sz w:val="20"/>
                <w:rFonts w:cs="David"/>
                <w:rtl/>
              </w:rPr>
              <w:t>הזהיר בבדיקת המזוזה זוכה לדירה נאה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ראה פתחי שערים אות ו'</w:t>
            </w:r>
          </w:p>
        </w:tc>
      </w:tr>
      <w:tr>
        <w:tc>
          <w:tcPr>
            <w:tcW w:w="1217" w:type="dxa"/>
          </w:tcPr>
          <w:p>
            <w:pPr>
              <w:jc w:val="center"/>
              <w:bidi/>
            </w:pPr>
            <w:r>
              <w:rPr>
                <w:b/>
                <w:sz w:val="20"/>
                <w:rFonts w:cs="David"/>
                <w:rtl/>
              </w:rPr>
              <w:t>ו.</w:t>
            </w:r>
          </w:p>
        </w:tc>
        <w:tc>
          <w:tcPr>
            <w:tcW w:w="2693" w:type="dxa"/>
          </w:tcPr>
          <w:p>
            <w:pPr>
              <w:jc w:val="center"/>
              <w:bidi/>
            </w:pPr>
            <w:r>
              <w:rPr>
                <w:b w:val="0"/>
                <w:sz w:val="20"/>
                <w:rFonts w:cs="David"/>
                <w:rtl/>
              </w:rPr>
              <w:t>הזהיר בנשיקת המזוזה זוכה לדירה נאה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ראה פתחי שערים אות ו'</w:t>
            </w:r>
          </w:p>
        </w:tc>
      </w:tr>
      <w:tr>
        <w:tc>
          <w:tcPr>
            <w:tcW w:w="1217" w:type="dxa"/>
          </w:tcPr>
          <w:p>
            <w:pPr>
              <w:jc w:val="center"/>
              <w:bidi/>
            </w:pPr>
            <w:r>
              <w:rPr>
                <w:b/>
                <w:sz w:val="20"/>
                <w:rFonts w:cs="David"/>
                <w:rtl/>
              </w:rPr>
              <w:t>ז.</w:t>
            </w:r>
          </w:p>
        </w:tc>
        <w:tc>
          <w:tcPr>
            <w:tcW w:w="2693" w:type="dxa"/>
          </w:tcPr>
          <w:p>
            <w:pPr>
              <w:jc w:val="center"/>
              <w:bidi/>
            </w:pPr>
            <w:r>
              <w:rPr>
                <w:b w:val="0"/>
                <w:sz w:val="20"/>
                <w:rFonts w:cs="David"/>
                <w:rtl/>
              </w:rPr>
              <w:t>הזהיר לקבוע מזוזה בכל פתח ואינו סומך על המקילים זוכה לדירה נאה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ראה פתחי שערים אות ו'</w:t>
            </w:r>
          </w:p>
        </w:tc>
      </w:tr>
      <w:tr>
        <w:tc>
          <w:tcPr>
            <w:tcW w:w="1217" w:type="dxa"/>
          </w:tcPr>
          <w:p>
            <w:pPr>
              <w:jc w:val="center"/>
              <w:bidi/>
            </w:pPr>
            <w:r>
              <w:rPr>
                <w:b/>
                <w:sz w:val="20"/>
                <w:rFonts w:cs="David"/>
                <w:rtl/>
              </w:rPr>
              <w:t>ח.</w:t>
            </w:r>
          </w:p>
        </w:tc>
        <w:tc>
          <w:tcPr>
            <w:tcW w:w="2693" w:type="dxa"/>
          </w:tcPr>
          <w:p>
            <w:pPr>
              <w:jc w:val="center"/>
              <w:bidi/>
            </w:pPr>
            <w:r>
              <w:rPr>
                <w:b w:val="0"/>
                <w:sz w:val="20"/>
                <w:rFonts w:cs="David"/>
                <w:rtl/>
              </w:rPr>
              <w:t>על מצות מילה ששקולה כנגד כל המצות יש שכר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דברי ישראל, בחוקותי</w:t>
            </w:r>
          </w:p>
        </w:tc>
      </w:tr>
      <w:tr>
        <w:tc>
          <w:tcPr>
            <w:tcW w:w="1217" w:type="dxa"/>
          </w:tcPr>
          <w:p>
            <w:pPr>
              <w:jc w:val="center"/>
              <w:bidi/>
            </w:pPr>
            <w:r>
              <w:rPr>
                <w:b/>
                <w:sz w:val="20"/>
                <w:rFonts w:cs="David"/>
                <w:rtl/>
              </w:rPr>
              <w:t>ט.</w:t>
            </w:r>
          </w:p>
        </w:tc>
        <w:tc>
          <w:tcPr>
            <w:tcW w:w="2693" w:type="dxa"/>
          </w:tcPr>
          <w:p>
            <w:pPr>
              <w:jc w:val="center"/>
              <w:bidi/>
            </w:pPr>
            <w:r>
              <w:rPr>
                <w:b w:val="0"/>
                <w:sz w:val="20"/>
                <w:rFonts w:cs="David"/>
                <w:rtl/>
              </w:rPr>
              <w:t>על דם מילה שיש עליה עונש כרת יש שכר בעוה"ז</w:t>
            </w:r>
          </w:p>
        </w:tc>
        <w:tc>
          <w:tcPr>
            <w:tcW w:w="2835" w:type="dxa"/>
          </w:tcPr>
          <w:p>
            <w:pPr>
              <w:jc w:val="center"/>
              <w:bidi/>
            </w:pPr>
            <w:r>
              <w:rPr>
                <w:b w:val="0"/>
                <w:sz w:val="20"/>
                <w:rFonts w:cs="David"/>
                <w:rtl/>
              </w:rPr>
              <w:t>יש עונש כרת על ביטולה ולכן שפיר מגיע שכר בעוה"ז</w:t>
            </w:r>
          </w:p>
        </w:tc>
        <w:tc>
          <w:tcPr>
            <w:tcW w:w="1551" w:type="dxa"/>
          </w:tcPr>
          <w:p>
            <w:pPr>
              <w:jc w:val="center"/>
              <w:bidi/>
            </w:pPr>
            <w:r>
              <w:rPr>
                <w:b w:val="0"/>
                <w:sz w:val="20"/>
                <w:rFonts w:cs="David"/>
                <w:rtl/>
              </w:rPr>
            </w:r>
          </w:p>
        </w:tc>
      </w:tr>
      <w:tr>
        <w:tc>
          <w:tcPr>
            <w:tcW w:w="1217" w:type="dxa"/>
          </w:tcPr>
          <w:p>
            <w:pPr>
              <w:jc w:val="center"/>
              <w:bidi/>
            </w:pPr>
            <w:r>
              <w:rPr>
                <w:b/>
                <w:sz w:val="20"/>
                <w:rFonts w:cs="David"/>
                <w:rtl/>
              </w:rPr>
              <w:t>י.</w:t>
            </w:r>
          </w:p>
        </w:tc>
        <w:tc>
          <w:tcPr>
            <w:tcW w:w="2693" w:type="dxa"/>
          </w:tcPr>
          <w:p>
            <w:pPr>
              <w:jc w:val="center"/>
              <w:bidi/>
            </w:pPr>
            <w:r>
              <w:rPr>
                <w:b w:val="0"/>
                <w:sz w:val="20"/>
                <w:rFonts w:cs="David"/>
                <w:rtl/>
              </w:rPr>
              <w:t>הסנדק שעושה הסעודה וגורם לשמחת מילה מגיע לו שכר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מגדלות מרקחים, ויקהל</w:t>
            </w:r>
          </w:p>
        </w:tc>
      </w:tr>
      <w:tr>
        <w:tc>
          <w:tcPr>
            <w:tcW w:w="1217" w:type="dxa"/>
          </w:tcPr>
          <w:p>
            <w:pPr>
              <w:jc w:val="center"/>
              <w:bidi/>
            </w:pPr>
            <w:r>
              <w:rPr>
                <w:b/>
                <w:sz w:val="20"/>
                <w:rFonts w:cs="David"/>
                <w:rtl/>
              </w:rPr>
              <w:t>יא.</w:t>
            </w:r>
          </w:p>
        </w:tc>
        <w:tc>
          <w:tcPr>
            <w:tcW w:w="2693" w:type="dxa"/>
          </w:tcPr>
          <w:p>
            <w:pPr>
              <w:jc w:val="center"/>
              <w:bidi/>
            </w:pPr>
            <w:r>
              <w:rPr>
                <w:b w:val="0"/>
                <w:sz w:val="20"/>
                <w:rFonts w:cs="David"/>
                <w:rtl/>
              </w:rPr>
              <w:t>כל מי שעסק במצות מילה והסנדק יש שכר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בית נפתלי, פנחס</w:t>
            </w:r>
          </w:p>
        </w:tc>
      </w:tr>
      <w:tr>
        <w:tc>
          <w:tcPr>
            <w:tcW w:w="1217" w:type="dxa"/>
          </w:tcPr>
          <w:p>
            <w:pPr>
              <w:jc w:val="center"/>
              <w:bidi/>
            </w:pPr>
            <w:r>
              <w:rPr>
                <w:b/>
                <w:sz w:val="20"/>
                <w:rFonts w:cs="David"/>
                <w:rtl/>
              </w:rPr>
              <w:t>יב.</w:t>
            </w:r>
          </w:p>
        </w:tc>
        <w:tc>
          <w:tcPr>
            <w:tcW w:w="2693" w:type="dxa"/>
          </w:tcPr>
          <w:p>
            <w:pPr>
              <w:jc w:val="center"/>
              <w:bidi/>
            </w:pPr>
            <w:r>
              <w:rPr>
                <w:b w:val="0"/>
                <w:sz w:val="20"/>
                <w:rFonts w:cs="David"/>
                <w:rtl/>
              </w:rPr>
              <w:t>על ידי שמירת הברית מקבל כל טובות העוה"ז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ערוגת הבושם, עקב</w:t>
            </w:r>
          </w:p>
        </w:tc>
      </w:tr>
      <w:tr>
        <w:tc>
          <w:tcPr>
            <w:tcW w:w="1217" w:type="dxa"/>
          </w:tcPr>
          <w:p>
            <w:pPr>
              <w:jc w:val="center"/>
              <w:bidi/>
            </w:pPr>
            <w:r>
              <w:rPr>
                <w:b/>
                <w:sz w:val="20"/>
                <w:rFonts w:cs="David"/>
                <w:rtl/>
              </w:rPr>
              <w:t>יג.</w:t>
            </w:r>
          </w:p>
        </w:tc>
        <w:tc>
          <w:tcPr>
            <w:tcW w:w="2693" w:type="dxa"/>
          </w:tcPr>
          <w:p>
            <w:pPr>
              <w:jc w:val="center"/>
              <w:bidi/>
            </w:pPr>
            <w:r>
              <w:rPr>
                <w:b w:val="0"/>
                <w:sz w:val="20"/>
                <w:rFonts w:cs="David"/>
                <w:rtl/>
              </w:rPr>
              <w:t>על מצות פדיון הבן שהזמן גרמא יש שכר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שו"ת קנאת סופרים סימן צ"ה ובשו"ת שנות חיים קכ"ג</w:t>
            </w:r>
          </w:p>
        </w:tc>
      </w:tr>
      <w:tr>
        <w:tc>
          <w:tcPr>
            <w:tcW w:w="1217" w:type="dxa"/>
          </w:tcPr>
          <w:p>
            <w:pPr>
              <w:jc w:val="center"/>
              <w:bidi/>
            </w:pPr>
            <w:r>
              <w:rPr>
                <w:b/>
                <w:sz w:val="20"/>
                <w:rFonts w:cs="David"/>
                <w:rtl/>
              </w:rPr>
              <w:t>יד.</w:t>
            </w:r>
          </w:p>
        </w:tc>
        <w:tc>
          <w:tcPr>
            <w:tcW w:w="2693" w:type="dxa"/>
          </w:tcPr>
          <w:p>
            <w:pPr>
              <w:jc w:val="center"/>
              <w:bidi/>
            </w:pPr>
            <w:r>
              <w:rPr>
                <w:b w:val="0"/>
                <w:sz w:val="20"/>
                <w:rFonts w:cs="David"/>
                <w:rtl/>
              </w:rPr>
              <w:t>על מצות כיבוד אב ואם מקרא מפורש - למען יאריכון ימיך</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שמות כ יב</w:t>
            </w:r>
          </w:p>
        </w:tc>
      </w:tr>
      <w:tr>
        <w:tc>
          <w:tcPr>
            <w:tcW w:w="1217" w:type="dxa"/>
          </w:tcPr>
          <w:p>
            <w:pPr>
              <w:jc w:val="center"/>
              <w:bidi/>
            </w:pPr>
            <w:r>
              <w:rPr>
                <w:b/>
                <w:sz w:val="20"/>
                <w:rFonts w:cs="David"/>
                <w:rtl/>
              </w:rPr>
              <w:t>יד.</w:t>
            </w:r>
          </w:p>
        </w:tc>
        <w:tc>
          <w:tcPr>
            <w:tcW w:w="2693" w:type="dxa"/>
          </w:tcPr>
          <w:p>
            <w:pPr>
              <w:jc w:val="center"/>
              <w:bidi/>
            </w:pPr>
            <w:r>
              <w:rPr>
                <w:b w:val="0"/>
                <w:sz w:val="20"/>
                <w:rFonts w:cs="David"/>
                <w:rtl/>
              </w:rPr>
              <w:t>כיבוד אב ואם מהדברים שאוכל פירותיהם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פאה מ"א</w:t>
            </w:r>
          </w:p>
        </w:tc>
      </w:tr>
      <w:tr>
        <w:tc>
          <w:tcPr>
            <w:tcW w:w="1217" w:type="dxa"/>
          </w:tcPr>
          <w:p>
            <w:pPr>
              <w:jc w:val="center"/>
              <w:bidi/>
            </w:pPr>
            <w:r>
              <w:rPr>
                <w:b/>
                <w:sz w:val="20"/>
                <w:rFonts w:cs="David"/>
                <w:rtl/>
              </w:rPr>
              <w:t>טו.</w:t>
            </w:r>
          </w:p>
        </w:tc>
        <w:tc>
          <w:tcPr>
            <w:tcW w:w="2693" w:type="dxa"/>
          </w:tcPr>
          <w:p>
            <w:pPr>
              <w:jc w:val="center"/>
              <w:bidi/>
            </w:pPr>
            <w:r>
              <w:rPr>
                <w:b w:val="0"/>
                <w:sz w:val="20"/>
                <w:rFonts w:cs="David"/>
                <w:rtl/>
              </w:rPr>
              <w:t>המקיים מצות שילוח הקן זוכה שיהיו לו בנים</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תנחומא פ' תצא - דבש לפי מערכת שי"ן</w:t>
            </w:r>
          </w:p>
        </w:tc>
      </w:tr>
      <w:tr>
        <w:tc>
          <w:tcPr>
            <w:tcW w:w="1217" w:type="dxa"/>
          </w:tcPr>
          <w:p>
            <w:pPr>
              <w:jc w:val="center"/>
              <w:bidi/>
            </w:pPr>
            <w:r>
              <w:rPr>
                <w:b/>
                <w:sz w:val="20"/>
                <w:rFonts w:cs="David"/>
                <w:rtl/>
              </w:rPr>
              <w:t>טז.</w:t>
            </w:r>
          </w:p>
        </w:tc>
        <w:tc>
          <w:tcPr>
            <w:tcW w:w="2693" w:type="dxa"/>
          </w:tcPr>
          <w:p>
            <w:pPr>
              <w:jc w:val="center"/>
              <w:bidi/>
            </w:pPr>
            <w:r>
              <w:rPr>
                <w:b w:val="0"/>
                <w:sz w:val="20"/>
                <w:rFonts w:cs="David"/>
                <w:rtl/>
              </w:rPr>
              <w:t>על מצות קימה והידור פני זקן יש שכר בעוה"ז</w:t>
            </w:r>
          </w:p>
        </w:tc>
        <w:tc>
          <w:tcPr>
            <w:tcW w:w="2835" w:type="dxa"/>
          </w:tcPr>
          <w:p>
            <w:pPr>
              <w:jc w:val="center"/>
              <w:bidi/>
            </w:pPr>
            <w:r>
              <w:rPr>
                <w:b w:val="0"/>
                <w:sz w:val="20"/>
                <w:rFonts w:cs="David"/>
                <w:rtl/>
              </w:rPr>
              <w:t>ע"י הקימה יבוא ליראה מפני השכינה, והקב"ה דן לטובה ע"פ העתיד כאילו כבר בא</w:t>
            </w:r>
          </w:p>
        </w:tc>
        <w:tc>
          <w:tcPr>
            <w:tcW w:w="1551" w:type="dxa"/>
          </w:tcPr>
          <w:p>
            <w:pPr>
              <w:jc w:val="center"/>
              <w:bidi/>
            </w:pPr>
            <w:r>
              <w:rPr>
                <w:b w:val="0"/>
                <w:sz w:val="20"/>
                <w:rFonts w:cs="David"/>
                <w:rtl/>
              </w:rPr>
              <w:t>ובאר שלמה מערכת קימה והידור</w:t>
            </w:r>
          </w:p>
        </w:tc>
      </w:tr>
      <w:tr>
        <w:tc>
          <w:tcPr>
            <w:tcW w:w="1217" w:type="dxa"/>
          </w:tcPr>
          <w:p>
            <w:pPr>
              <w:jc w:val="center"/>
              <w:bidi/>
            </w:pPr>
            <w:r>
              <w:rPr>
                <w:b/>
                <w:sz w:val="20"/>
                <w:rFonts w:cs="David"/>
                <w:rtl/>
              </w:rPr>
              <w:t>יז.</w:t>
            </w:r>
          </w:p>
        </w:tc>
        <w:tc>
          <w:tcPr>
            <w:tcW w:w="2693" w:type="dxa"/>
          </w:tcPr>
          <w:p>
            <w:pPr>
              <w:jc w:val="center"/>
              <w:bidi/>
            </w:pPr>
            <w:r>
              <w:rPr>
                <w:b w:val="0"/>
                <w:sz w:val="20"/>
                <w:rFonts w:cs="David"/>
                <w:rtl/>
              </w:rPr>
              <w:t>סגולה של עומר השכחה להמשיך ברכה אף בעוה"ז</w:t>
            </w:r>
          </w:p>
        </w:tc>
        <w:tc>
          <w:tcPr>
            <w:tcW w:w="2835" w:type="dxa"/>
          </w:tcPr>
          <w:p>
            <w:pPr>
              <w:jc w:val="center"/>
              <w:bidi/>
            </w:pPr>
            <w:r>
              <w:rPr>
                <w:b w:val="0"/>
                <w:sz w:val="20"/>
                <w:rFonts w:cs="David"/>
                <w:rtl/>
              </w:rPr>
              <w:t>זה סגולה ולא שכר</w:t>
            </w:r>
          </w:p>
        </w:tc>
        <w:tc>
          <w:tcPr>
            <w:tcW w:w="1551" w:type="dxa"/>
          </w:tcPr>
          <w:p>
            <w:pPr>
              <w:jc w:val="center"/>
              <w:bidi/>
            </w:pPr>
            <w:r>
              <w:rPr>
                <w:b w:val="0"/>
                <w:sz w:val="20"/>
                <w:rFonts w:cs="David"/>
                <w:rtl/>
              </w:rPr>
              <w:t>היכל הברכה ואתחנן</w:t>
            </w:r>
          </w:p>
        </w:tc>
      </w:tr>
      <w:tr>
        <w:tc>
          <w:tcPr>
            <w:tcW w:w="1217" w:type="dxa"/>
          </w:tcPr>
          <w:p>
            <w:pPr>
              <w:jc w:val="center"/>
              <w:bidi/>
            </w:pPr>
            <w:r>
              <w:rPr>
                <w:b/>
                <w:sz w:val="20"/>
                <w:rFonts w:cs="David"/>
                <w:rtl/>
              </w:rPr>
              <w:t>יח.</w:t>
            </w:r>
          </w:p>
        </w:tc>
        <w:tc>
          <w:tcPr>
            <w:tcW w:w="2693" w:type="dxa"/>
          </w:tcPr>
          <w:p>
            <w:pPr>
              <w:jc w:val="center"/>
              <w:bidi/>
            </w:pPr>
            <w:r>
              <w:rPr>
                <w:b w:val="0"/>
                <w:sz w:val="20"/>
                <w:rFonts w:cs="David"/>
                <w:rtl/>
              </w:rPr>
              <w:t>בזכות הקרבנות הקב"ה נותן לנו מזונות</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דבש לפי מערכת מ'</w:t>
            </w:r>
          </w:p>
        </w:tc>
      </w:tr>
      <w:tr>
        <w:tc>
          <w:tcPr>
            <w:tcW w:w="1217" w:type="dxa"/>
          </w:tcPr>
          <w:p>
            <w:pPr>
              <w:jc w:val="center"/>
              <w:bidi/>
            </w:pPr>
            <w:r>
              <w:rPr>
                <w:b/>
                <w:sz w:val="20"/>
                <w:rFonts w:cs="David"/>
                <w:rtl/>
              </w:rPr>
              <w:t>יט.</w:t>
            </w:r>
          </w:p>
        </w:tc>
        <w:tc>
          <w:tcPr>
            <w:tcW w:w="2693" w:type="dxa"/>
          </w:tcPr>
          <w:p>
            <w:pPr>
              <w:jc w:val="center"/>
              <w:bidi/>
            </w:pPr>
            <w:r>
              <w:rPr>
                <w:b w:val="0"/>
                <w:sz w:val="20"/>
                <w:rFonts w:cs="David"/>
                <w:rtl/>
              </w:rPr>
              <w:t>על מצות שריפת קדשים שהזמן גרמא יש שכר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גור ארי'</w:t>
            </w:r>
          </w:p>
        </w:tc>
      </w:tr>
      <w:tr>
        <w:tc>
          <w:tcPr>
            <w:tcW w:w="1217" w:type="dxa"/>
          </w:tcPr>
          <w:p>
            <w:pPr>
              <w:jc w:val="center"/>
              <w:bidi/>
            </w:pPr>
            <w:r>
              <w:rPr>
                <w:b/>
                <w:sz w:val="20"/>
                <w:rFonts w:cs="David"/>
                <w:rtl/>
              </w:rPr>
              <w:t>יט.</w:t>
            </w:r>
          </w:p>
        </w:tc>
        <w:tc>
          <w:tcPr>
            <w:tcW w:w="2693" w:type="dxa"/>
          </w:tcPr>
          <w:p>
            <w:pPr>
              <w:jc w:val="center"/>
              <w:bidi/>
            </w:pPr>
            <w:r>
              <w:rPr>
                <w:b w:val="0"/>
                <w:sz w:val="20"/>
                <w:rFonts w:cs="David"/>
                <w:rtl/>
              </w:rPr>
              <w:t>במצות שהזמן גרמא כמו שריפת קדשים יש שכר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שו"ת קנאת סופרים סימן צ"ה ובשו"ת שנות חיים קכ"ג</w:t>
            </w:r>
          </w:p>
        </w:tc>
      </w:tr>
      <w:tr>
        <w:tc>
          <w:tcPr>
            <w:tcW w:w="1217" w:type="dxa"/>
          </w:tcPr>
          <w:p>
            <w:pPr>
              <w:jc w:val="center"/>
              <w:bidi/>
            </w:pPr>
            <w:r>
              <w:rPr>
                <w:b/>
                <w:sz w:val="20"/>
                <w:rFonts w:cs="David"/>
                <w:rtl/>
              </w:rPr>
              <w:t>כ.</w:t>
            </w:r>
          </w:p>
        </w:tc>
        <w:tc>
          <w:tcPr>
            <w:tcW w:w="2693" w:type="dxa"/>
          </w:tcPr>
          <w:p>
            <w:pPr>
              <w:jc w:val="center"/>
              <w:bidi/>
            </w:pPr>
            <w:r>
              <w:rPr>
                <w:b w:val="0"/>
                <w:sz w:val="20"/>
                <w:rFonts w:cs="David"/>
                <w:rtl/>
              </w:rPr>
              <w:t>על מצות שמיטה שהזמן גרמא יש שכר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ובירורי השיטות בשם המקנה, קידושין לד.</w:t>
            </w:r>
          </w:p>
        </w:tc>
      </w:tr>
      <w:tr>
        <w:tc>
          <w:tcPr>
            <w:tcW w:w="1217" w:type="dxa"/>
          </w:tcPr>
          <w:p>
            <w:pPr>
              <w:jc w:val="center"/>
              <w:bidi/>
            </w:pPr>
            <w:r>
              <w:rPr>
                <w:b/>
                <w:sz w:val="20"/>
                <w:rFonts w:cs="David"/>
                <w:rtl/>
              </w:rPr>
              <w:t>כ.</w:t>
            </w:r>
          </w:p>
        </w:tc>
        <w:tc>
          <w:tcPr>
            <w:tcW w:w="2693" w:type="dxa"/>
          </w:tcPr>
          <w:p>
            <w:pPr>
              <w:jc w:val="center"/>
              <w:bidi/>
            </w:pPr>
            <w:r>
              <w:rPr>
                <w:b w:val="0"/>
                <w:sz w:val="20"/>
                <w:rFonts w:cs="David"/>
                <w:rtl/>
              </w:rPr>
              <w:t>במצות שהזמן גרמא כמו שמיטה יש שכר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שו"ת קנאת סופרים סימן צ"ה ובשו"ת שנות חיים קכ"ג</w:t>
            </w:r>
          </w:p>
        </w:tc>
      </w:tr>
      <w:tr>
        <w:tc>
          <w:tcPr>
            <w:tcW w:w="1217" w:type="dxa"/>
          </w:tcPr>
          <w:p>
            <w:pPr>
              <w:jc w:val="center"/>
              <w:bidi/>
            </w:pPr>
            <w:r>
              <w:rPr>
                <w:b/>
                <w:sz w:val="20"/>
                <w:rFonts w:cs="David"/>
                <w:rtl/>
              </w:rPr>
              <w:t>כא.</w:t>
            </w:r>
          </w:p>
        </w:tc>
        <w:tc>
          <w:tcPr>
            <w:tcW w:w="2693" w:type="dxa"/>
          </w:tcPr>
          <w:p>
            <w:pPr>
              <w:jc w:val="center"/>
              <w:bidi/>
            </w:pPr>
            <w:r>
              <w:rPr>
                <w:b w:val="0"/>
                <w:sz w:val="20"/>
                <w:rFonts w:cs="David"/>
                <w:rtl/>
              </w:rPr>
              <w:t>על שמירת שבעת ימי נדה יש שכר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ואמרי אינשי, השמטה, תזריע</w:t>
            </w:r>
          </w:p>
        </w:tc>
      </w:tr>
      <w:tr>
        <w:tc>
          <w:tcPr>
            <w:tcW w:w="1217" w:type="dxa"/>
          </w:tcPr>
          <w:p>
            <w:pPr>
              <w:jc w:val="center"/>
              <w:bidi/>
            </w:pPr>
            <w:r>
              <w:rPr>
                <w:b/>
                <w:sz w:val="20"/>
                <w:rFonts w:cs="David"/>
                <w:rtl/>
              </w:rPr>
              <w:t>כא.</w:t>
            </w:r>
          </w:p>
        </w:tc>
        <w:tc>
          <w:tcPr>
            <w:tcW w:w="2693" w:type="dxa"/>
          </w:tcPr>
          <w:p>
            <w:pPr>
              <w:jc w:val="center"/>
              <w:bidi/>
            </w:pPr>
            <w:r>
              <w:rPr>
                <w:b w:val="0"/>
                <w:sz w:val="20"/>
                <w:rFonts w:cs="David"/>
                <w:rtl/>
              </w:rPr>
              <w:t>על שמירת נדה שהיא לא תעשה יש שכר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יד אהרן תזריע</w:t>
            </w:r>
          </w:p>
        </w:tc>
      </w:tr>
      <w:tr>
        <w:tc>
          <w:tcPr>
            <w:tcW w:w="1217" w:type="dxa"/>
          </w:tcPr>
          <w:p>
            <w:pPr>
              <w:jc w:val="center"/>
              <w:bidi/>
            </w:pPr>
            <w:r>
              <w:rPr>
                <w:b/>
                <w:sz w:val="20"/>
                <w:rFonts w:cs="David"/>
                <w:rtl/>
              </w:rPr>
              <w:t>כב.</w:t>
            </w:r>
          </w:p>
        </w:tc>
        <w:tc>
          <w:tcPr>
            <w:tcW w:w="2693" w:type="dxa"/>
          </w:tcPr>
          <w:p>
            <w:pPr>
              <w:jc w:val="center"/>
              <w:bidi/>
            </w:pPr>
            <w:r>
              <w:rPr>
                <w:b w:val="0"/>
                <w:sz w:val="20"/>
                <w:rFonts w:cs="David"/>
                <w:rtl/>
              </w:rPr>
              <w:t>המונע עצמו מלעבור על איסור עריות זכה לשכר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ובקובץ 'חדשים גם ישנים' חוברת ד', סימן קנ"ה</w:t>
            </w:r>
          </w:p>
        </w:tc>
      </w:tr>
      <w:tr>
        <w:tc>
          <w:tcPr>
            <w:tcW w:w="1551" w:type="dxa"/>
            <w:gridSpan w:val="4"/>
            <w:shd w:fill="D9D9D9" w:val="clear"/>
          </w:tcPr>
          <w:p>
            <w:pPr>
              <w:jc w:val="center"/>
              <w:bidi/>
            </w:pPr>
            <w:r>
              <w:rPr>
                <w:b/>
                <w:sz w:val="22"/>
                <w:rFonts w:cs="David"/>
                <w:rtl/>
              </w:rPr>
              <w:t>תורה</w:t>
            </w:r>
          </w:p>
        </w:tc>
      </w:tr>
      <w:tr>
        <w:tc>
          <w:tcPr>
            <w:tcW w:w="1217" w:type="dxa"/>
          </w:tcPr>
          <w:p>
            <w:pPr>
              <w:jc w:val="center"/>
              <w:bidi/>
            </w:pPr>
            <w:r>
              <w:rPr>
                <w:b/>
                <w:sz w:val="20"/>
                <w:rFonts w:cs="David"/>
                <w:rtl/>
              </w:rPr>
              <w:t>כג.</w:t>
            </w:r>
          </w:p>
        </w:tc>
        <w:tc>
          <w:tcPr>
            <w:tcW w:w="2693" w:type="dxa"/>
          </w:tcPr>
          <w:p>
            <w:pPr>
              <w:jc w:val="center"/>
              <w:bidi/>
            </w:pPr>
            <w:r>
              <w:rPr>
                <w:b w:val="0"/>
                <w:sz w:val="20"/>
                <w:rFonts w:cs="David"/>
                <w:rtl/>
              </w:rPr>
              <w:t>על קבלת התורה בכללות יש שכר בעוה"ז</w:t>
            </w:r>
          </w:p>
        </w:tc>
        <w:tc>
          <w:tcPr>
            <w:tcW w:w="2835" w:type="dxa"/>
          </w:tcPr>
          <w:p>
            <w:pPr>
              <w:jc w:val="center"/>
              <w:bidi/>
            </w:pPr>
            <w:r>
              <w:rPr>
                <w:b w:val="0"/>
                <w:sz w:val="20"/>
                <w:rFonts w:cs="David"/>
                <w:rtl/>
              </w:rPr>
              <w:t>כיון שיש עונש אם לא יקבלו, ממילא יש שכר בעוה"ז על קבלת התורה</w:t>
            </w:r>
          </w:p>
        </w:tc>
        <w:tc>
          <w:tcPr>
            <w:tcW w:w="1551" w:type="dxa"/>
          </w:tcPr>
          <w:p>
            <w:pPr>
              <w:jc w:val="center"/>
              <w:bidi/>
            </w:pPr>
            <w:r>
              <w:rPr>
                <w:b w:val="0"/>
                <w:sz w:val="20"/>
                <w:rFonts w:cs="David"/>
                <w:rtl/>
              </w:rPr>
              <w:t>עצי חיים, במדבר</w:t>
            </w:r>
          </w:p>
        </w:tc>
      </w:tr>
      <w:tr>
        <w:tc>
          <w:tcPr>
            <w:tcW w:w="1217" w:type="dxa"/>
          </w:tcPr>
          <w:p>
            <w:pPr>
              <w:jc w:val="center"/>
              <w:bidi/>
            </w:pPr>
            <w:r>
              <w:rPr>
                <w:b/>
                <w:sz w:val="20"/>
                <w:rFonts w:cs="David"/>
                <w:rtl/>
              </w:rPr>
              <w:t>כג.</w:t>
            </w:r>
          </w:p>
        </w:tc>
        <w:tc>
          <w:tcPr>
            <w:tcW w:w="2693" w:type="dxa"/>
          </w:tcPr>
          <w:p>
            <w:pPr>
              <w:jc w:val="center"/>
              <w:bidi/>
            </w:pPr>
            <w:r>
              <w:rPr>
                <w:b w:val="0"/>
                <w:sz w:val="20"/>
                <w:rFonts w:cs="David"/>
                <w:rtl/>
              </w:rPr>
              <w:t>על קבלת התורה שהצילה את העולם מתוהו ובוהו יש שכר בעוה"ז</w:t>
            </w:r>
          </w:p>
        </w:tc>
        <w:tc>
          <w:tcPr>
            <w:tcW w:w="2835" w:type="dxa"/>
          </w:tcPr>
          <w:p>
            <w:pPr>
              <w:jc w:val="center"/>
              <w:bidi/>
            </w:pPr>
            <w:r>
              <w:rPr>
                <w:b w:val="0"/>
                <w:sz w:val="20"/>
                <w:rFonts w:cs="David"/>
                <w:rtl/>
              </w:rPr>
              <w:t>תנאי התנה הקב"ה שאם לא יקבלו יחזיר לתוהו ובוהו, והוו כאילו מוטלו של חבירו</w:t>
            </w:r>
          </w:p>
        </w:tc>
        <w:tc>
          <w:tcPr>
            <w:tcW w:w="1551" w:type="dxa"/>
          </w:tcPr>
          <w:p>
            <w:pPr>
              <w:jc w:val="center"/>
              <w:bidi/>
            </w:pPr>
            <w:r>
              <w:rPr>
                <w:b w:val="0"/>
                <w:sz w:val="20"/>
                <w:rFonts w:cs="David"/>
                <w:rtl/>
              </w:rPr>
              <w:t>בני יששכר סיון מאמר ב יא</w:t>
            </w:r>
          </w:p>
        </w:tc>
      </w:tr>
      <w:tr>
        <w:tc>
          <w:tcPr>
            <w:tcW w:w="1217" w:type="dxa"/>
          </w:tcPr>
          <w:p>
            <w:pPr>
              <w:jc w:val="center"/>
              <w:bidi/>
            </w:pPr>
            <w:r>
              <w:rPr>
                <w:b/>
                <w:sz w:val="20"/>
                <w:rFonts w:cs="David"/>
                <w:rtl/>
              </w:rPr>
              <w:t>כד.</w:t>
            </w:r>
          </w:p>
        </w:tc>
        <w:tc>
          <w:tcPr>
            <w:tcW w:w="2693" w:type="dxa"/>
          </w:tcPr>
          <w:p>
            <w:pPr>
              <w:jc w:val="center"/>
              <w:bidi/>
            </w:pPr>
            <w:r>
              <w:rPr>
                <w:b w:val="0"/>
                <w:sz w:val="20"/>
                <w:rFonts w:cs="David"/>
                <w:rtl/>
              </w:rPr>
              <w:t>על תורה שבעל פה יש שכר אף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ברך משה, תשא</w:t>
            </w:r>
          </w:p>
        </w:tc>
      </w:tr>
      <w:tr>
        <w:tc>
          <w:tcPr>
            <w:tcW w:w="1217" w:type="dxa"/>
          </w:tcPr>
          <w:p>
            <w:pPr>
              <w:jc w:val="center"/>
              <w:bidi/>
            </w:pPr>
            <w:r>
              <w:rPr>
                <w:b/>
                <w:sz w:val="20"/>
                <w:rFonts w:cs="David"/>
                <w:rtl/>
              </w:rPr>
              <w:t>כד.</w:t>
            </w:r>
          </w:p>
        </w:tc>
        <w:tc>
          <w:tcPr>
            <w:tcW w:w="2693" w:type="dxa"/>
          </w:tcPr>
          <w:p>
            <w:pPr>
              <w:jc w:val="center"/>
              <w:bidi/>
            </w:pPr>
            <w:r>
              <w:rPr>
                <w:b w:val="0"/>
                <w:sz w:val="20"/>
                <w:rFonts w:cs="David"/>
                <w:rtl/>
              </w:rPr>
              <w:t>על תורה שבעל פה מגיע שכר גם בהאי עלמא</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טל חיים, בא</w:t>
            </w:r>
          </w:p>
        </w:tc>
      </w:tr>
      <w:tr>
        <w:tc>
          <w:tcPr>
            <w:tcW w:w="1217" w:type="dxa"/>
          </w:tcPr>
          <w:p>
            <w:pPr>
              <w:jc w:val="center"/>
              <w:bidi/>
            </w:pPr>
            <w:r>
              <w:rPr>
                <w:b/>
                <w:sz w:val="20"/>
                <w:rFonts w:cs="David"/>
                <w:rtl/>
              </w:rPr>
              <w:t>כה.</w:t>
            </w:r>
          </w:p>
        </w:tc>
        <w:tc>
          <w:tcPr>
            <w:tcW w:w="2693" w:type="dxa"/>
          </w:tcPr>
          <w:p>
            <w:pPr>
              <w:jc w:val="center"/>
              <w:bidi/>
            </w:pPr>
            <w:r>
              <w:rPr>
                <w:b w:val="0"/>
                <w:sz w:val="20"/>
                <w:rFonts w:cs="David"/>
                <w:rtl/>
              </w:rPr>
              <w:t>בזכות לימוד התורה ינחלו הברכות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ובעה"ט ראה</w:t>
            </w:r>
          </w:p>
        </w:tc>
      </w:tr>
      <w:tr>
        <w:tc>
          <w:tcPr>
            <w:tcW w:w="1217" w:type="dxa"/>
          </w:tcPr>
          <w:p>
            <w:pPr>
              <w:jc w:val="center"/>
              <w:bidi/>
            </w:pPr>
            <w:r>
              <w:rPr>
                <w:b/>
                <w:sz w:val="20"/>
                <w:rFonts w:cs="David"/>
                <w:rtl/>
              </w:rPr>
              <w:t>כה.</w:t>
            </w:r>
          </w:p>
        </w:tc>
        <w:tc>
          <w:tcPr>
            <w:tcW w:w="2693" w:type="dxa"/>
          </w:tcPr>
          <w:p>
            <w:pPr>
              <w:jc w:val="center"/>
              <w:bidi/>
            </w:pPr>
            <w:r>
              <w:rPr>
                <w:b w:val="0"/>
                <w:sz w:val="20"/>
                <w:rFonts w:cs="David"/>
                <w:rtl/>
              </w:rPr>
              <w:t>אלו דברים שאוכל פירותיהם בעוה"ז ותלמוד תורה כנגד כולם</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פאה מ"א</w:t>
            </w:r>
          </w:p>
        </w:tc>
      </w:tr>
      <w:tr>
        <w:tc>
          <w:tcPr>
            <w:tcW w:w="1217" w:type="dxa"/>
          </w:tcPr>
          <w:p>
            <w:pPr>
              <w:jc w:val="center"/>
              <w:bidi/>
            </w:pPr>
            <w:r>
              <w:rPr>
                <w:b/>
                <w:sz w:val="20"/>
                <w:rFonts w:cs="David"/>
                <w:rtl/>
              </w:rPr>
              <w:t>כה.</w:t>
            </w:r>
          </w:p>
        </w:tc>
        <w:tc>
          <w:tcPr>
            <w:tcW w:w="2693" w:type="dxa"/>
          </w:tcPr>
          <w:p>
            <w:pPr>
              <w:jc w:val="center"/>
              <w:bidi/>
            </w:pPr>
            <w:r>
              <w:rPr>
                <w:b w:val="0"/>
                <w:sz w:val="20"/>
                <w:rFonts w:cs="David"/>
                <w:rtl/>
              </w:rPr>
              <w:t>לימוד תורה שאין לו גבול וקצבה, המצוה לא נגמרה ולכן יש שכר בעוה"ז</w:t>
            </w:r>
          </w:p>
        </w:tc>
        <w:tc>
          <w:tcPr>
            <w:tcW w:w="2835" w:type="dxa"/>
          </w:tcPr>
          <w:p>
            <w:pPr>
              <w:jc w:val="center"/>
              <w:bidi/>
            </w:pPr>
            <w:r>
              <w:rPr>
                <w:b w:val="0"/>
                <w:sz w:val="20"/>
                <w:rFonts w:cs="David"/>
                <w:rtl/>
              </w:rPr>
              <w:t>כיון שלימוד התורה אין לו זמן וגבול ולא נגמרה המצוה, כדין שיגיע שכר בהאי עלמא</w:t>
            </w:r>
          </w:p>
        </w:tc>
        <w:tc>
          <w:tcPr>
            <w:tcW w:w="1551" w:type="dxa"/>
          </w:tcPr>
          <w:p>
            <w:pPr>
              <w:jc w:val="center"/>
              <w:bidi/>
            </w:pPr>
            <w:r>
              <w:rPr>
                <w:b w:val="0"/>
                <w:sz w:val="20"/>
                <w:rFonts w:cs="David"/>
                <w:rtl/>
              </w:rPr>
              <w:t>ויחי יוסף - בחוקותי</w:t>
            </w:r>
          </w:p>
        </w:tc>
      </w:tr>
      <w:tr>
        <w:tc>
          <w:tcPr>
            <w:tcW w:w="1217" w:type="dxa"/>
          </w:tcPr>
          <w:p>
            <w:pPr>
              <w:jc w:val="center"/>
              <w:bidi/>
            </w:pPr>
            <w:r>
              <w:rPr>
                <w:b/>
                <w:sz w:val="20"/>
                <w:rFonts w:cs="David"/>
                <w:rtl/>
              </w:rPr>
              <w:t>כו.</w:t>
            </w:r>
          </w:p>
        </w:tc>
        <w:tc>
          <w:tcPr>
            <w:tcW w:w="2693" w:type="dxa"/>
          </w:tcPr>
          <w:p>
            <w:pPr>
              <w:jc w:val="center"/>
              <w:bidi/>
            </w:pPr>
            <w:r>
              <w:rPr>
                <w:b w:val="0"/>
                <w:sz w:val="20"/>
                <w:rFonts w:cs="David"/>
                <w:rtl/>
              </w:rPr>
              <w:t>משלם שכר שימור על ידי התורה שמשמרת מן החטא</w:t>
            </w:r>
          </w:p>
        </w:tc>
        <w:tc>
          <w:tcPr>
            <w:tcW w:w="2835" w:type="dxa"/>
          </w:tcPr>
          <w:p>
            <w:pPr>
              <w:jc w:val="center"/>
              <w:bidi/>
            </w:pPr>
            <w:r>
              <w:rPr>
                <w:b w:val="0"/>
                <w:sz w:val="20"/>
                <w:rFonts w:cs="David"/>
                <w:rtl/>
              </w:rPr>
              <w:t>אע"ג דשכר מצוה ליכא מ"מ משלם שכר שימור, דהיינו דע"י התורה משומר מן החטא</w:t>
            </w:r>
          </w:p>
        </w:tc>
        <w:tc>
          <w:tcPr>
            <w:tcW w:w="1551" w:type="dxa"/>
          </w:tcPr>
          <w:p>
            <w:pPr>
              <w:jc w:val="center"/>
              <w:bidi/>
            </w:pPr>
            <w:r>
              <w:rPr>
                <w:b w:val="0"/>
                <w:sz w:val="20"/>
                <w:rFonts w:cs="David"/>
                <w:rtl/>
              </w:rPr>
              <w:t>מגדלות מרקחים, בחוקותי</w:t>
            </w:r>
          </w:p>
        </w:tc>
      </w:tr>
      <w:tr>
        <w:tc>
          <w:tcPr>
            <w:tcW w:w="1217" w:type="dxa"/>
          </w:tcPr>
          <w:p>
            <w:pPr>
              <w:jc w:val="center"/>
              <w:bidi/>
            </w:pPr>
            <w:r>
              <w:rPr>
                <w:b/>
                <w:sz w:val="20"/>
                <w:rFonts w:cs="David"/>
                <w:rtl/>
              </w:rPr>
              <w:t>כז.</w:t>
            </w:r>
          </w:p>
        </w:tc>
        <w:tc>
          <w:tcPr>
            <w:tcW w:w="2693" w:type="dxa"/>
          </w:tcPr>
          <w:p>
            <w:pPr>
              <w:jc w:val="center"/>
              <w:bidi/>
            </w:pPr>
            <w:r>
              <w:rPr>
                <w:b w:val="0"/>
                <w:sz w:val="20"/>
                <w:rFonts w:cs="David"/>
                <w:rtl/>
              </w:rPr>
              <w:t>העוסק בתורה שהתורה מצלת מן החטא מגיע לו שכר בעוה"ז</w:t>
            </w:r>
          </w:p>
        </w:tc>
        <w:tc>
          <w:tcPr>
            <w:tcW w:w="2835" w:type="dxa"/>
          </w:tcPr>
          <w:p>
            <w:pPr>
              <w:jc w:val="center"/>
              <w:bidi/>
            </w:pPr>
            <w:r>
              <w:rPr>
                <w:b w:val="0"/>
                <w:sz w:val="20"/>
                <w:rFonts w:cs="David"/>
                <w:rtl/>
              </w:rPr>
              <w:t>בעוסק בתורה שהתורה מצלת מן החטא איש כזה מגיע לו שכר בהאי עלמא</w:t>
            </w:r>
          </w:p>
        </w:tc>
        <w:tc>
          <w:tcPr>
            <w:tcW w:w="1551" w:type="dxa"/>
          </w:tcPr>
          <w:p>
            <w:pPr>
              <w:jc w:val="center"/>
              <w:bidi/>
            </w:pPr>
            <w:r>
              <w:rPr>
                <w:b w:val="0"/>
                <w:sz w:val="20"/>
                <w:rFonts w:cs="David"/>
                <w:rtl/>
              </w:rPr>
              <w:t>אמרי שפר בחוקותי</w:t>
            </w:r>
          </w:p>
        </w:tc>
      </w:tr>
      <w:tr>
        <w:tc>
          <w:tcPr>
            <w:tcW w:w="1217" w:type="dxa"/>
          </w:tcPr>
          <w:p>
            <w:pPr>
              <w:jc w:val="center"/>
              <w:bidi/>
            </w:pPr>
            <w:r>
              <w:rPr>
                <w:b/>
                <w:sz w:val="20"/>
                <w:rFonts w:cs="David"/>
                <w:rtl/>
              </w:rPr>
              <w:t>כח.</w:t>
            </w:r>
          </w:p>
        </w:tc>
        <w:tc>
          <w:tcPr>
            <w:tcW w:w="2693" w:type="dxa"/>
          </w:tcPr>
          <w:p>
            <w:pPr>
              <w:jc w:val="center"/>
              <w:bidi/>
            </w:pPr>
            <w:r>
              <w:rPr>
                <w:b w:val="0"/>
                <w:sz w:val="20"/>
                <w:rFonts w:cs="David"/>
                <w:rtl/>
              </w:rPr>
              <w:t>צדיק גמור שיושב ועוסק כל היום בתורה לא יבעט מרוב טובה</w:t>
            </w:r>
          </w:p>
        </w:tc>
        <w:tc>
          <w:tcPr>
            <w:tcW w:w="2835" w:type="dxa"/>
          </w:tcPr>
          <w:p>
            <w:pPr>
              <w:jc w:val="center"/>
              <w:bidi/>
            </w:pPr>
            <w:r>
              <w:rPr>
                <w:b w:val="0"/>
                <w:sz w:val="20"/>
                <w:rFonts w:cs="David"/>
                <w:rtl/>
              </w:rPr>
              <w:t>אבל צדיק גמור שיושב ועוסק כל היום בתורה לזה לא יניח העושר לידי שכחת ה'</w:t>
            </w:r>
          </w:p>
        </w:tc>
        <w:tc>
          <w:tcPr>
            <w:tcW w:w="1551" w:type="dxa"/>
          </w:tcPr>
          <w:p>
            <w:pPr>
              <w:jc w:val="center"/>
              <w:bidi/>
            </w:pPr>
            <w:r>
              <w:rPr>
                <w:b w:val="0"/>
                <w:sz w:val="20"/>
                <w:rFonts w:cs="David"/>
                <w:rtl/>
              </w:rPr>
              <w:t>דעת סופר בחוקותי</w:t>
            </w:r>
          </w:p>
        </w:tc>
      </w:tr>
      <w:tr>
        <w:tc>
          <w:tcPr>
            <w:tcW w:w="1217" w:type="dxa"/>
          </w:tcPr>
          <w:p>
            <w:pPr>
              <w:jc w:val="center"/>
              <w:bidi/>
            </w:pPr>
            <w:r>
              <w:rPr>
                <w:b/>
                <w:sz w:val="20"/>
                <w:rFonts w:cs="David"/>
                <w:rtl/>
              </w:rPr>
              <w:t>כט.</w:t>
            </w:r>
          </w:p>
        </w:tc>
        <w:tc>
          <w:tcPr>
            <w:tcW w:w="2693" w:type="dxa"/>
          </w:tcPr>
          <w:p>
            <w:pPr>
              <w:jc w:val="center"/>
              <w:bidi/>
            </w:pPr>
            <w:r>
              <w:rPr>
                <w:b w:val="0"/>
                <w:sz w:val="20"/>
                <w:rFonts w:cs="David"/>
                <w:rtl/>
              </w:rPr>
              <w:t>כשלומדים תורה לשמה בתמידות נעשית תורתו של הקב"ה ולא תלין</w:t>
            </w:r>
          </w:p>
        </w:tc>
        <w:tc>
          <w:tcPr>
            <w:tcW w:w="2835" w:type="dxa"/>
          </w:tcPr>
          <w:p>
            <w:pPr>
              <w:jc w:val="center"/>
              <w:bidi/>
            </w:pPr>
            <w:r>
              <w:rPr>
                <w:b w:val="0"/>
                <w:sz w:val="20"/>
                <w:rFonts w:cs="David"/>
                <w:rtl/>
              </w:rPr>
              <w:t>דבר הנעשה לשמה בתמידות פורשת לעילא ונעשית תורתו של הקב"ה ושייך לא תלין</w:t>
            </w:r>
          </w:p>
        </w:tc>
        <w:tc>
          <w:tcPr>
            <w:tcW w:w="1551" w:type="dxa"/>
          </w:tcPr>
          <w:p>
            <w:pPr>
              <w:jc w:val="center"/>
              <w:bidi/>
            </w:pPr>
            <w:r>
              <w:rPr>
                <w:b w:val="0"/>
                <w:sz w:val="20"/>
                <w:rFonts w:cs="David"/>
                <w:rtl/>
              </w:rPr>
              <w:t>דברי אליעזר בחוקותי</w:t>
            </w:r>
          </w:p>
        </w:tc>
      </w:tr>
      <w:tr>
        <w:tc>
          <w:tcPr>
            <w:tcW w:w="1217" w:type="dxa"/>
          </w:tcPr>
          <w:p>
            <w:pPr>
              <w:jc w:val="center"/>
              <w:bidi/>
            </w:pPr>
            <w:r>
              <w:rPr>
                <w:b/>
                <w:sz w:val="20"/>
                <w:rFonts w:cs="David"/>
                <w:rtl/>
              </w:rPr>
              <w:t>ל.</w:t>
            </w:r>
          </w:p>
        </w:tc>
        <w:tc>
          <w:tcPr>
            <w:tcW w:w="2693" w:type="dxa"/>
          </w:tcPr>
          <w:p>
            <w:pPr>
              <w:jc w:val="center"/>
              <w:bidi/>
            </w:pPr>
            <w:r>
              <w:rPr>
                <w:b w:val="0"/>
                <w:sz w:val="20"/>
                <w:rFonts w:cs="David"/>
                <w:rtl/>
              </w:rPr>
              <w:t>טעמא דשכר מצוה ליכא שייך דוקא במצוה שגמרה בשלימות</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r>
          </w:p>
        </w:tc>
      </w:tr>
      <w:tr>
        <w:tc>
          <w:tcPr>
            <w:tcW w:w="1217" w:type="dxa"/>
          </w:tcPr>
          <w:p>
            <w:pPr>
              <w:jc w:val="center"/>
              <w:bidi/>
            </w:pPr>
            <w:r>
              <w:rPr>
                <w:b/>
                <w:sz w:val="20"/>
                <w:rFonts w:cs="David"/>
                <w:rtl/>
              </w:rPr>
              <w:t>לא.</w:t>
            </w:r>
          </w:p>
        </w:tc>
        <w:tc>
          <w:tcPr>
            <w:tcW w:w="2693" w:type="dxa"/>
          </w:tcPr>
          <w:p>
            <w:pPr>
              <w:jc w:val="center"/>
              <w:bidi/>
            </w:pPr>
            <w:r>
              <w:rPr>
                <w:b w:val="0"/>
                <w:sz w:val="20"/>
                <w:rFonts w:cs="David"/>
                <w:rtl/>
              </w:rPr>
              <w:t>השכר שנותנים בעוה"ז הוא על היגיעה בסברא להבין טעמי הגמרא</w:t>
            </w:r>
          </w:p>
        </w:tc>
        <w:tc>
          <w:tcPr>
            <w:tcW w:w="2835" w:type="dxa"/>
          </w:tcPr>
          <w:p>
            <w:pPr>
              <w:jc w:val="center"/>
              <w:bidi/>
            </w:pPr>
            <w:r>
              <w:rPr>
                <w:b w:val="0"/>
                <w:sz w:val="20"/>
                <w:rFonts w:cs="David"/>
                <w:rtl/>
              </w:rPr>
              <w:t>אגרא דשמעתתא סברא השכר בעוה"ז על היגיעה בסברא</w:t>
            </w:r>
          </w:p>
        </w:tc>
        <w:tc>
          <w:tcPr>
            <w:tcW w:w="1551" w:type="dxa"/>
          </w:tcPr>
          <w:p>
            <w:pPr>
              <w:jc w:val="center"/>
              <w:bidi/>
            </w:pPr>
            <w:r>
              <w:rPr>
                <w:b w:val="0"/>
                <w:sz w:val="20"/>
                <w:rFonts w:cs="David"/>
                <w:rtl/>
              </w:rPr>
              <w:t>יעב"ץ ברכות ו:</w:t>
            </w:r>
          </w:p>
        </w:tc>
      </w:tr>
      <w:tr>
        <w:tc>
          <w:tcPr>
            <w:tcW w:w="1217" w:type="dxa"/>
          </w:tcPr>
          <w:p>
            <w:pPr>
              <w:jc w:val="center"/>
              <w:bidi/>
            </w:pPr>
            <w:r>
              <w:rPr>
                <w:b/>
                <w:sz w:val="20"/>
                <w:rFonts w:cs="David"/>
                <w:rtl/>
              </w:rPr>
              <w:t>לב.</w:t>
            </w:r>
          </w:p>
        </w:tc>
        <w:tc>
          <w:tcPr>
            <w:tcW w:w="2693" w:type="dxa"/>
          </w:tcPr>
          <w:p>
            <w:pPr>
              <w:jc w:val="center"/>
              <w:bidi/>
            </w:pPr>
            <w:r>
              <w:rPr>
                <w:b w:val="0"/>
                <w:sz w:val="20"/>
                <w:rFonts w:cs="David"/>
                <w:rtl/>
              </w:rPr>
              <w:t>לעסוק בגמרא גם בהוה אמינא שנדחו הוא כחק בלי טעם ומגיע שכר בעוה"ז</w:t>
            </w:r>
          </w:p>
        </w:tc>
        <w:tc>
          <w:tcPr>
            <w:tcW w:w="2835" w:type="dxa"/>
          </w:tcPr>
          <w:p>
            <w:pPr>
              <w:jc w:val="center"/>
              <w:bidi/>
            </w:pPr>
            <w:r>
              <w:rPr>
                <w:b w:val="0"/>
                <w:sz w:val="20"/>
                <w:rFonts w:cs="David"/>
                <w:rtl/>
              </w:rPr>
              <w:t>דבר זה הוא כחק בלי טעם וכיון דאעפ"כ אנו לומדים זאת מגיע שכר בהאי עלמא</w:t>
            </w:r>
          </w:p>
        </w:tc>
        <w:tc>
          <w:tcPr>
            <w:tcW w:w="1551" w:type="dxa"/>
          </w:tcPr>
          <w:p>
            <w:pPr>
              <w:jc w:val="center"/>
              <w:bidi/>
            </w:pPr>
            <w:r>
              <w:rPr>
                <w:b w:val="0"/>
                <w:sz w:val="20"/>
                <w:rFonts w:cs="David"/>
                <w:rtl/>
              </w:rPr>
              <w:t>ויחי יוסף - בחוקותי</w:t>
            </w:r>
          </w:p>
        </w:tc>
      </w:tr>
      <w:tr>
        <w:tc>
          <w:tcPr>
            <w:tcW w:w="1217" w:type="dxa"/>
          </w:tcPr>
          <w:p>
            <w:pPr>
              <w:jc w:val="center"/>
              <w:bidi/>
            </w:pPr>
            <w:r>
              <w:rPr>
                <w:b/>
                <w:sz w:val="20"/>
                <w:rFonts w:cs="David"/>
                <w:rtl/>
              </w:rPr>
              <w:t>לג.</w:t>
            </w:r>
          </w:p>
        </w:tc>
        <w:tc>
          <w:tcPr>
            <w:tcW w:w="2693" w:type="dxa"/>
          </w:tcPr>
          <w:p>
            <w:pPr>
              <w:jc w:val="center"/>
              <w:bidi/>
            </w:pPr>
            <w:r>
              <w:rPr>
                <w:b w:val="0"/>
                <w:sz w:val="20"/>
                <w:rFonts w:cs="David"/>
                <w:rtl/>
              </w:rPr>
              <w:t>ת"ח לאסיק שמעתתא אליבא דהילכתא לא ימעט עול ומגיע שכר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אמרי שפר - בחוקותי</w:t>
            </w:r>
          </w:p>
        </w:tc>
      </w:tr>
      <w:tr>
        <w:tc>
          <w:tcPr>
            <w:tcW w:w="1217" w:type="dxa"/>
          </w:tcPr>
          <w:p>
            <w:pPr>
              <w:jc w:val="center"/>
              <w:bidi/>
            </w:pPr>
            <w:r>
              <w:rPr>
                <w:b/>
                <w:sz w:val="20"/>
                <w:rFonts w:cs="David"/>
                <w:rtl/>
              </w:rPr>
              <w:t>לד.</w:t>
            </w:r>
          </w:p>
        </w:tc>
        <w:tc>
          <w:tcPr>
            <w:tcW w:w="2693" w:type="dxa"/>
          </w:tcPr>
          <w:p>
            <w:pPr>
              <w:jc w:val="center"/>
              <w:bidi/>
            </w:pPr>
            <w:r>
              <w:rPr>
                <w:b w:val="0"/>
                <w:sz w:val="20"/>
                <w:rFonts w:cs="David"/>
                <w:rtl/>
              </w:rPr>
              <w:t>מי שהוא שמח בעמלו בתורה ה' קובע לו שכר שלם בעוה"ז</w:t>
            </w:r>
          </w:p>
        </w:tc>
        <w:tc>
          <w:tcPr>
            <w:tcW w:w="2835" w:type="dxa"/>
          </w:tcPr>
          <w:p>
            <w:pPr>
              <w:jc w:val="center"/>
              <w:bidi/>
            </w:pPr>
            <w:r>
              <w:rPr>
                <w:b w:val="0"/>
                <w:sz w:val="20"/>
                <w:rFonts w:cs="David"/>
                <w:rtl/>
              </w:rPr>
              <w:t>בעבור השמחה שהוא שמח בעמלו בתורה קובע לו ה' שכר שלם בהאי עלמא</w:t>
            </w:r>
          </w:p>
        </w:tc>
        <w:tc>
          <w:tcPr>
            <w:tcW w:w="1551" w:type="dxa"/>
          </w:tcPr>
          <w:p>
            <w:pPr>
              <w:jc w:val="center"/>
              <w:bidi/>
            </w:pPr>
            <w:r>
              <w:rPr>
                <w:b w:val="0"/>
                <w:sz w:val="20"/>
                <w:rFonts w:cs="David"/>
                <w:rtl/>
              </w:rPr>
              <w:t>חדרי בטן</w:t>
            </w:r>
          </w:p>
        </w:tc>
      </w:tr>
      <w:tr>
        <w:tc>
          <w:tcPr>
            <w:tcW w:w="1217" w:type="dxa"/>
          </w:tcPr>
          <w:p>
            <w:pPr>
              <w:jc w:val="center"/>
              <w:bidi/>
            </w:pPr>
            <w:r>
              <w:rPr>
                <w:b/>
                <w:sz w:val="20"/>
                <w:rFonts w:cs="David"/>
                <w:rtl/>
              </w:rPr>
              <w:t>לה.</w:t>
            </w:r>
          </w:p>
        </w:tc>
        <w:tc>
          <w:tcPr>
            <w:tcW w:w="2693" w:type="dxa"/>
          </w:tcPr>
          <w:p>
            <w:pPr>
              <w:jc w:val="center"/>
              <w:bidi/>
            </w:pPr>
            <w:r>
              <w:rPr>
                <w:b w:val="0"/>
                <w:sz w:val="20"/>
                <w:rFonts w:cs="David"/>
                <w:rtl/>
              </w:rPr>
              <w:t>מי שעמל בתורה ויש לו תענוג מזה יש לו שכר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דברי אליעזר ואתחנן</w:t>
            </w:r>
          </w:p>
        </w:tc>
      </w:tr>
      <w:tr>
        <w:tc>
          <w:tcPr>
            <w:tcW w:w="1217" w:type="dxa"/>
          </w:tcPr>
          <w:p>
            <w:pPr>
              <w:jc w:val="center"/>
              <w:bidi/>
            </w:pPr>
            <w:r>
              <w:rPr>
                <w:b/>
                <w:sz w:val="20"/>
                <w:rFonts w:cs="David"/>
                <w:rtl/>
              </w:rPr>
              <w:t>לו.</w:t>
            </w:r>
          </w:p>
        </w:tc>
        <w:tc>
          <w:tcPr>
            <w:tcW w:w="2693" w:type="dxa"/>
          </w:tcPr>
          <w:p>
            <w:pPr>
              <w:jc w:val="center"/>
              <w:bidi/>
            </w:pPr>
            <w:r>
              <w:rPr>
                <w:b w:val="0"/>
                <w:sz w:val="20"/>
                <w:rFonts w:cs="David"/>
                <w:rtl/>
              </w:rPr>
              <w:t>המחדשים חידושי תורה ע"י זה ונתתי גשמיכם בעתם</w:t>
            </w:r>
          </w:p>
        </w:tc>
        <w:tc>
          <w:tcPr>
            <w:tcW w:w="2835" w:type="dxa"/>
          </w:tcPr>
          <w:p>
            <w:pPr>
              <w:jc w:val="center"/>
              <w:bidi/>
            </w:pPr>
            <w:r>
              <w:rPr>
                <w:b w:val="0"/>
                <w:sz w:val="20"/>
                <w:rFonts w:cs="David"/>
                <w:rtl/>
              </w:rPr>
              <w:t>אין זו שכר מצוה רק ע"י שמחדשו חידושי תורה הקב"ה מפיר גזירות חכמים המגדלים את התוה"ק</w:t>
            </w:r>
          </w:p>
        </w:tc>
        <w:tc>
          <w:tcPr>
            <w:tcW w:w="1551" w:type="dxa"/>
          </w:tcPr>
          <w:p>
            <w:pPr>
              <w:jc w:val="center"/>
              <w:bidi/>
            </w:pPr>
            <w:r>
              <w:rPr>
                <w:b w:val="0"/>
                <w:sz w:val="20"/>
                <w:rFonts w:cs="David"/>
                <w:rtl/>
              </w:rPr>
              <w:t>פנחס</w:t>
            </w:r>
          </w:p>
        </w:tc>
      </w:tr>
      <w:tr>
        <w:tc>
          <w:tcPr>
            <w:tcW w:w="1217" w:type="dxa"/>
          </w:tcPr>
          <w:p>
            <w:pPr>
              <w:jc w:val="center"/>
              <w:bidi/>
            </w:pPr>
            <w:r>
              <w:rPr>
                <w:b/>
                <w:sz w:val="20"/>
                <w:rFonts w:cs="David"/>
                <w:rtl/>
              </w:rPr>
              <w:t>לו.</w:t>
            </w:r>
          </w:p>
        </w:tc>
        <w:tc>
          <w:tcPr>
            <w:tcW w:w="2693" w:type="dxa"/>
          </w:tcPr>
          <w:p>
            <w:pPr>
              <w:jc w:val="center"/>
              <w:bidi/>
            </w:pPr>
            <w:r>
              <w:rPr>
                <w:b w:val="0"/>
                <w:sz w:val="20"/>
                <w:rFonts w:cs="David"/>
                <w:rtl/>
              </w:rPr>
              <w:t>על עסק התורה שהאדם מחדש מדעתו הכי יתן שכרו אף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שמע ישראל ח"ג, דרך החיים</w:t>
            </w:r>
          </w:p>
        </w:tc>
      </w:tr>
      <w:tr>
        <w:tc>
          <w:tcPr>
            <w:tcW w:w="1217" w:type="dxa"/>
          </w:tcPr>
          <w:p>
            <w:pPr>
              <w:jc w:val="center"/>
              <w:bidi/>
            </w:pPr>
            <w:r>
              <w:rPr>
                <w:b/>
                <w:sz w:val="20"/>
                <w:rFonts w:cs="David"/>
                <w:rtl/>
              </w:rPr>
              <w:t>לו.</w:t>
            </w:r>
          </w:p>
        </w:tc>
        <w:tc>
          <w:tcPr>
            <w:tcW w:w="2693" w:type="dxa"/>
          </w:tcPr>
          <w:p>
            <w:pPr>
              <w:jc w:val="center"/>
              <w:bidi/>
            </w:pPr>
            <w:r>
              <w:rPr>
                <w:b w:val="0"/>
                <w:sz w:val="20"/>
                <w:rFonts w:cs="David"/>
                <w:rtl/>
              </w:rPr>
              <w:t>מה שהאדם מחדש בקרב תורתו יש שכר בהאי עלמא</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חמדת ישראל, בחוקותי</w:t>
            </w:r>
          </w:p>
        </w:tc>
      </w:tr>
      <w:tr>
        <w:tc>
          <w:tcPr>
            <w:tcW w:w="1217" w:type="dxa"/>
          </w:tcPr>
          <w:p>
            <w:pPr>
              <w:jc w:val="center"/>
              <w:bidi/>
            </w:pPr>
            <w:r>
              <w:rPr>
                <w:b/>
                <w:sz w:val="20"/>
                <w:rFonts w:cs="David"/>
                <w:rtl/>
              </w:rPr>
              <w:t>לז.</w:t>
            </w:r>
          </w:p>
        </w:tc>
        <w:tc>
          <w:tcPr>
            <w:tcW w:w="2693" w:type="dxa"/>
          </w:tcPr>
          <w:p>
            <w:pPr>
              <w:jc w:val="center"/>
              <w:bidi/>
            </w:pPr>
            <w:r>
              <w:rPr>
                <w:b w:val="0"/>
                <w:sz w:val="20"/>
                <w:rFonts w:cs="David"/>
                <w:rtl/>
              </w:rPr>
              <w:t>על לימוד התורה מגיע שכר בעוה"ז אלא שזה שייך רק בלימוד לשמה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ויגד יעקב עקב</w:t>
            </w:r>
          </w:p>
        </w:tc>
      </w:tr>
      <w:tr>
        <w:tc>
          <w:tcPr>
            <w:tcW w:w="1217" w:type="dxa"/>
          </w:tcPr>
          <w:p>
            <w:pPr>
              <w:jc w:val="center"/>
              <w:bidi/>
            </w:pPr>
            <w:r>
              <w:rPr>
                <w:b/>
                <w:sz w:val="20"/>
                <w:rFonts w:cs="David"/>
                <w:rtl/>
              </w:rPr>
              <w:t>לח.</w:t>
            </w:r>
          </w:p>
        </w:tc>
        <w:tc>
          <w:tcPr>
            <w:tcW w:w="2693" w:type="dxa"/>
          </w:tcPr>
          <w:p>
            <w:pPr>
              <w:jc w:val="center"/>
              <w:bidi/>
            </w:pPr>
            <w:r>
              <w:rPr>
                <w:b w:val="0"/>
                <w:sz w:val="20"/>
                <w:rFonts w:cs="David"/>
                <w:rtl/>
              </w:rPr>
              <w:t>אם לומד עם אחרים יש לו שכר מזכה רבים גם בהאי עלמא</w:t>
            </w:r>
          </w:p>
        </w:tc>
        <w:tc>
          <w:tcPr>
            <w:tcW w:w="2835" w:type="dxa"/>
          </w:tcPr>
          <w:p>
            <w:pPr>
              <w:jc w:val="center"/>
              <w:bidi/>
            </w:pPr>
            <w:r>
              <w:rPr>
                <w:b w:val="0"/>
                <w:sz w:val="20"/>
                <w:rFonts w:cs="David"/>
                <w:rtl/>
              </w:rPr>
              <w:t>שכר דידיה ליכא אבל שכר שמזכה רבים יש לו</w:t>
            </w:r>
          </w:p>
        </w:tc>
        <w:tc>
          <w:tcPr>
            <w:tcW w:w="1551" w:type="dxa"/>
          </w:tcPr>
          <w:p>
            <w:pPr>
              <w:jc w:val="center"/>
              <w:bidi/>
            </w:pPr>
            <w:r>
              <w:rPr>
                <w:b w:val="0"/>
                <w:sz w:val="20"/>
                <w:rFonts w:cs="David"/>
                <w:rtl/>
              </w:rPr>
              <w:t>ספר המגיד אבות פ"ב</w:t>
            </w:r>
          </w:p>
        </w:tc>
      </w:tr>
      <w:tr>
        <w:tc>
          <w:tcPr>
            <w:tcW w:w="1217" w:type="dxa"/>
          </w:tcPr>
          <w:p>
            <w:pPr>
              <w:jc w:val="center"/>
              <w:bidi/>
            </w:pPr>
            <w:r>
              <w:rPr>
                <w:b/>
                <w:sz w:val="20"/>
                <w:rFonts w:cs="David"/>
                <w:rtl/>
              </w:rPr>
              <w:t>לט.</w:t>
            </w:r>
          </w:p>
        </w:tc>
        <w:tc>
          <w:tcPr>
            <w:tcW w:w="2693" w:type="dxa"/>
          </w:tcPr>
          <w:p>
            <w:pPr>
              <w:jc w:val="center"/>
              <w:bidi/>
            </w:pPr>
            <w:r>
              <w:rPr>
                <w:b w:val="0"/>
                <w:sz w:val="20"/>
                <w:rFonts w:cs="David"/>
                <w:rtl/>
              </w:rPr>
              <w:t>העוסק בתורה בלילה שהוא יותר מהדין יש לו שכר בעוה"ז</w:t>
            </w:r>
          </w:p>
        </w:tc>
        <w:tc>
          <w:tcPr>
            <w:tcW w:w="2835" w:type="dxa"/>
          </w:tcPr>
          <w:p>
            <w:pPr>
              <w:jc w:val="center"/>
              <w:bidi/>
            </w:pPr>
            <w:r>
              <w:rPr>
                <w:b w:val="0"/>
                <w:sz w:val="20"/>
                <w:rFonts w:cs="David"/>
                <w:rtl/>
              </w:rPr>
              <w:t>מה שהאדם עושה יותר ממה שמחויב על פי הדין יש לו שכר בעוה"ז</w:t>
            </w:r>
          </w:p>
        </w:tc>
        <w:tc>
          <w:tcPr>
            <w:tcW w:w="1551" w:type="dxa"/>
          </w:tcPr>
          <w:p>
            <w:pPr>
              <w:jc w:val="center"/>
              <w:bidi/>
            </w:pPr>
            <w:r>
              <w:rPr>
                <w:b w:val="0"/>
                <w:sz w:val="20"/>
                <w:rFonts w:cs="David"/>
                <w:rtl/>
              </w:rPr>
              <w:t>ערבי נחל, בהעלותך</w:t>
            </w:r>
          </w:p>
        </w:tc>
      </w:tr>
      <w:tr>
        <w:tc>
          <w:tcPr>
            <w:tcW w:w="1217" w:type="dxa"/>
          </w:tcPr>
          <w:p>
            <w:pPr>
              <w:jc w:val="center"/>
              <w:bidi/>
            </w:pPr>
            <w:r>
              <w:rPr>
                <w:b/>
                <w:sz w:val="20"/>
                <w:rFonts w:cs="David"/>
                <w:rtl/>
              </w:rPr>
              <w:t>מ.</w:t>
            </w:r>
          </w:p>
        </w:tc>
        <w:tc>
          <w:tcPr>
            <w:tcW w:w="2693" w:type="dxa"/>
          </w:tcPr>
          <w:p>
            <w:pPr>
              <w:jc w:val="center"/>
              <w:bidi/>
            </w:pPr>
            <w:r>
              <w:rPr>
                <w:b w:val="0"/>
                <w:sz w:val="20"/>
                <w:rFonts w:cs="David"/>
                <w:rtl/>
              </w:rPr>
              <w:t>מי שיכול ללמוד בפני עצמו והולך ללמוד שיעור מפי הרב זהו חסיד ומתחסד ה' עמך</w:t>
            </w:r>
          </w:p>
        </w:tc>
        <w:tc>
          <w:tcPr>
            <w:tcW w:w="2835" w:type="dxa"/>
          </w:tcPr>
          <w:p>
            <w:pPr>
              <w:jc w:val="center"/>
              <w:bidi/>
            </w:pPr>
            <w:r>
              <w:rPr>
                <w:b w:val="0"/>
                <w:sz w:val="20"/>
                <w:rFonts w:cs="David"/>
                <w:rtl/>
              </w:rPr>
              <w:t>הולך ועושה חסיד והיה עקב תשמעון ושמר ה"א את הברית ואת החסד</w:t>
            </w:r>
          </w:p>
        </w:tc>
        <w:tc>
          <w:tcPr>
            <w:tcW w:w="1551" w:type="dxa"/>
          </w:tcPr>
          <w:p>
            <w:pPr>
              <w:jc w:val="center"/>
              <w:bidi/>
            </w:pPr>
            <w:r>
              <w:rPr>
                <w:b w:val="0"/>
                <w:sz w:val="20"/>
                <w:rFonts w:cs="David"/>
                <w:rtl/>
              </w:rPr>
              <w:t>כת"ס עקב</w:t>
            </w:r>
          </w:p>
        </w:tc>
      </w:tr>
      <w:tr>
        <w:tc>
          <w:tcPr>
            <w:tcW w:w="1217" w:type="dxa"/>
          </w:tcPr>
          <w:p>
            <w:pPr>
              <w:jc w:val="center"/>
              <w:bidi/>
            </w:pPr>
            <w:r>
              <w:rPr>
                <w:b/>
                <w:sz w:val="20"/>
                <w:rFonts w:cs="David"/>
                <w:rtl/>
              </w:rPr>
              <w:t>מא.</w:t>
            </w:r>
          </w:p>
        </w:tc>
        <w:tc>
          <w:tcPr>
            <w:tcW w:w="2693" w:type="dxa"/>
          </w:tcPr>
          <w:p>
            <w:pPr>
              <w:jc w:val="center"/>
              <w:bidi/>
            </w:pPr>
            <w:r>
              <w:rPr>
                <w:b w:val="0"/>
                <w:sz w:val="20"/>
                <w:rFonts w:cs="David"/>
                <w:rtl/>
              </w:rPr>
              <w:t>מי שהולך ללמוד בחבורת אנשים זהו חסיד לפנים משורת הדין והקב"ה עושה חסד</w:t>
            </w:r>
          </w:p>
        </w:tc>
        <w:tc>
          <w:tcPr>
            <w:tcW w:w="2835" w:type="dxa"/>
          </w:tcPr>
          <w:p>
            <w:pPr>
              <w:jc w:val="center"/>
              <w:bidi/>
            </w:pPr>
            <w:r>
              <w:rPr>
                <w:b w:val="0"/>
                <w:sz w:val="20"/>
                <w:rFonts w:cs="David"/>
                <w:rtl/>
              </w:rPr>
              <w:t>מי שמתחסד בעבודת ה' אז הקב"ה עושה חסד ונושא לו פנים</w:t>
            </w:r>
          </w:p>
        </w:tc>
        <w:tc>
          <w:tcPr>
            <w:tcW w:w="1551" w:type="dxa"/>
          </w:tcPr>
          <w:p>
            <w:pPr>
              <w:jc w:val="center"/>
              <w:bidi/>
            </w:pPr>
            <w:r>
              <w:rPr>
                <w:b w:val="0"/>
                <w:sz w:val="20"/>
                <w:rFonts w:cs="David"/>
                <w:rtl/>
              </w:rPr>
              <w:t>כת"ס עקב</w:t>
            </w:r>
          </w:p>
        </w:tc>
      </w:tr>
      <w:tr>
        <w:tc>
          <w:tcPr>
            <w:tcW w:w="1217" w:type="dxa"/>
          </w:tcPr>
          <w:p>
            <w:pPr>
              <w:jc w:val="center"/>
              <w:bidi/>
            </w:pPr>
            <w:r>
              <w:rPr>
                <w:b/>
                <w:sz w:val="20"/>
                <w:rFonts w:cs="David"/>
                <w:rtl/>
              </w:rPr>
              <w:t>מב.</w:t>
            </w:r>
          </w:p>
        </w:tc>
        <w:tc>
          <w:tcPr>
            <w:tcW w:w="2693" w:type="dxa"/>
          </w:tcPr>
          <w:p>
            <w:pPr>
              <w:jc w:val="center"/>
              <w:bidi/>
            </w:pPr>
            <w:r>
              <w:rPr>
                <w:b w:val="0"/>
                <w:sz w:val="20"/>
                <w:rFonts w:cs="David"/>
                <w:rtl/>
              </w:rPr>
              <w:t>השכר שנותנים בעוה"ז הוא על הריצה לשמוע דרשה</w:t>
            </w:r>
          </w:p>
        </w:tc>
        <w:tc>
          <w:tcPr>
            <w:tcW w:w="2835" w:type="dxa"/>
          </w:tcPr>
          <w:p>
            <w:pPr>
              <w:jc w:val="center"/>
              <w:bidi/>
            </w:pPr>
            <w:r>
              <w:rPr>
                <w:b w:val="0"/>
                <w:sz w:val="20"/>
                <w:rFonts w:cs="David"/>
                <w:rtl/>
              </w:rPr>
              <w:t>אגרא דפירקא ריהטא השכר בעוה"ז על הריצה</w:t>
            </w:r>
          </w:p>
        </w:tc>
        <w:tc>
          <w:tcPr>
            <w:tcW w:w="1551" w:type="dxa"/>
          </w:tcPr>
          <w:p>
            <w:pPr>
              <w:jc w:val="center"/>
              <w:bidi/>
            </w:pPr>
            <w:r>
              <w:rPr>
                <w:b w:val="0"/>
                <w:sz w:val="20"/>
                <w:rFonts w:cs="David"/>
                <w:rtl/>
              </w:rPr>
              <w:t>יעב"ץ ברכות ו:</w:t>
            </w:r>
          </w:p>
        </w:tc>
      </w:tr>
      <w:tr>
        <w:tc>
          <w:tcPr>
            <w:tcW w:w="1217" w:type="dxa"/>
          </w:tcPr>
          <w:p>
            <w:pPr>
              <w:jc w:val="center"/>
              <w:bidi/>
            </w:pPr>
            <w:r>
              <w:rPr>
                <w:b/>
                <w:sz w:val="20"/>
                <w:rFonts w:cs="David"/>
                <w:rtl/>
              </w:rPr>
              <w:t>מג.</w:t>
            </w:r>
          </w:p>
        </w:tc>
        <w:tc>
          <w:tcPr>
            <w:tcW w:w="2693" w:type="dxa"/>
          </w:tcPr>
          <w:p>
            <w:pPr>
              <w:jc w:val="center"/>
              <w:bidi/>
            </w:pPr>
            <w:r>
              <w:rPr>
                <w:b w:val="0"/>
                <w:sz w:val="20"/>
                <w:rFonts w:cs="David"/>
                <w:rtl/>
              </w:rPr>
              <w:t>השכר שנותנים בעוה"ז הוא על הדוחק לצד רבוי העם בשבת לפני הרגל</w:t>
            </w:r>
          </w:p>
        </w:tc>
        <w:tc>
          <w:tcPr>
            <w:tcW w:w="2835" w:type="dxa"/>
          </w:tcPr>
          <w:p>
            <w:pPr>
              <w:jc w:val="center"/>
              <w:bidi/>
            </w:pPr>
            <w:r>
              <w:rPr>
                <w:b w:val="0"/>
                <w:sz w:val="20"/>
                <w:rFonts w:cs="David"/>
                <w:rtl/>
              </w:rPr>
              <w:t>אגרא דכלה דוחקא השכר בעוה"ז על הדוחק</w:t>
            </w:r>
          </w:p>
        </w:tc>
        <w:tc>
          <w:tcPr>
            <w:tcW w:w="1551" w:type="dxa"/>
          </w:tcPr>
          <w:p>
            <w:pPr>
              <w:jc w:val="center"/>
              <w:bidi/>
            </w:pPr>
            <w:r>
              <w:rPr>
                <w:b w:val="0"/>
                <w:sz w:val="20"/>
                <w:rFonts w:cs="David"/>
                <w:rtl/>
              </w:rPr>
              <w:t>יעב"ץ ברכות ו:</w:t>
            </w:r>
          </w:p>
        </w:tc>
      </w:tr>
      <w:tr>
        <w:tc>
          <w:tcPr>
            <w:tcW w:w="1217" w:type="dxa"/>
          </w:tcPr>
          <w:p>
            <w:pPr>
              <w:jc w:val="center"/>
              <w:bidi/>
            </w:pPr>
            <w:r>
              <w:rPr>
                <w:b/>
                <w:sz w:val="20"/>
                <w:rFonts w:cs="David"/>
                <w:rtl/>
              </w:rPr>
              <w:t>מד.</w:t>
            </w:r>
          </w:p>
        </w:tc>
        <w:tc>
          <w:tcPr>
            <w:tcW w:w="2693" w:type="dxa"/>
          </w:tcPr>
          <w:p>
            <w:pPr>
              <w:jc w:val="center"/>
              <w:bidi/>
            </w:pPr>
            <w:r>
              <w:rPr>
                <w:b w:val="0"/>
                <w:sz w:val="20"/>
                <w:rFonts w:cs="David"/>
                <w:rtl/>
              </w:rPr>
              <w:t>בעל הבית שמניח עסקיו ועוסק בתורה כל עסקיו יהיו נוחים וממילא</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מעגלי צדק פ' בחוקותי</w:t>
            </w:r>
          </w:p>
        </w:tc>
      </w:tr>
      <w:tr>
        <w:tc>
          <w:tcPr>
            <w:tcW w:w="1217" w:type="dxa"/>
          </w:tcPr>
          <w:p>
            <w:pPr>
              <w:jc w:val="center"/>
              <w:bidi/>
            </w:pPr>
            <w:r>
              <w:rPr>
                <w:b/>
                <w:sz w:val="20"/>
                <w:rFonts w:cs="David"/>
                <w:rtl/>
              </w:rPr>
              <w:t>מה.</w:t>
            </w:r>
          </w:p>
        </w:tc>
        <w:tc>
          <w:tcPr>
            <w:tcW w:w="2693" w:type="dxa"/>
          </w:tcPr>
          <w:p>
            <w:pPr>
              <w:jc w:val="center"/>
              <w:bidi/>
            </w:pPr>
            <w:r>
              <w:rPr>
                <w:b w:val="0"/>
                <w:sz w:val="20"/>
                <w:rFonts w:cs="David"/>
                <w:rtl/>
              </w:rPr>
              <w:t>הקובע עתים לתורה וזמן הגשמיות בילך כעול מקולף וסייעתא דשמיא</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רהיטי ברוחים, בחוקותי</w:t>
            </w:r>
          </w:p>
        </w:tc>
      </w:tr>
      <w:tr>
        <w:tc>
          <w:tcPr>
            <w:tcW w:w="1217" w:type="dxa"/>
          </w:tcPr>
          <w:p>
            <w:pPr>
              <w:jc w:val="center"/>
              <w:bidi/>
            </w:pPr>
            <w:r>
              <w:rPr>
                <w:b/>
                <w:sz w:val="20"/>
                <w:rFonts w:cs="David"/>
                <w:rtl/>
              </w:rPr>
              <w:t>מו.</w:t>
            </w:r>
          </w:p>
        </w:tc>
        <w:tc>
          <w:tcPr>
            <w:tcW w:w="2693" w:type="dxa"/>
          </w:tcPr>
          <w:p>
            <w:pPr>
              <w:jc w:val="center"/>
              <w:bidi/>
            </w:pPr>
            <w:r>
              <w:rPr>
                <w:b w:val="0"/>
                <w:sz w:val="20"/>
                <w:rFonts w:cs="David"/>
                <w:rtl/>
              </w:rPr>
              <w:t>בשכר השמיעה שאדם שומע דברי תורה נותנים לו שכר בעוה"ז</w:t>
            </w:r>
          </w:p>
        </w:tc>
        <w:tc>
          <w:tcPr>
            <w:tcW w:w="2835" w:type="dxa"/>
          </w:tcPr>
          <w:p>
            <w:pPr>
              <w:jc w:val="center"/>
              <w:bidi/>
            </w:pPr>
            <w:r>
              <w:rPr>
                <w:b w:val="0"/>
                <w:sz w:val="20"/>
                <w:rFonts w:cs="David"/>
                <w:rtl/>
              </w:rPr>
              <w:t>שכר מצוה ליכא אמנם בשכר השמיעה שאדם שומע דברי תורה נותנים שכר בעוה"ז</w:t>
            </w:r>
          </w:p>
        </w:tc>
        <w:tc>
          <w:tcPr>
            <w:tcW w:w="1551" w:type="dxa"/>
          </w:tcPr>
          <w:p>
            <w:pPr>
              <w:jc w:val="center"/>
              <w:bidi/>
            </w:pPr>
            <w:r>
              <w:rPr>
                <w:b w:val="0"/>
                <w:sz w:val="20"/>
                <w:rFonts w:cs="David"/>
                <w:rtl/>
              </w:rPr>
              <w:t>דבש לפי מערכת מ"ם</w:t>
            </w:r>
          </w:p>
        </w:tc>
      </w:tr>
      <w:tr>
        <w:tc>
          <w:tcPr>
            <w:tcW w:w="1217" w:type="dxa"/>
          </w:tcPr>
          <w:p>
            <w:pPr>
              <w:jc w:val="center"/>
              <w:bidi/>
            </w:pPr>
            <w:r>
              <w:rPr>
                <w:b/>
                <w:sz w:val="20"/>
                <w:rFonts w:cs="David"/>
                <w:rtl/>
              </w:rPr>
              <w:t>מז.</w:t>
            </w:r>
          </w:p>
        </w:tc>
        <w:tc>
          <w:tcPr>
            <w:tcW w:w="2693" w:type="dxa"/>
          </w:tcPr>
          <w:p>
            <w:pPr>
              <w:jc w:val="center"/>
              <w:bidi/>
            </w:pPr>
            <w:r>
              <w:rPr>
                <w:b w:val="0"/>
                <w:sz w:val="20"/>
                <w:rFonts w:cs="David"/>
                <w:rtl/>
              </w:rPr>
              <w:t>העושר והכבוד לעוסקים שלא לשמה הוא אמצעי למען נבוא לשמה</w:t>
            </w:r>
          </w:p>
        </w:tc>
        <w:tc>
          <w:tcPr>
            <w:tcW w:w="2835" w:type="dxa"/>
          </w:tcPr>
          <w:p>
            <w:pPr>
              <w:jc w:val="center"/>
              <w:bidi/>
            </w:pPr>
            <w:r>
              <w:rPr>
                <w:b w:val="0"/>
                <w:sz w:val="20"/>
                <w:rFonts w:cs="David"/>
                <w:rtl/>
              </w:rPr>
              <w:t>עיקר הטעם הוא משום שהוא אמצעי למען נבוא לשמה</w:t>
            </w:r>
          </w:p>
        </w:tc>
        <w:tc>
          <w:tcPr>
            <w:tcW w:w="1551" w:type="dxa"/>
          </w:tcPr>
          <w:p>
            <w:pPr>
              <w:jc w:val="center"/>
              <w:bidi/>
            </w:pPr>
            <w:r>
              <w:rPr>
                <w:b w:val="0"/>
                <w:sz w:val="20"/>
                <w:rFonts w:cs="David"/>
                <w:rtl/>
              </w:rPr>
              <w:t>שארית מנחם פ' האזינו</w:t>
            </w:r>
          </w:p>
        </w:tc>
      </w:tr>
      <w:tr>
        <w:tc>
          <w:tcPr>
            <w:tcW w:w="1217" w:type="dxa"/>
          </w:tcPr>
          <w:p>
            <w:pPr>
              <w:jc w:val="center"/>
              <w:bidi/>
            </w:pPr>
            <w:r>
              <w:rPr>
                <w:b/>
                <w:sz w:val="20"/>
                <w:rFonts w:cs="David"/>
                <w:rtl/>
              </w:rPr>
              <w:t>מח.</w:t>
            </w:r>
          </w:p>
        </w:tc>
        <w:tc>
          <w:tcPr>
            <w:tcW w:w="2693" w:type="dxa"/>
          </w:tcPr>
          <w:p>
            <w:pPr>
              <w:jc w:val="center"/>
              <w:bidi/>
            </w:pPr>
            <w:r>
              <w:rPr>
                <w:b w:val="0"/>
                <w:sz w:val="20"/>
                <w:rFonts w:cs="David"/>
                <w:rtl/>
              </w:rPr>
              <w:t>כל מה שהאדם עוסק בתורה שלא לשמה הוא הכשר מצוה לעסק לשמה ומגיע שכר בעוה"ז</w:t>
            </w:r>
          </w:p>
        </w:tc>
        <w:tc>
          <w:tcPr>
            <w:tcW w:w="2835" w:type="dxa"/>
          </w:tcPr>
          <w:p>
            <w:pPr>
              <w:jc w:val="center"/>
              <w:bidi/>
            </w:pPr>
            <w:r>
              <w:rPr>
                <w:b w:val="0"/>
                <w:sz w:val="20"/>
                <w:rFonts w:cs="David"/>
                <w:rtl/>
              </w:rPr>
              <w:t>עוסק בתורה שלא לשמה הוא רק הכשר מצוה לבחינת לשמה דעל הכשר מצוה מגיע שכר בעוה"ז</w:t>
            </w:r>
          </w:p>
        </w:tc>
        <w:tc>
          <w:tcPr>
            <w:tcW w:w="1551" w:type="dxa"/>
          </w:tcPr>
          <w:p>
            <w:pPr>
              <w:jc w:val="center"/>
              <w:bidi/>
            </w:pPr>
            <w:r>
              <w:rPr>
                <w:b w:val="0"/>
                <w:sz w:val="20"/>
                <w:rFonts w:cs="David"/>
                <w:rtl/>
              </w:rPr>
              <w:t>דברי יואל בחוקותי</w:t>
            </w:r>
          </w:p>
        </w:tc>
      </w:tr>
      <w:tr>
        <w:tc>
          <w:tcPr>
            <w:tcW w:w="1217" w:type="dxa"/>
          </w:tcPr>
          <w:p>
            <w:pPr>
              <w:jc w:val="center"/>
              <w:bidi/>
            </w:pPr>
            <w:r>
              <w:rPr>
                <w:b/>
                <w:sz w:val="20"/>
                <w:rFonts w:cs="David"/>
                <w:rtl/>
              </w:rPr>
              <w:t>מט.</w:t>
            </w:r>
          </w:p>
        </w:tc>
        <w:tc>
          <w:tcPr>
            <w:tcW w:w="2693" w:type="dxa"/>
          </w:tcPr>
          <w:p>
            <w:pPr>
              <w:jc w:val="center"/>
              <w:bidi/>
            </w:pPr>
            <w:r>
              <w:rPr>
                <w:b w:val="0"/>
                <w:sz w:val="20"/>
                <w:rFonts w:cs="David"/>
                <w:rtl/>
              </w:rPr>
              <w:t>אם עוסק בתורה כדי שיהיה לו עשירות הקב"ה נותן לו אלא שמנכה מעולם הבא</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חת"ס בהר</w:t>
            </w:r>
          </w:p>
        </w:tc>
      </w:tr>
      <w:tr>
        <w:tc>
          <w:tcPr>
            <w:tcW w:w="1217" w:type="dxa"/>
          </w:tcPr>
          <w:p>
            <w:pPr>
              <w:jc w:val="center"/>
              <w:bidi/>
            </w:pPr>
            <w:r>
              <w:rPr>
                <w:b/>
                <w:sz w:val="20"/>
                <w:rFonts w:cs="David"/>
                <w:rtl/>
              </w:rPr>
              <w:t>נ.</w:t>
            </w:r>
          </w:p>
        </w:tc>
        <w:tc>
          <w:tcPr>
            <w:tcW w:w="2693" w:type="dxa"/>
          </w:tcPr>
          <w:p>
            <w:pPr>
              <w:jc w:val="center"/>
              <w:bidi/>
            </w:pPr>
            <w:r>
              <w:rPr>
                <w:b w:val="0"/>
                <w:sz w:val="20"/>
                <w:rFonts w:cs="David"/>
                <w:rtl/>
              </w:rPr>
              <w:t>העוסק בדרוש - לרוץ וקבל שכר</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סוטה מד</w:t>
            </w:r>
          </w:p>
        </w:tc>
      </w:tr>
      <w:tr>
        <w:tc>
          <w:tcPr>
            <w:tcW w:w="1217" w:type="dxa"/>
          </w:tcPr>
          <w:p>
            <w:pPr>
              <w:jc w:val="center"/>
              <w:bidi/>
            </w:pPr>
            <w:r>
              <w:rPr>
                <w:b/>
                <w:sz w:val="20"/>
                <w:rFonts w:cs="David"/>
                <w:rtl/>
              </w:rPr>
              <w:t>נ.</w:t>
            </w:r>
          </w:p>
        </w:tc>
        <w:tc>
          <w:tcPr>
            <w:tcW w:w="2693" w:type="dxa"/>
          </w:tcPr>
          <w:p>
            <w:pPr>
              <w:jc w:val="center"/>
              <w:bidi/>
            </w:pPr>
            <w:r>
              <w:rPr>
                <w:b w:val="0"/>
                <w:sz w:val="20"/>
                <w:rFonts w:cs="David"/>
                <w:rtl/>
              </w:rPr>
              <w:t>בדרוש שאני כי טועמין מזה טעם עוה"ב ויש שכר מצוה בהאי עלמא</w:t>
            </w:r>
          </w:p>
        </w:tc>
        <w:tc>
          <w:tcPr>
            <w:tcW w:w="2835" w:type="dxa"/>
          </w:tcPr>
          <w:p>
            <w:pPr>
              <w:jc w:val="center"/>
              <w:bidi/>
            </w:pPr>
            <w:r>
              <w:rPr>
                <w:b w:val="0"/>
                <w:sz w:val="20"/>
                <w:rFonts w:cs="David"/>
                <w:rtl/>
              </w:rPr>
              <w:t>בדרוש שאני כי טועמין מזה טעם עוה"ב</w:t>
            </w:r>
          </w:p>
        </w:tc>
        <w:tc>
          <w:tcPr>
            <w:tcW w:w="1551" w:type="dxa"/>
          </w:tcPr>
          <w:p>
            <w:pPr>
              <w:jc w:val="center"/>
              <w:bidi/>
            </w:pPr>
            <w:r>
              <w:rPr>
                <w:b w:val="0"/>
                <w:sz w:val="20"/>
                <w:rFonts w:cs="David"/>
                <w:rtl/>
              </w:rPr>
              <w:t>ביאורי החסידות, סוטה, דובר צדק, כו.</w:t>
            </w:r>
          </w:p>
        </w:tc>
      </w:tr>
      <w:tr>
        <w:tc>
          <w:tcPr>
            <w:tcW w:w="1217" w:type="dxa"/>
          </w:tcPr>
          <w:p>
            <w:pPr>
              <w:jc w:val="center"/>
              <w:bidi/>
            </w:pPr>
            <w:r>
              <w:rPr>
                <w:b/>
                <w:sz w:val="20"/>
                <w:rFonts w:cs="David"/>
                <w:rtl/>
              </w:rPr>
              <w:t>נא.</w:t>
            </w:r>
          </w:p>
        </w:tc>
        <w:tc>
          <w:tcPr>
            <w:tcW w:w="2693" w:type="dxa"/>
          </w:tcPr>
          <w:p>
            <w:pPr>
              <w:jc w:val="center"/>
              <w:bidi/>
            </w:pPr>
            <w:r>
              <w:rPr>
                <w:b w:val="0"/>
                <w:sz w:val="20"/>
                <w:rFonts w:cs="David"/>
                <w:rtl/>
              </w:rPr>
              <w:t>על מצות פסיעות לביהמ"ד שלא רמיא עלייהו החיוב מגיע שכר בעוה"ז</w:t>
            </w:r>
          </w:p>
        </w:tc>
        <w:tc>
          <w:tcPr>
            <w:tcW w:w="2835" w:type="dxa"/>
          </w:tcPr>
          <w:p>
            <w:pPr>
              <w:jc w:val="center"/>
              <w:bidi/>
            </w:pPr>
            <w:r>
              <w:rPr>
                <w:b w:val="0"/>
                <w:sz w:val="20"/>
                <w:rFonts w:cs="David"/>
                <w:rtl/>
              </w:rPr>
              <w:t>כיון שהוא מניח עצמו לידי חיוב שלא רמיא עלייהו מגיע לו שכר בעוה"ז</w:t>
            </w:r>
          </w:p>
        </w:tc>
        <w:tc>
          <w:tcPr>
            <w:tcW w:w="1551" w:type="dxa"/>
          </w:tcPr>
          <w:p>
            <w:pPr>
              <w:jc w:val="center"/>
              <w:bidi/>
            </w:pPr>
            <w:r>
              <w:rPr>
                <w:b w:val="0"/>
                <w:sz w:val="20"/>
                <w:rFonts w:cs="David"/>
                <w:rtl/>
              </w:rPr>
              <w:t>אגדות מהרי"ט עירובין דף של"ב</w:t>
            </w:r>
          </w:p>
        </w:tc>
      </w:tr>
      <w:tr>
        <w:tc>
          <w:tcPr>
            <w:tcW w:w="1217" w:type="dxa"/>
          </w:tcPr>
          <w:p>
            <w:pPr>
              <w:jc w:val="center"/>
              <w:bidi/>
            </w:pPr>
            <w:r>
              <w:rPr>
                <w:b/>
                <w:sz w:val="20"/>
                <w:rFonts w:cs="David"/>
                <w:rtl/>
              </w:rPr>
              <w:t>נב.</w:t>
            </w:r>
          </w:p>
        </w:tc>
        <w:tc>
          <w:tcPr>
            <w:tcW w:w="2693" w:type="dxa"/>
          </w:tcPr>
          <w:p>
            <w:pPr>
              <w:jc w:val="center"/>
              <w:bidi/>
            </w:pPr>
            <w:r>
              <w:rPr>
                <w:b w:val="0"/>
                <w:sz w:val="20"/>
                <w:rFonts w:cs="David"/>
                <w:rtl/>
              </w:rPr>
              <w:t>אלו דברים אוכל פירותיהן בעוה"ז השכמת ביהמ"ד</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שבת קכז.</w:t>
            </w:r>
          </w:p>
        </w:tc>
      </w:tr>
      <w:tr>
        <w:tc>
          <w:tcPr>
            <w:tcW w:w="1217" w:type="dxa"/>
          </w:tcPr>
          <w:p>
            <w:pPr>
              <w:jc w:val="center"/>
              <w:bidi/>
            </w:pPr>
            <w:r>
              <w:rPr>
                <w:b/>
                <w:sz w:val="20"/>
                <w:rFonts w:cs="David"/>
                <w:rtl/>
              </w:rPr>
              <w:t>נג.</w:t>
            </w:r>
          </w:p>
        </w:tc>
        <w:tc>
          <w:tcPr>
            <w:tcW w:w="2693" w:type="dxa"/>
          </w:tcPr>
          <w:p>
            <w:pPr>
              <w:jc w:val="center"/>
              <w:bidi/>
            </w:pPr>
            <w:r>
              <w:rPr>
                <w:b w:val="0"/>
                <w:sz w:val="20"/>
                <w:rFonts w:cs="David"/>
                <w:rtl/>
              </w:rPr>
              <w:t>על לימוד תורה של תינוקות של בית רבן יכולים לקבל שכר בעוה"ז</w:t>
            </w:r>
          </w:p>
        </w:tc>
        <w:tc>
          <w:tcPr>
            <w:tcW w:w="2835" w:type="dxa"/>
          </w:tcPr>
          <w:p>
            <w:pPr>
              <w:jc w:val="center"/>
              <w:bidi/>
            </w:pPr>
            <w:r>
              <w:rPr>
                <w:b w:val="0"/>
                <w:sz w:val="20"/>
                <w:rFonts w:cs="David"/>
                <w:rtl/>
              </w:rPr>
              <w:t>זכות תינוקות של בית רבן רב ועל ידיהם תוכלו לקבל שכר בעוה"ז</w:t>
            </w:r>
          </w:p>
        </w:tc>
        <w:tc>
          <w:tcPr>
            <w:tcW w:w="1551" w:type="dxa"/>
          </w:tcPr>
          <w:p>
            <w:pPr>
              <w:jc w:val="center"/>
              <w:bidi/>
            </w:pPr>
            <w:r>
              <w:rPr>
                <w:b w:val="0"/>
                <w:sz w:val="20"/>
                <w:rFonts w:cs="David"/>
                <w:rtl/>
              </w:rPr>
              <w:t>פרח שושן</w:t>
            </w:r>
          </w:p>
        </w:tc>
      </w:tr>
      <w:tr>
        <w:tc>
          <w:tcPr>
            <w:tcW w:w="1217" w:type="dxa"/>
          </w:tcPr>
          <w:p>
            <w:pPr>
              <w:jc w:val="center"/>
              <w:bidi/>
            </w:pPr>
            <w:r>
              <w:rPr>
                <w:b/>
                <w:sz w:val="20"/>
                <w:rFonts w:cs="David"/>
                <w:rtl/>
              </w:rPr>
              <w:t>נד.</w:t>
            </w:r>
          </w:p>
        </w:tc>
        <w:tc>
          <w:tcPr>
            <w:tcW w:w="2693" w:type="dxa"/>
          </w:tcPr>
          <w:p>
            <w:pPr>
              <w:jc w:val="center"/>
              <w:bidi/>
            </w:pPr>
            <w:r>
              <w:rPr>
                <w:b w:val="0"/>
                <w:sz w:val="20"/>
                <w:rFonts w:cs="David"/>
                <w:rtl/>
              </w:rPr>
              <w:t>אלו דברים אוכל פירותיהן בעוה"ז המגדל בניו לתלמוד תורה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שבת קכז.</w:t>
            </w:r>
          </w:p>
        </w:tc>
      </w:tr>
      <w:tr>
        <w:tc>
          <w:tcPr>
            <w:tcW w:w="1217" w:type="dxa"/>
          </w:tcPr>
          <w:p>
            <w:pPr>
              <w:jc w:val="center"/>
              <w:bidi/>
            </w:pPr>
            <w:r>
              <w:rPr>
                <w:b/>
                <w:sz w:val="20"/>
                <w:rFonts w:cs="David"/>
                <w:rtl/>
              </w:rPr>
              <w:t>נה.</w:t>
            </w:r>
          </w:p>
        </w:tc>
        <w:tc>
          <w:tcPr>
            <w:tcW w:w="2693" w:type="dxa"/>
          </w:tcPr>
          <w:p>
            <w:pPr>
              <w:jc w:val="center"/>
              <w:bidi/>
            </w:pPr>
            <w:r>
              <w:rPr>
                <w:b w:val="0"/>
                <w:sz w:val="20"/>
                <w:rFonts w:cs="David"/>
                <w:rtl/>
              </w:rPr>
              <w:t>כל מזונותיו קצובין מר"ה חוץ מהוצאות בניו לתלמוד תורה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ביצה טז.</w:t>
            </w:r>
          </w:p>
        </w:tc>
      </w:tr>
      <w:tr>
        <w:tc>
          <w:tcPr>
            <w:tcW w:w="1217" w:type="dxa"/>
          </w:tcPr>
          <w:p>
            <w:pPr>
              <w:jc w:val="center"/>
              <w:bidi/>
            </w:pPr>
            <w:r>
              <w:rPr>
                <w:b/>
                <w:sz w:val="20"/>
                <w:rFonts w:cs="David"/>
                <w:rtl/>
              </w:rPr>
              <w:t>נו.</w:t>
            </w:r>
          </w:p>
        </w:tc>
        <w:tc>
          <w:tcPr>
            <w:tcW w:w="2693" w:type="dxa"/>
          </w:tcPr>
          <w:p>
            <w:pPr>
              <w:jc w:val="center"/>
              <w:bidi/>
            </w:pPr>
            <w:r>
              <w:rPr>
                <w:b w:val="0"/>
                <w:sz w:val="20"/>
                <w:rFonts w:cs="David"/>
                <w:rtl/>
              </w:rPr>
              <w:t>המכבד תלמידי חכמים יהיה לו פרנסה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דברי אליעזר, הדרנים למס' שבת</w:t>
            </w:r>
          </w:p>
        </w:tc>
      </w:tr>
      <w:tr>
        <w:tc>
          <w:tcPr>
            <w:tcW w:w="1217" w:type="dxa"/>
          </w:tcPr>
          <w:p>
            <w:pPr>
              <w:jc w:val="center"/>
              <w:bidi/>
            </w:pPr>
            <w:r>
              <w:rPr>
                <w:b/>
                <w:sz w:val="20"/>
                <w:rFonts w:cs="David"/>
                <w:rtl/>
              </w:rPr>
              <w:t>נז.</w:t>
            </w:r>
          </w:p>
        </w:tc>
        <w:tc>
          <w:tcPr>
            <w:tcW w:w="2693" w:type="dxa"/>
          </w:tcPr>
          <w:p>
            <w:pPr>
              <w:jc w:val="center"/>
              <w:bidi/>
            </w:pPr>
            <w:r>
              <w:rPr>
                <w:b w:val="0"/>
                <w:sz w:val="20"/>
                <w:rFonts w:cs="David"/>
                <w:rtl/>
              </w:rPr>
              <w:t>מי שנותן מעות לת"ח אם הוסיף מוסיפין לו</w:t>
            </w:r>
          </w:p>
        </w:tc>
        <w:tc>
          <w:tcPr>
            <w:tcW w:w="2835" w:type="dxa"/>
          </w:tcPr>
          <w:p>
            <w:pPr>
              <w:jc w:val="center"/>
              <w:bidi/>
            </w:pPr>
            <w:r>
              <w:rPr>
                <w:b w:val="0"/>
                <w:sz w:val="20"/>
                <w:rFonts w:cs="David"/>
                <w:rtl/>
              </w:rPr>
              <w:t>ת"ח נקרא שבת נמצא כל מה שנותן לת"ח אם פוחת ואם הוסיף מוסיפין לו</w:t>
            </w:r>
          </w:p>
        </w:tc>
        <w:tc>
          <w:tcPr>
            <w:tcW w:w="1551" w:type="dxa"/>
          </w:tcPr>
          <w:p>
            <w:pPr>
              <w:jc w:val="center"/>
              <w:bidi/>
            </w:pPr>
            <w:r>
              <w:rPr>
                <w:b w:val="0"/>
                <w:sz w:val="20"/>
                <w:rFonts w:cs="David"/>
                <w:rtl/>
              </w:rPr>
              <w:t>ברית אברם</w:t>
            </w:r>
          </w:p>
        </w:tc>
      </w:tr>
      <w:tr>
        <w:tc>
          <w:tcPr>
            <w:tcW w:w="1217" w:type="dxa"/>
          </w:tcPr>
          <w:p>
            <w:pPr>
              <w:jc w:val="center"/>
              <w:bidi/>
            </w:pPr>
            <w:r>
              <w:rPr>
                <w:b/>
                <w:sz w:val="20"/>
                <w:rFonts w:cs="David"/>
                <w:rtl/>
              </w:rPr>
              <w:t>נח.</w:t>
            </w:r>
          </w:p>
        </w:tc>
        <w:tc>
          <w:tcPr>
            <w:tcW w:w="2693" w:type="dxa"/>
          </w:tcPr>
          <w:p>
            <w:pPr>
              <w:jc w:val="center"/>
              <w:bidi/>
            </w:pPr>
            <w:r>
              <w:rPr>
                <w:b w:val="0"/>
                <w:sz w:val="20"/>
                <w:rFonts w:cs="David"/>
                <w:rtl/>
              </w:rPr>
              <w:t>מי שיש לו אהבה וחיבה נכונה ללומדי תורה בדין שישולם שכר מדה כנגד מדה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אגדות מהרי"ט עמ"ס שבת, דף רנ"א</w:t>
            </w:r>
          </w:p>
        </w:tc>
      </w:tr>
      <w:tr>
        <w:tc>
          <w:tcPr>
            <w:tcW w:w="1217" w:type="dxa"/>
          </w:tcPr>
          <w:p>
            <w:pPr>
              <w:jc w:val="center"/>
              <w:bidi/>
            </w:pPr>
            <w:r>
              <w:rPr>
                <w:b/>
                <w:sz w:val="20"/>
                <w:rFonts w:cs="David"/>
                <w:rtl/>
              </w:rPr>
              <w:t>נט.</w:t>
            </w:r>
          </w:p>
        </w:tc>
        <w:tc>
          <w:tcPr>
            <w:tcW w:w="2693" w:type="dxa"/>
          </w:tcPr>
          <w:p>
            <w:pPr>
              <w:jc w:val="center"/>
              <w:bidi/>
            </w:pPr>
            <w:r>
              <w:rPr>
                <w:b w:val="0"/>
                <w:sz w:val="20"/>
                <w:rFonts w:cs="David"/>
                <w:rtl/>
              </w:rPr>
              <w:t>על שימוש ת"ח יש שכר מלוה בעלמא הדין</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נופת צופים פ' עקב</w:t>
            </w:r>
          </w:p>
        </w:tc>
      </w:tr>
      <w:tr>
        <w:tc>
          <w:tcPr>
            <w:tcW w:w="1217" w:type="dxa"/>
          </w:tcPr>
          <w:p>
            <w:pPr>
              <w:jc w:val="center"/>
              <w:bidi/>
            </w:pPr>
            <w:r>
              <w:rPr>
                <w:b/>
                <w:sz w:val="20"/>
                <w:rFonts w:cs="David"/>
                <w:rtl/>
              </w:rPr>
              <w:t>ס.</w:t>
            </w:r>
          </w:p>
        </w:tc>
        <w:tc>
          <w:tcPr>
            <w:tcW w:w="2693" w:type="dxa"/>
          </w:tcPr>
          <w:p>
            <w:pPr>
              <w:jc w:val="center"/>
              <w:bidi/>
            </w:pPr>
            <w:r>
              <w:rPr>
                <w:b w:val="0"/>
                <w:sz w:val="20"/>
                <w:rFonts w:cs="David"/>
                <w:rtl/>
              </w:rPr>
              <w:t>למען חיבת ת"ח מגיע שכר בעוה"ז להיות לו בנים הגונים</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בנין דוד תולדות</w:t>
            </w:r>
          </w:p>
        </w:tc>
      </w:tr>
      <w:tr>
        <w:tc>
          <w:tcPr>
            <w:tcW w:w="1217" w:type="dxa"/>
          </w:tcPr>
          <w:p>
            <w:pPr>
              <w:jc w:val="center"/>
              <w:bidi/>
            </w:pPr>
            <w:r>
              <w:rPr>
                <w:b/>
                <w:sz w:val="20"/>
                <w:rFonts w:cs="David"/>
                <w:rtl/>
              </w:rPr>
              <w:t>סא.</w:t>
            </w:r>
          </w:p>
        </w:tc>
        <w:tc>
          <w:tcPr>
            <w:tcW w:w="2693" w:type="dxa"/>
          </w:tcPr>
          <w:p>
            <w:pPr>
              <w:jc w:val="center"/>
              <w:bidi/>
            </w:pPr>
            <w:r>
              <w:rPr>
                <w:b w:val="0"/>
                <w:sz w:val="20"/>
                <w:rFonts w:cs="David"/>
                <w:rtl/>
              </w:rPr>
              <w:t>מי שיש לו יראה מן הת"ח ניתן לו שכר בהאי עלמא</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דורש טוב רפב</w:t>
            </w:r>
          </w:p>
        </w:tc>
      </w:tr>
      <w:tr>
        <w:tc>
          <w:tcPr>
            <w:tcW w:w="1217" w:type="dxa"/>
          </w:tcPr>
          <w:p>
            <w:pPr>
              <w:jc w:val="center"/>
              <w:bidi/>
            </w:pPr>
            <w:r>
              <w:rPr>
                <w:b/>
                <w:sz w:val="20"/>
                <w:rFonts w:cs="David"/>
                <w:rtl/>
              </w:rPr>
              <w:t>סב.</w:t>
            </w:r>
          </w:p>
        </w:tc>
        <w:tc>
          <w:tcPr>
            <w:tcW w:w="2693" w:type="dxa"/>
          </w:tcPr>
          <w:p>
            <w:pPr>
              <w:jc w:val="center"/>
              <w:bidi/>
            </w:pPr>
            <w:r>
              <w:rPr>
                <w:b w:val="0"/>
                <w:sz w:val="20"/>
                <w:rFonts w:cs="David"/>
                <w:rtl/>
              </w:rPr>
              <w:t>השכר שנותנים בעוה"ז הוא על השתיקה מלימוד התורה בבית האבל</w:t>
            </w:r>
          </w:p>
        </w:tc>
        <w:tc>
          <w:tcPr>
            <w:tcW w:w="2835" w:type="dxa"/>
          </w:tcPr>
          <w:p>
            <w:pPr>
              <w:jc w:val="center"/>
              <w:bidi/>
            </w:pPr>
            <w:r>
              <w:rPr>
                <w:b w:val="0"/>
                <w:sz w:val="20"/>
                <w:rFonts w:cs="David"/>
                <w:rtl/>
              </w:rPr>
              <w:t>אגרא דבי טמיא שתיקותא השכר בעוה"ז על השתיקה</w:t>
            </w:r>
          </w:p>
        </w:tc>
        <w:tc>
          <w:tcPr>
            <w:tcW w:w="1551" w:type="dxa"/>
          </w:tcPr>
          <w:p>
            <w:pPr>
              <w:jc w:val="center"/>
              <w:bidi/>
            </w:pPr>
            <w:r>
              <w:rPr>
                <w:b w:val="0"/>
                <w:sz w:val="20"/>
                <w:rFonts w:cs="David"/>
                <w:rtl/>
              </w:rPr>
              <w:t>יעב"ץ ברכות ו:</w:t>
            </w:r>
          </w:p>
        </w:tc>
      </w:tr>
      <w:tr>
        <w:tc>
          <w:tcPr>
            <w:tcW w:w="1217" w:type="dxa"/>
          </w:tcPr>
          <w:p>
            <w:pPr>
              <w:jc w:val="center"/>
              <w:bidi/>
            </w:pPr>
            <w:r>
              <w:rPr>
                <w:b/>
                <w:sz w:val="20"/>
                <w:rFonts w:cs="David"/>
                <w:rtl/>
              </w:rPr>
              <w:t>סג.</w:t>
            </w:r>
          </w:p>
        </w:tc>
        <w:tc>
          <w:tcPr>
            <w:tcW w:w="2693" w:type="dxa"/>
          </w:tcPr>
          <w:p>
            <w:pPr>
              <w:jc w:val="center"/>
              <w:bidi/>
            </w:pPr>
            <w:r>
              <w:rPr>
                <w:b w:val="0"/>
                <w:sz w:val="20"/>
                <w:rFonts w:cs="David"/>
                <w:rtl/>
              </w:rPr>
              <w:t>כשממשיך עליו התשוקה לקבלת התורה זוכה ונוטל חלק אוה"ע בעוה"ז</w:t>
            </w:r>
          </w:p>
        </w:tc>
        <w:tc>
          <w:tcPr>
            <w:tcW w:w="2835" w:type="dxa"/>
          </w:tcPr>
          <w:p>
            <w:pPr>
              <w:jc w:val="center"/>
              <w:bidi/>
            </w:pPr>
            <w:r>
              <w:rPr>
                <w:b w:val="0"/>
                <w:sz w:val="20"/>
                <w:rFonts w:cs="David"/>
                <w:rtl/>
              </w:rPr>
              <w:t>כל שכרם של אומות העולם בעוה"ז וע"כ כשישראל ממשיכים התשוקה זוכים בחלקם בעוה"ז</w:t>
            </w:r>
          </w:p>
        </w:tc>
        <w:tc>
          <w:tcPr>
            <w:tcW w:w="1551" w:type="dxa"/>
          </w:tcPr>
          <w:p>
            <w:pPr>
              <w:jc w:val="center"/>
              <w:bidi/>
            </w:pPr>
            <w:r>
              <w:rPr>
                <w:b w:val="0"/>
                <w:sz w:val="20"/>
                <w:rFonts w:cs="David"/>
                <w:rtl/>
              </w:rPr>
              <w:t>דברי יואל ויצא, יז</w:t>
            </w:r>
          </w:p>
        </w:tc>
      </w:tr>
      <w:tr>
        <w:tc>
          <w:tcPr>
            <w:tcW w:w="1551" w:type="dxa"/>
            <w:gridSpan w:val="4"/>
            <w:shd w:fill="D9D9D9" w:val="clear"/>
          </w:tcPr>
          <w:p>
            <w:pPr>
              <w:jc w:val="center"/>
              <w:bidi/>
            </w:pPr>
            <w:r>
              <w:rPr>
                <w:b/>
                <w:sz w:val="22"/>
                <w:rFonts w:cs="David"/>
                <w:rtl/>
              </w:rPr>
              <w:t>קר"ש תפלה וברכות</w:t>
            </w:r>
          </w:p>
        </w:tc>
      </w:tr>
      <w:tr>
        <w:tc>
          <w:tcPr>
            <w:tcW w:w="1217" w:type="dxa"/>
          </w:tcPr>
          <w:p>
            <w:pPr>
              <w:jc w:val="center"/>
              <w:bidi/>
            </w:pPr>
            <w:r>
              <w:rPr>
                <w:b/>
                <w:sz w:val="20"/>
                <w:rFonts w:cs="David"/>
                <w:rtl/>
              </w:rPr>
              <w:t>סד.</w:t>
            </w:r>
          </w:p>
        </w:tc>
        <w:tc>
          <w:tcPr>
            <w:tcW w:w="2693" w:type="dxa"/>
          </w:tcPr>
          <w:p>
            <w:pPr>
              <w:jc w:val="center"/>
              <w:bidi/>
            </w:pPr>
            <w:r>
              <w:rPr>
                <w:b w:val="0"/>
                <w:sz w:val="20"/>
                <w:rFonts w:cs="David"/>
                <w:rtl/>
              </w:rPr>
              <w:t>על מצות תפילה - ובספר דברי יואל</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מועדים א תמ"א</w:t>
            </w:r>
          </w:p>
        </w:tc>
      </w:tr>
      <w:tr>
        <w:tc>
          <w:tcPr>
            <w:tcW w:w="1217" w:type="dxa"/>
          </w:tcPr>
          <w:p>
            <w:pPr>
              <w:jc w:val="center"/>
              <w:bidi/>
            </w:pPr>
            <w:r>
              <w:rPr>
                <w:b/>
                <w:sz w:val="20"/>
                <w:rFonts w:cs="David"/>
                <w:rtl/>
              </w:rPr>
              <w:t>סד.</w:t>
            </w:r>
          </w:p>
        </w:tc>
        <w:tc>
          <w:tcPr>
            <w:tcW w:w="2693" w:type="dxa"/>
          </w:tcPr>
          <w:p>
            <w:pPr>
              <w:jc w:val="center"/>
              <w:bidi/>
            </w:pPr>
            <w:r>
              <w:rPr>
                <w:b w:val="0"/>
                <w:sz w:val="20"/>
                <w:rFonts w:cs="David"/>
                <w:rtl/>
              </w:rPr>
              <w:t>תפלה הוא גם מצוה שבין אדם לחבירו ולכן מגיע שכר בהאי עלמא</w:t>
            </w:r>
          </w:p>
        </w:tc>
        <w:tc>
          <w:tcPr>
            <w:tcW w:w="2835" w:type="dxa"/>
          </w:tcPr>
          <w:p>
            <w:pPr>
              <w:jc w:val="center"/>
              <w:bidi/>
            </w:pPr>
            <w:r>
              <w:rPr>
                <w:b w:val="0"/>
                <w:sz w:val="20"/>
                <w:rFonts w:cs="David"/>
                <w:rtl/>
              </w:rPr>
              <w:t>תפלה הוא ג"כ מצוה שבין אדם לחבירו ומגיע שכר בהאי עלמא</w:t>
            </w:r>
          </w:p>
        </w:tc>
        <w:tc>
          <w:tcPr>
            <w:tcW w:w="1551" w:type="dxa"/>
          </w:tcPr>
          <w:p>
            <w:pPr>
              <w:jc w:val="center"/>
              <w:bidi/>
            </w:pPr>
            <w:r>
              <w:rPr>
                <w:b w:val="0"/>
                <w:sz w:val="20"/>
                <w:rFonts w:cs="David"/>
                <w:rtl/>
              </w:rPr>
              <w:t>שומע תפילה פמ"ו</w:t>
            </w:r>
          </w:p>
        </w:tc>
      </w:tr>
      <w:tr>
        <w:tc>
          <w:tcPr>
            <w:tcW w:w="1217" w:type="dxa"/>
          </w:tcPr>
          <w:p>
            <w:pPr>
              <w:jc w:val="center"/>
              <w:bidi/>
            </w:pPr>
            <w:r>
              <w:rPr>
                <w:b/>
                <w:sz w:val="20"/>
                <w:rFonts w:cs="David"/>
                <w:rtl/>
              </w:rPr>
              <w:t>סה.</w:t>
            </w:r>
          </w:p>
        </w:tc>
        <w:tc>
          <w:tcPr>
            <w:tcW w:w="2693" w:type="dxa"/>
          </w:tcPr>
          <w:p>
            <w:pPr>
              <w:jc w:val="center"/>
              <w:bidi/>
            </w:pPr>
            <w:r>
              <w:rPr>
                <w:b w:val="0"/>
                <w:sz w:val="20"/>
                <w:rFonts w:cs="David"/>
                <w:rtl/>
              </w:rPr>
              <w:t>אלו דברים אוכל פירותיהן בעוה"ז עיון תפילה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שבת קכז.</w:t>
            </w:r>
          </w:p>
        </w:tc>
      </w:tr>
      <w:tr>
        <w:tc>
          <w:tcPr>
            <w:tcW w:w="1217" w:type="dxa"/>
          </w:tcPr>
          <w:p>
            <w:pPr>
              <w:jc w:val="center"/>
              <w:bidi/>
            </w:pPr>
            <w:r>
              <w:rPr>
                <w:b/>
                <w:sz w:val="20"/>
                <w:rFonts w:cs="David"/>
                <w:rtl/>
              </w:rPr>
              <w:t>סו.</w:t>
            </w:r>
          </w:p>
        </w:tc>
        <w:tc>
          <w:tcPr>
            <w:tcW w:w="2693" w:type="dxa"/>
          </w:tcPr>
          <w:p>
            <w:pPr>
              <w:jc w:val="center"/>
              <w:bidi/>
            </w:pPr>
            <w:r>
              <w:rPr>
                <w:b w:val="0"/>
                <w:sz w:val="20"/>
                <w:rFonts w:cs="David"/>
                <w:rtl/>
              </w:rPr>
              <w:t>ע"י התפלה מקבל שפע בעוה"ז כמו בזמן העבודה בביהמ"ק</w:t>
            </w:r>
          </w:p>
        </w:tc>
        <w:tc>
          <w:tcPr>
            <w:tcW w:w="2835" w:type="dxa"/>
          </w:tcPr>
          <w:p>
            <w:pPr>
              <w:jc w:val="center"/>
              <w:bidi/>
            </w:pPr>
            <w:r>
              <w:rPr>
                <w:b w:val="0"/>
                <w:sz w:val="20"/>
                <w:rFonts w:cs="David"/>
                <w:rtl/>
              </w:rPr>
              <w:t>התפלות הם במקום הקרבנות ובזכות זה בא השפע לכל העולם</w:t>
            </w:r>
          </w:p>
        </w:tc>
        <w:tc>
          <w:tcPr>
            <w:tcW w:w="1551" w:type="dxa"/>
          </w:tcPr>
          <w:p>
            <w:pPr>
              <w:jc w:val="center"/>
              <w:bidi/>
            </w:pPr>
            <w:r>
              <w:rPr>
                <w:b w:val="0"/>
                <w:sz w:val="20"/>
                <w:rFonts w:cs="David"/>
                <w:rtl/>
              </w:rPr>
              <w:t>ויגד משה תולדות</w:t>
            </w:r>
          </w:p>
        </w:tc>
      </w:tr>
      <w:tr>
        <w:tc>
          <w:tcPr>
            <w:tcW w:w="1217" w:type="dxa"/>
          </w:tcPr>
          <w:p>
            <w:pPr>
              <w:jc w:val="center"/>
              <w:bidi/>
            </w:pPr>
            <w:r>
              <w:rPr>
                <w:b/>
                <w:sz w:val="20"/>
                <w:rFonts w:cs="David"/>
                <w:rtl/>
              </w:rPr>
              <w:t>סז.</w:t>
            </w:r>
          </w:p>
        </w:tc>
        <w:tc>
          <w:tcPr>
            <w:tcW w:w="2693" w:type="dxa"/>
          </w:tcPr>
          <w:p>
            <w:pPr>
              <w:jc w:val="center"/>
              <w:bidi/>
            </w:pPr>
            <w:r>
              <w:rPr>
                <w:b w:val="0"/>
                <w:sz w:val="20"/>
                <w:rFonts w:cs="David"/>
                <w:rtl/>
              </w:rPr>
              <w:t>על תפלת ערבית יש שכר לפעולתו בעוה"ז וינצל מכל רע</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עצי חיים ויצא</w:t>
            </w:r>
          </w:p>
        </w:tc>
      </w:tr>
      <w:tr>
        <w:tc>
          <w:tcPr>
            <w:tcW w:w="1217" w:type="dxa"/>
          </w:tcPr>
          <w:p>
            <w:pPr>
              <w:jc w:val="center"/>
              <w:bidi/>
            </w:pPr>
            <w:r>
              <w:rPr>
                <w:b/>
                <w:sz w:val="20"/>
                <w:rFonts w:cs="David"/>
                <w:rtl/>
              </w:rPr>
              <w:t>סח.</w:t>
            </w:r>
          </w:p>
        </w:tc>
        <w:tc>
          <w:tcPr>
            <w:tcW w:w="2693" w:type="dxa"/>
          </w:tcPr>
          <w:p>
            <w:pPr>
              <w:jc w:val="center"/>
              <w:bidi/>
            </w:pPr>
            <w:r>
              <w:rPr>
                <w:b w:val="0"/>
                <w:sz w:val="20"/>
                <w:rFonts w:cs="David"/>
                <w:rtl/>
              </w:rPr>
              <w:t>על תפילה בציבור בכוונה מוכרח לתת שכר הראוי כפי כוונתו</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דבש לפי מערכת סמ"ך</w:t>
            </w:r>
          </w:p>
        </w:tc>
      </w:tr>
      <w:tr>
        <w:tc>
          <w:tcPr>
            <w:tcW w:w="1217" w:type="dxa"/>
          </w:tcPr>
          <w:p>
            <w:pPr>
              <w:jc w:val="center"/>
              <w:bidi/>
            </w:pPr>
            <w:r>
              <w:rPr>
                <w:b/>
                <w:sz w:val="20"/>
                <w:rFonts w:cs="David"/>
                <w:rtl/>
              </w:rPr>
              <w:t>סט.</w:t>
            </w:r>
          </w:p>
        </w:tc>
        <w:tc>
          <w:tcPr>
            <w:tcW w:w="2693" w:type="dxa"/>
          </w:tcPr>
          <w:p>
            <w:pPr>
              <w:jc w:val="center"/>
              <w:bidi/>
            </w:pPr>
            <w:r>
              <w:rPr>
                <w:b w:val="0"/>
                <w:sz w:val="20"/>
                <w:rFonts w:cs="David"/>
                <w:rtl/>
              </w:rPr>
              <w:t>הבא להתפלל בביהכ"נ יש לו שכר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עצי חיים, לך</w:t>
            </w:r>
          </w:p>
        </w:tc>
      </w:tr>
      <w:tr>
        <w:tc>
          <w:tcPr>
            <w:tcW w:w="1217" w:type="dxa"/>
          </w:tcPr>
          <w:p>
            <w:pPr>
              <w:jc w:val="center"/>
              <w:bidi/>
            </w:pPr>
            <w:r>
              <w:rPr>
                <w:b/>
                <w:sz w:val="20"/>
                <w:rFonts w:cs="David"/>
                <w:rtl/>
              </w:rPr>
              <w:t>ע.</w:t>
            </w:r>
          </w:p>
        </w:tc>
        <w:tc>
          <w:tcPr>
            <w:tcW w:w="2693" w:type="dxa"/>
          </w:tcPr>
          <w:p>
            <w:pPr>
              <w:jc w:val="center"/>
              <w:bidi/>
            </w:pPr>
            <w:r>
              <w:rPr>
                <w:b w:val="0"/>
                <w:sz w:val="20"/>
                <w:rFonts w:cs="David"/>
                <w:rtl/>
              </w:rPr>
              <w:t>המתפלל על חבירו בהך עיון תפילה מגיע לו שכר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שומע תפילה פמ"ו</w:t>
            </w:r>
          </w:p>
        </w:tc>
      </w:tr>
      <w:tr>
        <w:tc>
          <w:tcPr>
            <w:tcW w:w="1217" w:type="dxa"/>
          </w:tcPr>
          <w:p>
            <w:pPr>
              <w:jc w:val="center"/>
              <w:bidi/>
            </w:pPr>
            <w:r>
              <w:rPr>
                <w:b/>
                <w:sz w:val="20"/>
                <w:rFonts w:cs="David"/>
                <w:rtl/>
              </w:rPr>
              <w:t>עא.</w:t>
            </w:r>
          </w:p>
        </w:tc>
        <w:tc>
          <w:tcPr>
            <w:tcW w:w="2693" w:type="dxa"/>
          </w:tcPr>
          <w:p>
            <w:pPr>
              <w:jc w:val="center"/>
              <w:bidi/>
            </w:pPr>
            <w:r>
              <w:rPr>
                <w:b w:val="0"/>
                <w:sz w:val="20"/>
                <w:rFonts w:cs="David"/>
                <w:rtl/>
              </w:rPr>
              <w:t>רבים שמתפללים בציבור - וי"ג מידות</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r>
          </w:p>
        </w:tc>
      </w:tr>
      <w:tr>
        <w:tc>
          <w:tcPr>
            <w:tcW w:w="1217" w:type="dxa"/>
          </w:tcPr>
          <w:p>
            <w:pPr>
              <w:jc w:val="center"/>
              <w:bidi/>
            </w:pPr>
            <w:r>
              <w:rPr>
                <w:b/>
                <w:sz w:val="20"/>
                <w:rFonts w:cs="David"/>
                <w:rtl/>
              </w:rPr>
              <w:t>עא.</w:t>
            </w:r>
          </w:p>
        </w:tc>
        <w:tc>
          <w:tcPr>
            <w:tcW w:w="2693" w:type="dxa"/>
          </w:tcPr>
          <w:p>
            <w:pPr>
              <w:jc w:val="center"/>
              <w:bidi/>
            </w:pPr>
            <w:r>
              <w:rPr>
                <w:b w:val="0"/>
                <w:sz w:val="20"/>
                <w:rFonts w:cs="David"/>
                <w:rtl/>
              </w:rPr>
              <w:t>לרבים שמתפללים בציבור י"ג מידות ברית כרותה וזכות אבות מסייעם להיטיב בעוה"ז</w:t>
            </w:r>
          </w:p>
        </w:tc>
        <w:tc>
          <w:tcPr>
            <w:tcW w:w="2835" w:type="dxa"/>
          </w:tcPr>
          <w:p>
            <w:pPr>
              <w:jc w:val="center"/>
              <w:bidi/>
            </w:pPr>
            <w:r>
              <w:rPr>
                <w:b w:val="0"/>
                <w:sz w:val="20"/>
                <w:rFonts w:cs="David"/>
                <w:rtl/>
              </w:rPr>
              <w:t>זכות אבות מסייעם להיטיב עמהם בעוה"ז</w:t>
            </w:r>
          </w:p>
        </w:tc>
        <w:tc>
          <w:tcPr>
            <w:tcW w:w="1551" w:type="dxa"/>
          </w:tcPr>
          <w:p>
            <w:pPr>
              <w:jc w:val="center"/>
              <w:bidi/>
            </w:pPr>
            <w:r>
              <w:rPr>
                <w:b w:val="0"/>
                <w:sz w:val="20"/>
                <w:rFonts w:cs="David"/>
                <w:rtl/>
              </w:rPr>
              <w:t>נחלת יעקב עקב</w:t>
            </w:r>
          </w:p>
        </w:tc>
      </w:tr>
      <w:tr>
        <w:tc>
          <w:tcPr>
            <w:tcW w:w="1217" w:type="dxa"/>
          </w:tcPr>
          <w:p>
            <w:pPr>
              <w:jc w:val="center"/>
              <w:bidi/>
            </w:pPr>
            <w:r>
              <w:rPr>
                <w:b/>
                <w:sz w:val="20"/>
                <w:rFonts w:cs="David"/>
                <w:rtl/>
              </w:rPr>
              <w:t>עב.</w:t>
            </w:r>
          </w:p>
        </w:tc>
        <w:tc>
          <w:tcPr>
            <w:tcW w:w="2693" w:type="dxa"/>
          </w:tcPr>
          <w:p>
            <w:pPr>
              <w:jc w:val="center"/>
              <w:bidi/>
            </w:pPr>
            <w:r>
              <w:rPr>
                <w:b w:val="0"/>
                <w:sz w:val="20"/>
                <w:rFonts w:cs="David"/>
                <w:rtl/>
              </w:rPr>
              <w:t>בזכות קריאת שמע ה' זן אותנו</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דבש לפי מערכת מ"ם</w:t>
            </w:r>
          </w:p>
        </w:tc>
      </w:tr>
      <w:tr>
        <w:tc>
          <w:tcPr>
            <w:tcW w:w="1217" w:type="dxa"/>
          </w:tcPr>
          <w:p>
            <w:pPr>
              <w:jc w:val="center"/>
              <w:bidi/>
            </w:pPr>
            <w:r>
              <w:rPr>
                <w:b/>
                <w:sz w:val="20"/>
                <w:rFonts w:cs="David"/>
                <w:rtl/>
              </w:rPr>
              <w:t>עב.</w:t>
            </w:r>
          </w:p>
        </w:tc>
        <w:tc>
          <w:tcPr>
            <w:tcW w:w="2693" w:type="dxa"/>
          </w:tcPr>
          <w:p>
            <w:pPr>
              <w:jc w:val="center"/>
              <w:bidi/>
            </w:pPr>
            <w:r>
              <w:rPr>
                <w:b w:val="0"/>
                <w:sz w:val="20"/>
                <w:rFonts w:cs="David"/>
                <w:rtl/>
              </w:rPr>
              <w:t>במצות שהזמן גרמא דכתיב רק עבור חיי העוה"ז יש שכר מצוה בהאי עלמא</w:t>
            </w:r>
          </w:p>
        </w:tc>
        <w:tc>
          <w:tcPr>
            <w:tcW w:w="2835" w:type="dxa"/>
          </w:tcPr>
          <w:p>
            <w:pPr>
              <w:jc w:val="center"/>
              <w:bidi/>
            </w:pPr>
            <w:r>
              <w:rPr>
                <w:b w:val="0"/>
                <w:sz w:val="20"/>
                <w:rFonts w:cs="David"/>
                <w:rtl/>
              </w:rPr>
              <w:t>אלו המצות שהזמן גרמא בהם דכתיב רק עבור חיי העוה"ז בהם יש שכר בהאי עלמא</w:t>
            </w:r>
          </w:p>
        </w:tc>
        <w:tc>
          <w:tcPr>
            <w:tcW w:w="1551" w:type="dxa"/>
          </w:tcPr>
          <w:p>
            <w:pPr>
              <w:jc w:val="center"/>
              <w:bidi/>
            </w:pPr>
            <w:r>
              <w:rPr>
                <w:b w:val="0"/>
                <w:sz w:val="20"/>
                <w:rFonts w:cs="David"/>
                <w:rtl/>
              </w:rPr>
              <w:t>שו"ת קנאת סופרים סימן צ"ה ובשו"ת שנות חיים קכ"ג</w:t>
            </w:r>
          </w:p>
        </w:tc>
      </w:tr>
      <w:tr>
        <w:tc>
          <w:tcPr>
            <w:tcW w:w="1217" w:type="dxa"/>
          </w:tcPr>
          <w:p>
            <w:pPr>
              <w:jc w:val="center"/>
              <w:bidi/>
            </w:pPr>
            <w:r>
              <w:rPr>
                <w:b/>
                <w:sz w:val="20"/>
                <w:rFonts w:cs="David"/>
                <w:rtl/>
              </w:rPr>
              <w:t>עג.</w:t>
            </w:r>
          </w:p>
        </w:tc>
        <w:tc>
          <w:tcPr>
            <w:tcW w:w="2693" w:type="dxa"/>
          </w:tcPr>
          <w:p>
            <w:pPr>
              <w:jc w:val="center"/>
              <w:bidi/>
            </w:pPr>
            <w:r>
              <w:rPr>
                <w:b w:val="0"/>
                <w:sz w:val="20"/>
                <w:rFonts w:cs="David"/>
                <w:rtl/>
              </w:rPr>
              <w:t>בזכות אמירת תהלה לדוד פעמיים ביום יש פרנסה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r>
          </w:p>
        </w:tc>
      </w:tr>
      <w:tr>
        <w:tc>
          <w:tcPr>
            <w:tcW w:w="1217" w:type="dxa"/>
          </w:tcPr>
          <w:p>
            <w:pPr>
              <w:jc w:val="center"/>
              <w:bidi/>
            </w:pPr>
            <w:r>
              <w:rPr>
                <w:b/>
                <w:sz w:val="20"/>
                <w:rFonts w:cs="David"/>
                <w:rtl/>
              </w:rPr>
              <w:t>עג.</w:t>
            </w:r>
          </w:p>
        </w:tc>
        <w:tc>
          <w:tcPr>
            <w:tcW w:w="2693" w:type="dxa"/>
          </w:tcPr>
          <w:p>
            <w:pPr>
              <w:jc w:val="center"/>
              <w:bidi/>
            </w:pPr>
            <w:r>
              <w:rPr>
                <w:b w:val="0"/>
                <w:sz w:val="20"/>
                <w:rFonts w:cs="David"/>
                <w:rtl/>
              </w:rPr>
              <w:t>כל מאן דאמר תהלה לדוד בכל יום בגין פרנסה ומזונא בצפרא ובפניא</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זוה"ק פ' פנחס</w:t>
            </w:r>
          </w:p>
        </w:tc>
      </w:tr>
      <w:tr>
        <w:tc>
          <w:tcPr>
            <w:tcW w:w="1217" w:type="dxa"/>
          </w:tcPr>
          <w:p>
            <w:pPr>
              <w:jc w:val="center"/>
              <w:bidi/>
            </w:pPr>
            <w:r>
              <w:rPr>
                <w:b/>
                <w:sz w:val="20"/>
                <w:rFonts w:cs="David"/>
                <w:rtl/>
              </w:rPr>
              <w:t>עד.</w:t>
            </w:r>
          </w:p>
        </w:tc>
        <w:tc>
          <w:tcPr>
            <w:tcW w:w="2693" w:type="dxa"/>
          </w:tcPr>
          <w:p>
            <w:pPr>
              <w:jc w:val="center"/>
              <w:bidi/>
            </w:pPr>
            <w:r>
              <w:rPr>
                <w:b w:val="0"/>
                <w:sz w:val="20"/>
                <w:rFonts w:cs="David"/>
                <w:rtl/>
              </w:rPr>
              <w:t>שכר ההליכה לביהכ"נ יהיה בעוה"ז ויהיה פרנסה בכבוד</w:t>
            </w:r>
          </w:p>
        </w:tc>
        <w:tc>
          <w:tcPr>
            <w:tcW w:w="2835" w:type="dxa"/>
          </w:tcPr>
          <w:p>
            <w:pPr>
              <w:jc w:val="center"/>
              <w:bidi/>
            </w:pPr>
            <w:r>
              <w:rPr>
                <w:b w:val="0"/>
                <w:sz w:val="20"/>
                <w:rFonts w:cs="David"/>
                <w:rtl/>
              </w:rPr>
              <w:t>שכר הליכה יהיה בעוה"ז</w:t>
            </w:r>
          </w:p>
        </w:tc>
        <w:tc>
          <w:tcPr>
            <w:tcW w:w="1551" w:type="dxa"/>
          </w:tcPr>
          <w:p>
            <w:pPr>
              <w:jc w:val="center"/>
              <w:bidi/>
            </w:pPr>
            <w:r>
              <w:rPr>
                <w:b w:val="0"/>
                <w:sz w:val="20"/>
                <w:rFonts w:cs="David"/>
                <w:rtl/>
              </w:rPr>
              <w:t>מעגלי צדק בחוקותי</w:t>
            </w:r>
          </w:p>
        </w:tc>
      </w:tr>
      <w:tr>
        <w:tc>
          <w:tcPr>
            <w:tcW w:w="1217" w:type="dxa"/>
          </w:tcPr>
          <w:p>
            <w:pPr>
              <w:jc w:val="center"/>
              <w:bidi/>
            </w:pPr>
            <w:r>
              <w:rPr>
                <w:b/>
                <w:sz w:val="20"/>
                <w:rFonts w:cs="David"/>
                <w:rtl/>
              </w:rPr>
              <w:t>עד.</w:t>
            </w:r>
          </w:p>
        </w:tc>
        <w:tc>
          <w:tcPr>
            <w:tcW w:w="2693" w:type="dxa"/>
          </w:tcPr>
          <w:p>
            <w:pPr>
              <w:jc w:val="center"/>
              <w:bidi/>
            </w:pPr>
            <w:r>
              <w:rPr>
                <w:b w:val="0"/>
                <w:sz w:val="20"/>
                <w:rFonts w:cs="David"/>
                <w:rtl/>
              </w:rPr>
              <w:t>חילוק בין שכר הליכה לשכר מעשה דזהו שכרו אתו בעוה"ז</w:t>
            </w:r>
          </w:p>
        </w:tc>
        <w:tc>
          <w:tcPr>
            <w:tcW w:w="2835" w:type="dxa"/>
          </w:tcPr>
          <w:p>
            <w:pPr>
              <w:jc w:val="center"/>
              <w:bidi/>
            </w:pPr>
            <w:r>
              <w:rPr>
                <w:b w:val="0"/>
                <w:sz w:val="20"/>
                <w:rFonts w:cs="David"/>
                <w:rtl/>
              </w:rPr>
              <w:t>חילוק בין שכר הליכה לשכר מעשה</w:t>
            </w:r>
          </w:p>
        </w:tc>
        <w:tc>
          <w:tcPr>
            <w:tcW w:w="1551" w:type="dxa"/>
          </w:tcPr>
          <w:p>
            <w:pPr>
              <w:jc w:val="center"/>
              <w:bidi/>
            </w:pPr>
            <w:r>
              <w:rPr>
                <w:b w:val="0"/>
                <w:sz w:val="20"/>
                <w:rFonts w:cs="David"/>
                <w:rtl/>
              </w:rPr>
              <w:t>מעגלי צדק בחוקותי</w:t>
            </w:r>
          </w:p>
        </w:tc>
      </w:tr>
      <w:tr>
        <w:tc>
          <w:tcPr>
            <w:tcW w:w="1217" w:type="dxa"/>
          </w:tcPr>
          <w:p>
            <w:pPr>
              <w:jc w:val="center"/>
              <w:bidi/>
            </w:pPr>
            <w:r>
              <w:rPr>
                <w:b/>
                <w:sz w:val="20"/>
                <w:rFonts w:cs="David"/>
                <w:rtl/>
              </w:rPr>
              <w:t>עה.</w:t>
            </w:r>
          </w:p>
        </w:tc>
        <w:tc>
          <w:tcPr>
            <w:tcW w:w="2693" w:type="dxa"/>
          </w:tcPr>
          <w:p>
            <w:pPr>
              <w:jc w:val="center"/>
              <w:bidi/>
            </w:pPr>
            <w:r>
              <w:rPr>
                <w:b w:val="0"/>
                <w:sz w:val="20"/>
                <w:rFonts w:cs="David"/>
                <w:rtl/>
              </w:rPr>
              <w:t>ע"י שיקיימו מאה ברכות בכל יום זכו לשכר מלוה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ברך משה, תשא</w:t>
            </w:r>
          </w:p>
        </w:tc>
      </w:tr>
      <w:tr>
        <w:tc>
          <w:tcPr>
            <w:tcW w:w="1217" w:type="dxa"/>
          </w:tcPr>
          <w:p>
            <w:pPr>
              <w:jc w:val="center"/>
              <w:bidi/>
            </w:pPr>
            <w:r>
              <w:rPr>
                <w:b/>
                <w:sz w:val="20"/>
                <w:rFonts w:cs="David"/>
                <w:rtl/>
              </w:rPr>
              <w:t>עו.</w:t>
            </w:r>
          </w:p>
        </w:tc>
        <w:tc>
          <w:tcPr>
            <w:tcW w:w="2693" w:type="dxa"/>
          </w:tcPr>
          <w:p>
            <w:pPr>
              <w:jc w:val="center"/>
              <w:bidi/>
            </w:pPr>
            <w:r>
              <w:rPr>
                <w:b w:val="0"/>
                <w:sz w:val="20"/>
                <w:rFonts w:cs="David"/>
                <w:rtl/>
              </w:rPr>
              <w:t>הברכה סגולה לפרנסה דכן כינו חז"ל ענין הברכות מטבע שבעו חכמים</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מטה משה</w:t>
            </w:r>
          </w:p>
        </w:tc>
      </w:tr>
      <w:tr>
        <w:tc>
          <w:tcPr>
            <w:tcW w:w="1217" w:type="dxa"/>
          </w:tcPr>
          <w:p>
            <w:pPr>
              <w:jc w:val="center"/>
              <w:bidi/>
            </w:pPr>
            <w:r>
              <w:rPr>
                <w:b/>
                <w:sz w:val="20"/>
                <w:rFonts w:cs="David"/>
                <w:rtl/>
              </w:rPr>
              <w:t>עו.</w:t>
            </w:r>
          </w:p>
        </w:tc>
        <w:tc>
          <w:tcPr>
            <w:tcW w:w="2693" w:type="dxa"/>
          </w:tcPr>
          <w:p>
            <w:pPr>
              <w:jc w:val="center"/>
              <w:bidi/>
            </w:pPr>
            <w:r>
              <w:rPr>
                <w:b w:val="0"/>
                <w:sz w:val="20"/>
                <w:rFonts w:cs="David"/>
                <w:rtl/>
              </w:rPr>
              <w:t>ע"י ברכה ניצל ממאה מכות</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חיד"א</w:t>
            </w:r>
          </w:p>
        </w:tc>
      </w:tr>
      <w:tr>
        <w:tc>
          <w:tcPr>
            <w:tcW w:w="1217" w:type="dxa"/>
          </w:tcPr>
          <w:p>
            <w:pPr>
              <w:jc w:val="center"/>
              <w:bidi/>
            </w:pPr>
            <w:r>
              <w:rPr>
                <w:b/>
                <w:sz w:val="20"/>
                <w:rFonts w:cs="David"/>
                <w:rtl/>
              </w:rPr>
              <w:t>עו.</w:t>
            </w:r>
          </w:p>
        </w:tc>
        <w:tc>
          <w:tcPr>
            <w:tcW w:w="2693" w:type="dxa"/>
          </w:tcPr>
          <w:p>
            <w:pPr>
              <w:jc w:val="center"/>
              <w:bidi/>
            </w:pPr>
            <w:r>
              <w:rPr>
                <w:b w:val="0"/>
                <w:sz w:val="20"/>
                <w:rFonts w:cs="David"/>
                <w:rtl/>
              </w:rPr>
              <w:t>ע"י ברכה זוכה לאריכות ימים</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אגרות משה ח"ד כא, ברכות המצות כתיקונן.</w:t>
            </w:r>
          </w:p>
        </w:tc>
      </w:tr>
      <w:tr>
        <w:tc>
          <w:tcPr>
            <w:tcW w:w="1551" w:type="dxa"/>
            <w:gridSpan w:val="4"/>
            <w:shd w:fill="D9D9D9" w:val="clear"/>
          </w:tcPr>
          <w:p>
            <w:pPr>
              <w:jc w:val="center"/>
              <w:bidi/>
            </w:pPr>
            <w:r>
              <w:rPr>
                <w:b/>
                <w:sz w:val="22"/>
                <w:rFonts w:cs="David"/>
                <w:rtl/>
              </w:rPr>
              <w:t>שבת, מועדים וזמנים</w:t>
            </w:r>
          </w:p>
        </w:tc>
      </w:tr>
      <w:tr>
        <w:tc>
          <w:tcPr>
            <w:tcW w:w="1217" w:type="dxa"/>
          </w:tcPr>
          <w:p>
            <w:pPr>
              <w:jc w:val="center"/>
              <w:bidi/>
            </w:pPr>
            <w:r>
              <w:rPr>
                <w:b/>
                <w:sz w:val="20"/>
                <w:rFonts w:cs="David"/>
                <w:rtl/>
              </w:rPr>
              <w:t>עז.</w:t>
            </w:r>
          </w:p>
        </w:tc>
        <w:tc>
          <w:tcPr>
            <w:tcW w:w="2693" w:type="dxa"/>
          </w:tcPr>
          <w:p>
            <w:pPr>
              <w:jc w:val="center"/>
              <w:bidi/>
            </w:pPr>
            <w:r>
              <w:rPr>
                <w:b w:val="0"/>
                <w:sz w:val="20"/>
                <w:rFonts w:cs="David"/>
                <w:rtl/>
              </w:rPr>
              <w:t>במצות שבת יוכל להיות קצת שכר בעולם הזה כי הוא מעין עולם הבא</w:t>
            </w:r>
          </w:p>
        </w:tc>
        <w:tc>
          <w:tcPr>
            <w:tcW w:w="2835" w:type="dxa"/>
          </w:tcPr>
          <w:p>
            <w:pPr>
              <w:jc w:val="center"/>
              <w:bidi/>
            </w:pPr>
            <w:r>
              <w:rPr>
                <w:b w:val="0"/>
                <w:sz w:val="20"/>
                <w:rFonts w:cs="David"/>
                <w:rtl/>
              </w:rPr>
              <w:t>שבת הוא מעין עולם הבא ויש בו נשמה יתירה</w:t>
            </w:r>
          </w:p>
        </w:tc>
        <w:tc>
          <w:tcPr>
            <w:tcW w:w="1551" w:type="dxa"/>
          </w:tcPr>
          <w:p>
            <w:pPr>
              <w:jc w:val="center"/>
              <w:bidi/>
            </w:pPr>
            <w:r>
              <w:rPr>
                <w:b w:val="0"/>
                <w:sz w:val="20"/>
                <w:rFonts w:cs="David"/>
                <w:rtl/>
              </w:rPr>
              <w:t>שפת אמת עקב תרל"ט</w:t>
            </w:r>
          </w:p>
        </w:tc>
      </w:tr>
      <w:tr>
        <w:tc>
          <w:tcPr>
            <w:tcW w:w="1217" w:type="dxa"/>
          </w:tcPr>
          <w:p>
            <w:pPr>
              <w:jc w:val="center"/>
              <w:bidi/>
            </w:pPr>
            <w:r>
              <w:rPr>
                <w:b/>
                <w:sz w:val="20"/>
                <w:rFonts w:cs="David"/>
                <w:rtl/>
              </w:rPr>
              <w:t>עז.</w:t>
            </w:r>
          </w:p>
        </w:tc>
        <w:tc>
          <w:tcPr>
            <w:tcW w:w="2693" w:type="dxa"/>
          </w:tcPr>
          <w:p>
            <w:pPr>
              <w:jc w:val="center"/>
              <w:bidi/>
            </w:pPr>
            <w:r>
              <w:rPr>
                <w:b w:val="0"/>
                <w:sz w:val="20"/>
                <w:rFonts w:cs="David"/>
                <w:rtl/>
              </w:rPr>
              <w:t>על ידי מצות שבת יזכו לשכר בעוה"ז תיכף ויהיה התרומה משלנו</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ייטב פנים ח"ב דף ס"ח</w:t>
            </w:r>
          </w:p>
        </w:tc>
      </w:tr>
      <w:tr>
        <w:tc>
          <w:tcPr>
            <w:tcW w:w="1217" w:type="dxa"/>
          </w:tcPr>
          <w:p>
            <w:pPr>
              <w:jc w:val="center"/>
              <w:bidi/>
            </w:pPr>
            <w:r>
              <w:rPr>
                <w:b/>
                <w:sz w:val="20"/>
                <w:rFonts w:cs="David"/>
                <w:rtl/>
              </w:rPr>
              <w:t>עז.</w:t>
            </w:r>
          </w:p>
        </w:tc>
        <w:tc>
          <w:tcPr>
            <w:tcW w:w="2693" w:type="dxa"/>
          </w:tcPr>
          <w:p>
            <w:pPr>
              <w:jc w:val="center"/>
              <w:bidi/>
            </w:pPr>
            <w:r>
              <w:rPr>
                <w:b w:val="0"/>
                <w:sz w:val="20"/>
                <w:rFonts w:cs="David"/>
                <w:rtl/>
              </w:rPr>
              <w:t>שכר שבת משלמין גם בהאי עלמא</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שם אליעזר שבת</w:t>
            </w:r>
          </w:p>
        </w:tc>
      </w:tr>
      <w:tr>
        <w:tc>
          <w:tcPr>
            <w:tcW w:w="1217" w:type="dxa"/>
          </w:tcPr>
          <w:p>
            <w:pPr>
              <w:jc w:val="center"/>
              <w:bidi/>
            </w:pPr>
            <w:r>
              <w:rPr>
                <w:b/>
                <w:sz w:val="20"/>
                <w:rFonts w:cs="David"/>
                <w:rtl/>
              </w:rPr>
              <w:t>עז.</w:t>
            </w:r>
          </w:p>
        </w:tc>
        <w:tc>
          <w:tcPr>
            <w:tcW w:w="2693" w:type="dxa"/>
          </w:tcPr>
          <w:p>
            <w:pPr>
              <w:jc w:val="center"/>
              <w:bidi/>
            </w:pPr>
            <w:r>
              <w:rPr>
                <w:b w:val="0"/>
                <w:sz w:val="20"/>
                <w:rFonts w:cs="David"/>
                <w:rtl/>
              </w:rPr>
              <w:t>אף דבכל המצות אין שכר בהאי עלמא מ"מ בשבת יש שכר בהאי עלמא</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אמרי שפר עקב</w:t>
            </w:r>
          </w:p>
        </w:tc>
      </w:tr>
      <w:tr>
        <w:tc>
          <w:tcPr>
            <w:tcW w:w="1217" w:type="dxa"/>
          </w:tcPr>
          <w:p>
            <w:pPr>
              <w:jc w:val="center"/>
              <w:bidi/>
            </w:pPr>
            <w:r>
              <w:rPr>
                <w:b/>
                <w:sz w:val="20"/>
                <w:rFonts w:cs="David"/>
                <w:rtl/>
              </w:rPr>
              <w:t>עז.</w:t>
            </w:r>
          </w:p>
        </w:tc>
        <w:tc>
          <w:tcPr>
            <w:tcW w:w="2693" w:type="dxa"/>
          </w:tcPr>
          <w:p>
            <w:pPr>
              <w:jc w:val="center"/>
              <w:bidi/>
            </w:pPr>
            <w:r>
              <w:rPr>
                <w:b w:val="0"/>
                <w:sz w:val="20"/>
                <w:rFonts w:cs="David"/>
                <w:rtl/>
              </w:rPr>
              <w:t>ע"י שמירת שבת כהלכתו מגיע לו שכרו גם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ולאשר אמר נח</w:t>
            </w:r>
          </w:p>
        </w:tc>
      </w:tr>
      <w:tr>
        <w:tc>
          <w:tcPr>
            <w:tcW w:w="1217" w:type="dxa"/>
          </w:tcPr>
          <w:p>
            <w:pPr>
              <w:jc w:val="center"/>
              <w:bidi/>
            </w:pPr>
            <w:r>
              <w:rPr>
                <w:b/>
                <w:sz w:val="20"/>
                <w:rFonts w:cs="David"/>
                <w:rtl/>
              </w:rPr>
              <w:t>עח.</w:t>
            </w:r>
          </w:p>
        </w:tc>
        <w:tc>
          <w:tcPr>
            <w:tcW w:w="2693" w:type="dxa"/>
          </w:tcPr>
          <w:p>
            <w:pPr>
              <w:jc w:val="center"/>
              <w:bidi/>
            </w:pPr>
            <w:r>
              <w:rPr>
                <w:b w:val="0"/>
                <w:sz w:val="20"/>
                <w:rFonts w:cs="David"/>
                <w:rtl/>
              </w:rPr>
              <w:t>על מ"ע דקידוש היום משלם הקב"ה השכר גם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ילקוט הגרשוני כה</w:t>
            </w:r>
          </w:p>
        </w:tc>
      </w:tr>
      <w:tr>
        <w:tc>
          <w:tcPr>
            <w:tcW w:w="1217" w:type="dxa"/>
          </w:tcPr>
          <w:p>
            <w:pPr>
              <w:jc w:val="center"/>
              <w:bidi/>
            </w:pPr>
            <w:r>
              <w:rPr>
                <w:b/>
                <w:sz w:val="20"/>
                <w:rFonts w:cs="David"/>
                <w:rtl/>
              </w:rPr>
              <w:t>עט.</w:t>
            </w:r>
          </w:p>
        </w:tc>
        <w:tc>
          <w:tcPr>
            <w:tcW w:w="2693" w:type="dxa"/>
          </w:tcPr>
          <w:p>
            <w:pPr>
              <w:jc w:val="center"/>
              <w:bidi/>
            </w:pPr>
            <w:r>
              <w:rPr>
                <w:b w:val="0"/>
                <w:sz w:val="20"/>
                <w:rFonts w:cs="David"/>
                <w:rtl/>
              </w:rPr>
              <w:t>על ידי שמענג את השבת אני נותן לו שכר ענין מפירושיהן אתה אוכל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שפת אמת פ' עקב תרנ"א</w:t>
            </w:r>
          </w:p>
        </w:tc>
      </w:tr>
      <w:tr>
        <w:tc>
          <w:tcPr>
            <w:tcW w:w="1217" w:type="dxa"/>
          </w:tcPr>
          <w:p>
            <w:pPr>
              <w:jc w:val="center"/>
              <w:bidi/>
            </w:pPr>
            <w:r>
              <w:rPr>
                <w:b/>
                <w:sz w:val="20"/>
                <w:rFonts w:cs="David"/>
                <w:rtl/>
              </w:rPr>
              <w:t>עט.</w:t>
            </w:r>
          </w:p>
        </w:tc>
        <w:tc>
          <w:tcPr>
            <w:tcW w:w="2693" w:type="dxa"/>
          </w:tcPr>
          <w:p>
            <w:pPr>
              <w:jc w:val="center"/>
              <w:bidi/>
            </w:pPr>
            <w:r>
              <w:rPr>
                <w:b w:val="0"/>
                <w:sz w:val="20"/>
                <w:rFonts w:cs="David"/>
                <w:rtl/>
              </w:rPr>
              <w:t>נתן לנו השבת וצוה מצות עונג שבת שאפשרות לקיימו בודאי וזוכה לעוה"ז</w:t>
            </w:r>
          </w:p>
        </w:tc>
        <w:tc>
          <w:tcPr>
            <w:tcW w:w="2835" w:type="dxa"/>
          </w:tcPr>
          <w:p>
            <w:pPr>
              <w:jc w:val="center"/>
              <w:bidi/>
            </w:pPr>
            <w:r>
              <w:rPr>
                <w:b w:val="0"/>
                <w:sz w:val="20"/>
                <w:rFonts w:cs="David"/>
                <w:rtl/>
              </w:rPr>
              <w:t>מצות עונג שבת אפשרות לקיימו בודאי וזוכה לעוה"ז</w:t>
            </w:r>
          </w:p>
        </w:tc>
        <w:tc>
          <w:tcPr>
            <w:tcW w:w="1551" w:type="dxa"/>
          </w:tcPr>
          <w:p>
            <w:pPr>
              <w:jc w:val="center"/>
              <w:bidi/>
            </w:pPr>
            <w:r>
              <w:rPr>
                <w:b w:val="0"/>
                <w:sz w:val="20"/>
                <w:rFonts w:cs="David"/>
                <w:rtl/>
              </w:rPr>
              <w:t>אמרי שפר עקב</w:t>
            </w:r>
          </w:p>
        </w:tc>
      </w:tr>
      <w:tr>
        <w:tc>
          <w:tcPr>
            <w:tcW w:w="1217" w:type="dxa"/>
          </w:tcPr>
          <w:p>
            <w:pPr>
              <w:jc w:val="center"/>
              <w:bidi/>
            </w:pPr>
            <w:r>
              <w:rPr>
                <w:b/>
                <w:sz w:val="20"/>
                <w:rFonts w:cs="David"/>
                <w:rtl/>
              </w:rPr>
              <w:t>פ.</w:t>
            </w:r>
          </w:p>
        </w:tc>
        <w:tc>
          <w:tcPr>
            <w:tcW w:w="2693" w:type="dxa"/>
          </w:tcPr>
          <w:p>
            <w:pPr>
              <w:jc w:val="center"/>
              <w:bidi/>
            </w:pPr>
            <w:r>
              <w:rPr>
                <w:b w:val="0"/>
                <w:sz w:val="20"/>
                <w:rFonts w:cs="David"/>
                <w:rtl/>
              </w:rPr>
              <w:t>עשירים שבבבל במה הן זוכין בשביל שמכבדים את השבת</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שבת קיט.</w:t>
            </w:r>
          </w:p>
        </w:tc>
      </w:tr>
      <w:tr>
        <w:tc>
          <w:tcPr>
            <w:tcW w:w="1217" w:type="dxa"/>
          </w:tcPr>
          <w:p>
            <w:pPr>
              <w:jc w:val="center"/>
              <w:bidi/>
            </w:pPr>
            <w:r>
              <w:rPr>
                <w:b/>
                <w:sz w:val="20"/>
                <w:rFonts w:cs="David"/>
                <w:rtl/>
              </w:rPr>
              <w:t>פא.</w:t>
            </w:r>
          </w:p>
        </w:tc>
        <w:tc>
          <w:tcPr>
            <w:tcW w:w="2693" w:type="dxa"/>
          </w:tcPr>
          <w:p>
            <w:pPr>
              <w:jc w:val="center"/>
              <w:bidi/>
            </w:pPr>
            <w:r>
              <w:rPr>
                <w:b w:val="0"/>
                <w:sz w:val="20"/>
                <w:rFonts w:cs="David"/>
                <w:rtl/>
              </w:rPr>
              <w:t>המענג את השבת ואינו חושש על ממונו נותנים לו נחלה בלי מצרים</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פני אברהם מסכת שבת פט"ו</w:t>
            </w:r>
          </w:p>
        </w:tc>
      </w:tr>
      <w:tr>
        <w:tc>
          <w:tcPr>
            <w:tcW w:w="1217" w:type="dxa"/>
          </w:tcPr>
          <w:p>
            <w:pPr>
              <w:jc w:val="center"/>
              <w:bidi/>
            </w:pPr>
            <w:r>
              <w:rPr>
                <w:b/>
                <w:sz w:val="20"/>
                <w:rFonts w:cs="David"/>
                <w:rtl/>
              </w:rPr>
              <w:t>פב.</w:t>
            </w:r>
          </w:p>
        </w:tc>
        <w:tc>
          <w:tcPr>
            <w:tcW w:w="2693" w:type="dxa"/>
          </w:tcPr>
          <w:p>
            <w:pPr>
              <w:jc w:val="center"/>
              <w:bidi/>
            </w:pPr>
            <w:r>
              <w:rPr>
                <w:b w:val="0"/>
                <w:sz w:val="20"/>
                <w:rFonts w:cs="David"/>
                <w:rtl/>
              </w:rPr>
              <w:t>הג' סעודות מבקיעין בני חיי ומזוני</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חקל יצחק פ' נח</w:t>
            </w:r>
          </w:p>
        </w:tc>
      </w:tr>
      <w:tr>
        <w:tc>
          <w:tcPr>
            <w:tcW w:w="1217" w:type="dxa"/>
          </w:tcPr>
          <w:p>
            <w:pPr>
              <w:jc w:val="center"/>
              <w:bidi/>
            </w:pPr>
            <w:r>
              <w:rPr>
                <w:b/>
                <w:sz w:val="20"/>
                <w:rFonts w:cs="David"/>
                <w:rtl/>
              </w:rPr>
              <w:t>פג.</w:t>
            </w:r>
          </w:p>
        </w:tc>
        <w:tc>
          <w:tcPr>
            <w:tcW w:w="2693" w:type="dxa"/>
          </w:tcPr>
          <w:p>
            <w:pPr>
              <w:jc w:val="center"/>
              <w:bidi/>
            </w:pPr>
            <w:r>
              <w:rPr>
                <w:b w:val="0"/>
                <w:sz w:val="20"/>
                <w:rFonts w:cs="David"/>
                <w:rtl/>
              </w:rPr>
              <w:t>מי שזוכה לקיים הג' סעודות כהלכתן ינצל מפגע בכל סעודותיו בחול</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פתח עינים שבת פט"ז</w:t>
            </w:r>
          </w:p>
        </w:tc>
      </w:tr>
      <w:tr>
        <w:tc>
          <w:tcPr>
            <w:tcW w:w="1217" w:type="dxa"/>
          </w:tcPr>
          <w:p>
            <w:pPr>
              <w:jc w:val="center"/>
              <w:bidi/>
            </w:pPr>
            <w:r>
              <w:rPr>
                <w:b/>
                <w:sz w:val="20"/>
                <w:rFonts w:cs="David"/>
                <w:rtl/>
              </w:rPr>
              <w:t>פד.</w:t>
            </w:r>
          </w:p>
        </w:tc>
        <w:tc>
          <w:tcPr>
            <w:tcW w:w="2693" w:type="dxa"/>
          </w:tcPr>
          <w:p>
            <w:pPr>
              <w:jc w:val="center"/>
              <w:bidi/>
            </w:pPr>
            <w:r>
              <w:rPr>
                <w:b w:val="0"/>
                <w:sz w:val="20"/>
                <w:rFonts w:cs="David"/>
                <w:rtl/>
              </w:rPr>
              <w:t>שלא יכעס הקב"ה עכשיו אפילו על תוספות שבת</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שם אליעזר, שבת</w:t>
            </w:r>
          </w:p>
        </w:tc>
      </w:tr>
      <w:tr>
        <w:tc>
          <w:tcPr>
            <w:tcW w:w="1217" w:type="dxa"/>
          </w:tcPr>
          <w:p>
            <w:pPr>
              <w:jc w:val="center"/>
              <w:bidi/>
            </w:pPr>
            <w:r>
              <w:rPr>
                <w:b/>
                <w:sz w:val="20"/>
                <w:rFonts w:cs="David"/>
                <w:rtl/>
              </w:rPr>
              <w:t>פד.</w:t>
            </w:r>
          </w:p>
        </w:tc>
        <w:tc>
          <w:tcPr>
            <w:tcW w:w="2693" w:type="dxa"/>
          </w:tcPr>
          <w:p>
            <w:pPr>
              <w:jc w:val="center"/>
              <w:bidi/>
            </w:pPr>
            <w:r>
              <w:rPr>
                <w:b w:val="0"/>
                <w:sz w:val="20"/>
                <w:rFonts w:cs="David"/>
                <w:rtl/>
              </w:rPr>
              <w:t>ושמרתם את דברי הברית את לרבות תוספת שבת ועל זה מגיע שכר בהאי עלמא</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דברי אליעזר תבא</w:t>
            </w:r>
          </w:p>
        </w:tc>
      </w:tr>
      <w:tr>
        <w:tc>
          <w:tcPr>
            <w:tcW w:w="1217" w:type="dxa"/>
          </w:tcPr>
          <w:p>
            <w:pPr>
              <w:jc w:val="center"/>
              <w:bidi/>
            </w:pPr>
            <w:r>
              <w:rPr>
                <w:b/>
                <w:sz w:val="20"/>
                <w:rFonts w:cs="David"/>
                <w:rtl/>
              </w:rPr>
              <w:t>פה.</w:t>
            </w:r>
          </w:p>
        </w:tc>
        <w:tc>
          <w:tcPr>
            <w:tcW w:w="2693" w:type="dxa"/>
          </w:tcPr>
          <w:p>
            <w:pPr>
              <w:jc w:val="center"/>
              <w:bidi/>
            </w:pPr>
            <w:r>
              <w:rPr>
                <w:b w:val="0"/>
                <w:sz w:val="20"/>
                <w:rFonts w:cs="David"/>
                <w:rtl/>
              </w:rPr>
              <w:t>כל מי שישמור סעודת מלוה מלכה בטוח הוא במזונות תמיד</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משמיע שלום</w:t>
            </w:r>
          </w:p>
        </w:tc>
      </w:tr>
      <w:tr>
        <w:tc>
          <w:tcPr>
            <w:tcW w:w="1217" w:type="dxa"/>
          </w:tcPr>
          <w:p>
            <w:pPr>
              <w:jc w:val="center"/>
              <w:bidi/>
            </w:pPr>
            <w:r>
              <w:rPr>
                <w:b/>
                <w:sz w:val="20"/>
                <w:rFonts w:cs="David"/>
                <w:rtl/>
              </w:rPr>
              <w:t>פו.</w:t>
            </w:r>
          </w:p>
        </w:tc>
        <w:tc>
          <w:tcPr>
            <w:tcW w:w="2693" w:type="dxa"/>
          </w:tcPr>
          <w:p>
            <w:pPr>
              <w:jc w:val="center"/>
              <w:bidi/>
            </w:pPr>
            <w:r>
              <w:rPr>
                <w:b w:val="0"/>
                <w:sz w:val="20"/>
                <w:rFonts w:cs="David"/>
                <w:rtl/>
              </w:rPr>
              <w:t>כל מזונותיו קצובין מר"ה חוץ מהוצאות יו"ט</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ביצה טז.</w:t>
            </w:r>
          </w:p>
        </w:tc>
      </w:tr>
      <w:tr>
        <w:tc>
          <w:tcPr>
            <w:tcW w:w="1217" w:type="dxa"/>
          </w:tcPr>
          <w:p>
            <w:pPr>
              <w:jc w:val="center"/>
              <w:bidi/>
            </w:pPr>
            <w:r>
              <w:rPr>
                <w:b/>
                <w:sz w:val="20"/>
                <w:rFonts w:cs="David"/>
                <w:rtl/>
              </w:rPr>
              <w:t>פז.</w:t>
            </w:r>
          </w:p>
        </w:tc>
        <w:tc>
          <w:tcPr>
            <w:tcW w:w="2693" w:type="dxa"/>
          </w:tcPr>
          <w:p>
            <w:pPr>
              <w:jc w:val="center"/>
              <w:bidi/>
            </w:pPr>
            <w:r>
              <w:rPr>
                <w:b w:val="0"/>
                <w:sz w:val="20"/>
                <w:rFonts w:cs="David"/>
                <w:rtl/>
              </w:rPr>
              <w:t>במצות שהזמן גרמא דכתיב רק עבור חיי העוה"ז יש שכר מצוה בהאי עלמא</w:t>
            </w:r>
          </w:p>
        </w:tc>
        <w:tc>
          <w:tcPr>
            <w:tcW w:w="2835" w:type="dxa"/>
          </w:tcPr>
          <w:p>
            <w:pPr>
              <w:jc w:val="center"/>
              <w:bidi/>
            </w:pPr>
            <w:r>
              <w:rPr>
                <w:b w:val="0"/>
                <w:sz w:val="20"/>
                <w:rFonts w:cs="David"/>
                <w:rtl/>
              </w:rPr>
              <w:t>אלו המצות שהזמן גרמא בהם דכתיב רק עבור חיי העוה"ז בהם יש שכר בהאי עלמא</w:t>
            </w:r>
          </w:p>
        </w:tc>
        <w:tc>
          <w:tcPr>
            <w:tcW w:w="1551" w:type="dxa"/>
          </w:tcPr>
          <w:p>
            <w:pPr>
              <w:jc w:val="center"/>
              <w:bidi/>
            </w:pPr>
            <w:r>
              <w:rPr>
                <w:b w:val="0"/>
                <w:sz w:val="20"/>
                <w:rFonts w:cs="David"/>
                <w:rtl/>
              </w:rPr>
              <w:t>שו"ת קנאת סופרים סימן צ"ה ובשו"ת שנות חיים קכ"ג</w:t>
            </w:r>
          </w:p>
        </w:tc>
      </w:tr>
      <w:tr>
        <w:tc>
          <w:tcPr>
            <w:tcW w:w="1217" w:type="dxa"/>
          </w:tcPr>
          <w:p>
            <w:pPr>
              <w:jc w:val="center"/>
              <w:bidi/>
            </w:pPr>
            <w:r>
              <w:rPr>
                <w:b/>
                <w:sz w:val="20"/>
                <w:rFonts w:cs="David"/>
                <w:rtl/>
              </w:rPr>
              <w:t>פח.</w:t>
            </w:r>
          </w:p>
        </w:tc>
        <w:tc>
          <w:tcPr>
            <w:tcW w:w="2693" w:type="dxa"/>
          </w:tcPr>
          <w:p>
            <w:pPr>
              <w:jc w:val="center"/>
              <w:bidi/>
            </w:pPr>
            <w:r>
              <w:rPr>
                <w:b w:val="0"/>
                <w:sz w:val="20"/>
                <w:rFonts w:cs="David"/>
                <w:rtl/>
              </w:rPr>
              <w:t>יש מצות הנאת הגוף כמו שמחת יו"ט ואם יזכך עצמו יש לו שכר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פנים יפות לך</w:t>
            </w:r>
          </w:p>
        </w:tc>
      </w:tr>
      <w:tr>
        <w:tc>
          <w:tcPr>
            <w:tcW w:w="1217" w:type="dxa"/>
          </w:tcPr>
          <w:p>
            <w:pPr>
              <w:jc w:val="center"/>
              <w:bidi/>
            </w:pPr>
            <w:r>
              <w:rPr>
                <w:b/>
                <w:sz w:val="20"/>
                <w:rFonts w:cs="David"/>
                <w:rtl/>
              </w:rPr>
              <w:t>פט.</w:t>
            </w:r>
          </w:p>
        </w:tc>
        <w:tc>
          <w:tcPr>
            <w:tcW w:w="2693" w:type="dxa"/>
          </w:tcPr>
          <w:p>
            <w:pPr>
              <w:jc w:val="center"/>
              <w:bidi/>
            </w:pPr>
            <w:r>
              <w:rPr>
                <w:b w:val="0"/>
                <w:sz w:val="20"/>
                <w:rFonts w:cs="David"/>
                <w:rtl/>
              </w:rPr>
              <w:t>על מצות ראיה שייר מ"ע שהזמן גרמא</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רמב"ן קידושין לד.</w:t>
            </w:r>
          </w:p>
        </w:tc>
      </w:tr>
      <w:tr>
        <w:tc>
          <w:tcPr>
            <w:tcW w:w="1217" w:type="dxa"/>
          </w:tcPr>
          <w:p>
            <w:pPr>
              <w:jc w:val="center"/>
              <w:bidi/>
            </w:pPr>
            <w:r>
              <w:rPr>
                <w:b/>
                <w:sz w:val="20"/>
                <w:rFonts w:cs="David"/>
                <w:rtl/>
              </w:rPr>
              <w:t>פט.</w:t>
            </w:r>
          </w:p>
        </w:tc>
        <w:tc>
          <w:tcPr>
            <w:tcW w:w="2693" w:type="dxa"/>
          </w:tcPr>
          <w:p>
            <w:pPr>
              <w:jc w:val="center"/>
              <w:bidi/>
            </w:pPr>
            <w:r>
              <w:rPr>
                <w:b w:val="0"/>
                <w:sz w:val="20"/>
                <w:rFonts w:cs="David"/>
                <w:rtl/>
              </w:rPr>
              <w:t>במצות שהזמן גרמא דנשים רק עבור חיי העוה"ז יש שכר מלוה בהאי עלמא</w:t>
            </w:r>
          </w:p>
        </w:tc>
        <w:tc>
          <w:tcPr>
            <w:tcW w:w="2835" w:type="dxa"/>
          </w:tcPr>
          <w:p>
            <w:pPr>
              <w:jc w:val="center"/>
              <w:bidi/>
            </w:pPr>
            <w:r>
              <w:rPr>
                <w:b w:val="0"/>
                <w:sz w:val="20"/>
                <w:rFonts w:cs="David"/>
                <w:rtl/>
              </w:rPr>
              <w:t>אלו המצות שהזמן גרמא בהם דנשים רק עבור חיי העוה"ז בהם יש שכר בהאי עלמא</w:t>
            </w:r>
          </w:p>
        </w:tc>
        <w:tc>
          <w:tcPr>
            <w:tcW w:w="1551" w:type="dxa"/>
          </w:tcPr>
          <w:p>
            <w:pPr>
              <w:jc w:val="center"/>
              <w:bidi/>
            </w:pPr>
            <w:r>
              <w:rPr>
                <w:b w:val="0"/>
                <w:sz w:val="20"/>
                <w:rFonts w:cs="David"/>
                <w:rtl/>
              </w:rPr>
              <w:t>שו"ת קנאת סופרים סימן צ"ה ובשו"ת שנות חיים קכ"ג</w:t>
            </w:r>
          </w:p>
        </w:tc>
      </w:tr>
      <w:tr>
        <w:tc>
          <w:tcPr>
            <w:tcW w:w="1217" w:type="dxa"/>
          </w:tcPr>
          <w:p>
            <w:pPr>
              <w:jc w:val="center"/>
              <w:bidi/>
            </w:pPr>
            <w:r>
              <w:rPr>
                <w:b/>
                <w:sz w:val="20"/>
                <w:rFonts w:cs="David"/>
                <w:rtl/>
              </w:rPr>
              <w:t>צ.</w:t>
            </w:r>
          </w:p>
        </w:tc>
        <w:tc>
          <w:tcPr>
            <w:tcW w:w="2693" w:type="dxa"/>
          </w:tcPr>
          <w:p>
            <w:pPr>
              <w:jc w:val="center"/>
              <w:bidi/>
            </w:pPr>
            <w:r>
              <w:rPr>
                <w:b w:val="0"/>
                <w:sz w:val="20"/>
                <w:rFonts w:cs="David"/>
                <w:rtl/>
              </w:rPr>
              <w:t>על פסח יש עונש כרת על ביטולו וא"כ שפיר מגיע שכר בעוה"ז</w:t>
            </w:r>
          </w:p>
        </w:tc>
        <w:tc>
          <w:tcPr>
            <w:tcW w:w="2835" w:type="dxa"/>
          </w:tcPr>
          <w:p>
            <w:pPr>
              <w:jc w:val="center"/>
              <w:bidi/>
            </w:pPr>
            <w:r>
              <w:rPr>
                <w:b w:val="0"/>
                <w:sz w:val="20"/>
                <w:rFonts w:cs="David"/>
                <w:rtl/>
              </w:rPr>
              <w:t>הרי יש עונש כרת על ביטולו וא"כ שפיר מגיע עליהם שכר בעוה"ז</w:t>
            </w:r>
          </w:p>
        </w:tc>
        <w:tc>
          <w:tcPr>
            <w:tcW w:w="1551" w:type="dxa"/>
          </w:tcPr>
          <w:p>
            <w:pPr>
              <w:jc w:val="center"/>
              <w:bidi/>
            </w:pPr>
            <w:r>
              <w:rPr>
                <w:b w:val="0"/>
                <w:sz w:val="20"/>
                <w:rFonts w:cs="David"/>
                <w:rtl/>
              </w:rPr>
              <w:t>בקובץ 'חדשים גם ישנים' חוברת ד', סימן קנ"ה בשם ה'לב אריה'</w:t>
            </w:r>
          </w:p>
        </w:tc>
      </w:tr>
      <w:tr>
        <w:tc>
          <w:tcPr>
            <w:tcW w:w="1217" w:type="dxa"/>
          </w:tcPr>
          <w:p>
            <w:pPr>
              <w:jc w:val="center"/>
              <w:bidi/>
            </w:pPr>
            <w:r>
              <w:rPr>
                <w:b/>
                <w:sz w:val="20"/>
                <w:rFonts w:cs="David"/>
                <w:rtl/>
              </w:rPr>
              <w:t>צא.</w:t>
            </w:r>
          </w:p>
        </w:tc>
        <w:tc>
          <w:tcPr>
            <w:tcW w:w="2693" w:type="dxa"/>
          </w:tcPr>
          <w:p>
            <w:pPr>
              <w:jc w:val="center"/>
              <w:bidi/>
            </w:pPr>
            <w:r>
              <w:rPr>
                <w:b w:val="0"/>
                <w:sz w:val="20"/>
                <w:rFonts w:cs="David"/>
                <w:rtl/>
              </w:rPr>
              <w:t>על מצות מצה מ"ע שהזמן גרמא</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קידושין לד.</w:t>
            </w:r>
          </w:p>
        </w:tc>
      </w:tr>
      <w:tr>
        <w:tc>
          <w:tcPr>
            <w:tcW w:w="1217" w:type="dxa"/>
          </w:tcPr>
          <w:p>
            <w:pPr>
              <w:jc w:val="center"/>
              <w:bidi/>
            </w:pPr>
            <w:r>
              <w:rPr>
                <w:b/>
                <w:sz w:val="20"/>
                <w:rFonts w:cs="David"/>
                <w:rtl/>
              </w:rPr>
              <w:t>צא.</w:t>
            </w:r>
          </w:p>
        </w:tc>
        <w:tc>
          <w:tcPr>
            <w:tcW w:w="2693" w:type="dxa"/>
          </w:tcPr>
          <w:p>
            <w:pPr>
              <w:jc w:val="center"/>
              <w:bidi/>
            </w:pPr>
            <w:r>
              <w:rPr>
                <w:b w:val="0"/>
                <w:sz w:val="20"/>
                <w:rFonts w:cs="David"/>
                <w:rtl/>
              </w:rPr>
              <w:t>במצות שהזמן גרמא דנשים רק עבור חיי העוה"ז יש שכר מלוה בהאי עלמא</w:t>
            </w:r>
          </w:p>
        </w:tc>
        <w:tc>
          <w:tcPr>
            <w:tcW w:w="2835" w:type="dxa"/>
          </w:tcPr>
          <w:p>
            <w:pPr>
              <w:jc w:val="center"/>
              <w:bidi/>
            </w:pPr>
            <w:r>
              <w:rPr>
                <w:b w:val="0"/>
                <w:sz w:val="20"/>
                <w:rFonts w:cs="David"/>
                <w:rtl/>
              </w:rPr>
              <w:t>אלו המצות שהזמן גרמא בהם דנשים רק עבור חיי העוה"ז בהם יש שכר בהאי עלמא</w:t>
            </w:r>
          </w:p>
        </w:tc>
        <w:tc>
          <w:tcPr>
            <w:tcW w:w="1551" w:type="dxa"/>
          </w:tcPr>
          <w:p>
            <w:pPr>
              <w:jc w:val="center"/>
              <w:bidi/>
            </w:pPr>
            <w:r>
              <w:rPr>
                <w:b w:val="0"/>
                <w:sz w:val="20"/>
                <w:rFonts w:cs="David"/>
                <w:rtl/>
              </w:rPr>
              <w:t>שו"ת קנאת סופרים סימן צ"ה ובשו"ת שנות חיים קכ"ג</w:t>
            </w:r>
          </w:p>
        </w:tc>
      </w:tr>
      <w:tr>
        <w:tc>
          <w:tcPr>
            <w:tcW w:w="1217" w:type="dxa"/>
          </w:tcPr>
          <w:p>
            <w:pPr>
              <w:jc w:val="center"/>
              <w:bidi/>
            </w:pPr>
            <w:r>
              <w:rPr>
                <w:b/>
                <w:sz w:val="20"/>
                <w:rFonts w:cs="David"/>
                <w:rtl/>
              </w:rPr>
              <w:t>צב.</w:t>
            </w:r>
          </w:p>
        </w:tc>
        <w:tc>
          <w:tcPr>
            <w:tcW w:w="2693" w:type="dxa"/>
          </w:tcPr>
          <w:p>
            <w:pPr>
              <w:jc w:val="center"/>
              <w:bidi/>
            </w:pPr>
            <w:r>
              <w:rPr>
                <w:b w:val="0"/>
                <w:sz w:val="20"/>
                <w:rFonts w:cs="David"/>
                <w:rtl/>
              </w:rPr>
              <w:t>ע"י האפיקומן יגיע שכר בהאי עלמא</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אמרי יצחק תולדות</w:t>
            </w:r>
          </w:p>
        </w:tc>
      </w:tr>
      <w:tr>
        <w:tc>
          <w:tcPr>
            <w:tcW w:w="1217" w:type="dxa"/>
          </w:tcPr>
          <w:p>
            <w:pPr>
              <w:jc w:val="center"/>
              <w:bidi/>
            </w:pPr>
            <w:r>
              <w:rPr>
                <w:b/>
                <w:sz w:val="20"/>
                <w:rFonts w:cs="David"/>
                <w:rtl/>
              </w:rPr>
              <w:t>צג.</w:t>
            </w:r>
          </w:p>
        </w:tc>
        <w:tc>
          <w:tcPr>
            <w:tcW w:w="2693" w:type="dxa"/>
          </w:tcPr>
          <w:p>
            <w:pPr>
              <w:jc w:val="center"/>
              <w:bidi/>
            </w:pPr>
            <w:r>
              <w:rPr>
                <w:b w:val="0"/>
                <w:sz w:val="20"/>
                <w:rFonts w:cs="David"/>
                <w:rtl/>
              </w:rPr>
              <w:t>במצות שהזמן גרמא דנשים רק עבור חיי העוה"ז יש שכר מלוה בהאי עלמא</w:t>
            </w:r>
          </w:p>
        </w:tc>
        <w:tc>
          <w:tcPr>
            <w:tcW w:w="2835" w:type="dxa"/>
          </w:tcPr>
          <w:p>
            <w:pPr>
              <w:jc w:val="center"/>
              <w:bidi/>
            </w:pPr>
            <w:r>
              <w:rPr>
                <w:b w:val="0"/>
                <w:sz w:val="20"/>
                <w:rFonts w:cs="David"/>
                <w:rtl/>
              </w:rPr>
              <w:t>אלו המצות שהזמן גרמא בהם דנשים רק עבור חיי העוה"ז בהם יש שכר בהאי עלמא</w:t>
            </w:r>
          </w:p>
        </w:tc>
        <w:tc>
          <w:tcPr>
            <w:tcW w:w="1551" w:type="dxa"/>
          </w:tcPr>
          <w:p>
            <w:pPr>
              <w:jc w:val="center"/>
              <w:bidi/>
            </w:pPr>
            <w:r>
              <w:rPr>
                <w:b w:val="0"/>
                <w:sz w:val="20"/>
                <w:rFonts w:cs="David"/>
                <w:rtl/>
              </w:rPr>
              <w:t>שו"ת קנאת סופרים סימן צ"ה ובשו"ת שנות חיים קכ"ג</w:t>
            </w:r>
          </w:p>
        </w:tc>
      </w:tr>
      <w:tr>
        <w:tc>
          <w:tcPr>
            <w:tcW w:w="1217" w:type="dxa"/>
          </w:tcPr>
          <w:p>
            <w:pPr>
              <w:jc w:val="center"/>
              <w:bidi/>
            </w:pPr>
            <w:r>
              <w:rPr>
                <w:b/>
                <w:sz w:val="20"/>
                <w:rFonts w:cs="David"/>
                <w:rtl/>
              </w:rPr>
              <w:t>צד.</w:t>
            </w:r>
          </w:p>
        </w:tc>
        <w:tc>
          <w:tcPr>
            <w:tcW w:w="2693" w:type="dxa"/>
          </w:tcPr>
          <w:p>
            <w:pPr>
              <w:jc w:val="center"/>
              <w:bidi/>
            </w:pPr>
            <w:r>
              <w:rPr>
                <w:b w:val="0"/>
                <w:sz w:val="20"/>
                <w:rFonts w:cs="David"/>
                <w:rtl/>
              </w:rPr>
              <w:t>על מצות שופר מ"ע שהזמן גרמא</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קידושין לג:</w:t>
            </w:r>
          </w:p>
        </w:tc>
      </w:tr>
      <w:tr>
        <w:tc>
          <w:tcPr>
            <w:tcW w:w="1217" w:type="dxa"/>
          </w:tcPr>
          <w:p>
            <w:pPr>
              <w:jc w:val="center"/>
              <w:bidi/>
            </w:pPr>
            <w:r>
              <w:rPr>
                <w:b/>
                <w:sz w:val="20"/>
                <w:rFonts w:cs="David"/>
                <w:rtl/>
              </w:rPr>
              <w:t>צד.</w:t>
            </w:r>
          </w:p>
        </w:tc>
        <w:tc>
          <w:tcPr>
            <w:tcW w:w="2693" w:type="dxa"/>
          </w:tcPr>
          <w:p>
            <w:pPr>
              <w:jc w:val="center"/>
              <w:bidi/>
            </w:pPr>
            <w:r>
              <w:rPr>
                <w:b w:val="0"/>
                <w:sz w:val="20"/>
                <w:rFonts w:cs="David"/>
                <w:rtl/>
              </w:rPr>
              <w:t>במצות שהזמן גרמא דנשים רק עבור חיי העוה"ז יש שכר מלוה בהאי עלמא</w:t>
            </w:r>
          </w:p>
        </w:tc>
        <w:tc>
          <w:tcPr>
            <w:tcW w:w="2835" w:type="dxa"/>
          </w:tcPr>
          <w:p>
            <w:pPr>
              <w:jc w:val="center"/>
              <w:bidi/>
            </w:pPr>
            <w:r>
              <w:rPr>
                <w:b w:val="0"/>
                <w:sz w:val="20"/>
                <w:rFonts w:cs="David"/>
                <w:rtl/>
              </w:rPr>
              <w:t>אלו המצות שהזמן גרמא בהם דנשים רק עבור חיי העוה"ז בהם יש שכר בהאי עלמא</w:t>
            </w:r>
          </w:p>
        </w:tc>
        <w:tc>
          <w:tcPr>
            <w:tcW w:w="1551" w:type="dxa"/>
          </w:tcPr>
          <w:p>
            <w:pPr>
              <w:jc w:val="center"/>
              <w:bidi/>
            </w:pPr>
            <w:r>
              <w:rPr>
                <w:b w:val="0"/>
                <w:sz w:val="20"/>
                <w:rFonts w:cs="David"/>
                <w:rtl/>
              </w:rPr>
              <w:t>שו"ת קנאת סופרים סימן צ"ה ובשו"ת שנות חיים קכ"ג</w:t>
            </w:r>
          </w:p>
        </w:tc>
      </w:tr>
      <w:tr>
        <w:tc>
          <w:tcPr>
            <w:tcW w:w="1217" w:type="dxa"/>
          </w:tcPr>
          <w:p>
            <w:pPr>
              <w:jc w:val="center"/>
              <w:bidi/>
            </w:pPr>
            <w:r>
              <w:rPr>
                <w:b/>
                <w:sz w:val="20"/>
                <w:rFonts w:cs="David"/>
                <w:rtl/>
              </w:rPr>
              <w:t>צה.</w:t>
            </w:r>
          </w:p>
        </w:tc>
        <w:tc>
          <w:tcPr>
            <w:tcW w:w="2693" w:type="dxa"/>
          </w:tcPr>
          <w:p>
            <w:pPr>
              <w:jc w:val="center"/>
              <w:bidi/>
            </w:pPr>
            <w:r>
              <w:rPr>
                <w:b w:val="0"/>
                <w:sz w:val="20"/>
                <w:rFonts w:cs="David"/>
                <w:rtl/>
              </w:rPr>
              <w:t>סגולה של ימי הסוכה להמשיך ברכה אף בהאי עלמא</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היכל הברכה ואתחנן</w:t>
            </w:r>
          </w:p>
        </w:tc>
      </w:tr>
      <w:tr>
        <w:tc>
          <w:tcPr>
            <w:tcW w:w="1217" w:type="dxa"/>
          </w:tcPr>
          <w:p>
            <w:pPr>
              <w:jc w:val="center"/>
              <w:bidi/>
            </w:pPr>
            <w:r>
              <w:rPr>
                <w:b/>
                <w:sz w:val="20"/>
                <w:rFonts w:cs="David"/>
                <w:rtl/>
              </w:rPr>
              <w:t>צה.</w:t>
            </w:r>
          </w:p>
        </w:tc>
        <w:tc>
          <w:tcPr>
            <w:tcW w:w="2693" w:type="dxa"/>
          </w:tcPr>
          <w:p>
            <w:pPr>
              <w:jc w:val="center"/>
              <w:bidi/>
            </w:pPr>
            <w:r>
              <w:rPr>
                <w:b w:val="0"/>
                <w:sz w:val="20"/>
                <w:rFonts w:cs="David"/>
                <w:rtl/>
              </w:rPr>
              <w:t>במצות שהזמן גרמא בהם דכתיב רק עבור חיי העוה"ז יש שכר מצוה בהאי עלמא</w:t>
            </w:r>
          </w:p>
        </w:tc>
        <w:tc>
          <w:tcPr>
            <w:tcW w:w="2835" w:type="dxa"/>
          </w:tcPr>
          <w:p>
            <w:pPr>
              <w:jc w:val="center"/>
              <w:bidi/>
            </w:pPr>
            <w:r>
              <w:rPr>
                <w:b w:val="0"/>
                <w:sz w:val="20"/>
                <w:rFonts w:cs="David"/>
                <w:rtl/>
              </w:rPr>
              <w:t>אלו המצות שהזמן גרמא בהם דכתיב רק עבור חיי העוה"ז בהם יש שכר בהאי עלמא</w:t>
            </w:r>
          </w:p>
        </w:tc>
        <w:tc>
          <w:tcPr>
            <w:tcW w:w="1551" w:type="dxa"/>
          </w:tcPr>
          <w:p>
            <w:pPr>
              <w:jc w:val="center"/>
              <w:bidi/>
            </w:pPr>
            <w:r>
              <w:rPr>
                <w:b w:val="0"/>
                <w:sz w:val="20"/>
                <w:rFonts w:cs="David"/>
                <w:rtl/>
              </w:rPr>
              <w:t>שו"ת קנאת סופרים סימן צ"ה ובשו"ת שנות חיים קכ"ג</w:t>
            </w:r>
          </w:p>
        </w:tc>
      </w:tr>
      <w:tr>
        <w:tc>
          <w:tcPr>
            <w:tcW w:w="1217" w:type="dxa"/>
          </w:tcPr>
          <w:p>
            <w:pPr>
              <w:jc w:val="center"/>
              <w:bidi/>
            </w:pPr>
            <w:r>
              <w:rPr>
                <w:b/>
                <w:sz w:val="20"/>
                <w:rFonts w:cs="David"/>
                <w:rtl/>
              </w:rPr>
              <w:t>צו.</w:t>
            </w:r>
          </w:p>
        </w:tc>
        <w:tc>
          <w:tcPr>
            <w:tcW w:w="2693" w:type="dxa"/>
          </w:tcPr>
          <w:p>
            <w:pPr>
              <w:jc w:val="center"/>
              <w:bidi/>
            </w:pPr>
            <w:r>
              <w:rPr>
                <w:b w:val="0"/>
                <w:sz w:val="20"/>
                <w:rFonts w:cs="David"/>
                <w:rtl/>
              </w:rPr>
              <w:t>על מצות לולב מ"ע שהזמן גרמא</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קידושין לג:</w:t>
            </w:r>
          </w:p>
        </w:tc>
      </w:tr>
      <w:tr>
        <w:tc>
          <w:tcPr>
            <w:tcW w:w="1217" w:type="dxa"/>
          </w:tcPr>
          <w:p>
            <w:pPr>
              <w:jc w:val="center"/>
              <w:bidi/>
            </w:pPr>
            <w:r>
              <w:rPr>
                <w:b/>
                <w:sz w:val="20"/>
                <w:rFonts w:cs="David"/>
                <w:rtl/>
              </w:rPr>
              <w:t>צו.</w:t>
            </w:r>
          </w:p>
        </w:tc>
        <w:tc>
          <w:tcPr>
            <w:tcW w:w="2693" w:type="dxa"/>
          </w:tcPr>
          <w:p>
            <w:pPr>
              <w:jc w:val="center"/>
              <w:bidi/>
            </w:pPr>
            <w:r>
              <w:rPr>
                <w:b w:val="0"/>
                <w:sz w:val="20"/>
                <w:rFonts w:cs="David"/>
                <w:rtl/>
              </w:rPr>
              <w:t>במצות שהזמן גרמא דכתיב רק עבור חיי העוה"ז יש שכר מצוה בהאי עלמא</w:t>
            </w:r>
          </w:p>
        </w:tc>
        <w:tc>
          <w:tcPr>
            <w:tcW w:w="2835" w:type="dxa"/>
          </w:tcPr>
          <w:p>
            <w:pPr>
              <w:jc w:val="center"/>
              <w:bidi/>
            </w:pPr>
            <w:r>
              <w:rPr>
                <w:b w:val="0"/>
                <w:sz w:val="20"/>
                <w:rFonts w:cs="David"/>
                <w:rtl/>
              </w:rPr>
              <w:t>אלו המצות שהזמן גרמא בהם דכתיב רק עבור חיי העוה"ז בהם יש שכר בהאי עלמא</w:t>
            </w:r>
          </w:p>
        </w:tc>
        <w:tc>
          <w:tcPr>
            <w:tcW w:w="1551" w:type="dxa"/>
          </w:tcPr>
          <w:p>
            <w:pPr>
              <w:jc w:val="center"/>
              <w:bidi/>
            </w:pPr>
            <w:r>
              <w:rPr>
                <w:b w:val="0"/>
                <w:sz w:val="20"/>
                <w:rFonts w:cs="David"/>
                <w:rtl/>
              </w:rPr>
              <w:t>שו"ת קנאת סופרים סימן צ"ה ובשו"ת שנות חיים קכ"ג</w:t>
            </w:r>
          </w:p>
        </w:tc>
      </w:tr>
      <w:tr>
        <w:tc>
          <w:tcPr>
            <w:tcW w:w="1217" w:type="dxa"/>
          </w:tcPr>
          <w:p>
            <w:pPr>
              <w:jc w:val="center"/>
              <w:bidi/>
            </w:pPr>
            <w:r>
              <w:rPr>
                <w:b/>
                <w:sz w:val="20"/>
                <w:rFonts w:cs="David"/>
                <w:rtl/>
              </w:rPr>
              <w:t>צז.</w:t>
            </w:r>
          </w:p>
        </w:tc>
        <w:tc>
          <w:tcPr>
            <w:tcW w:w="2693" w:type="dxa"/>
          </w:tcPr>
          <w:p>
            <w:pPr>
              <w:jc w:val="center"/>
              <w:bidi/>
            </w:pPr>
            <w:r>
              <w:rPr>
                <w:b w:val="0"/>
                <w:sz w:val="20"/>
                <w:rFonts w:cs="David"/>
                <w:rtl/>
              </w:rPr>
              <w:t>נר חנוכה הוא מצוה דרבנן ועל מצוה דרבנן יש שכר בעוה"ז</w:t>
            </w:r>
          </w:p>
        </w:tc>
        <w:tc>
          <w:tcPr>
            <w:tcW w:w="2835" w:type="dxa"/>
          </w:tcPr>
          <w:p>
            <w:pPr>
              <w:jc w:val="center"/>
              <w:bidi/>
            </w:pPr>
            <w:r>
              <w:rPr>
                <w:b w:val="0"/>
                <w:sz w:val="20"/>
                <w:rFonts w:cs="David"/>
                <w:rtl/>
              </w:rPr>
              <w:t>נר חנוכה מצוה דרבנן ועל מצוה דרבנן יש שכר בעוה"ז</w:t>
            </w:r>
          </w:p>
        </w:tc>
        <w:tc>
          <w:tcPr>
            <w:tcW w:w="1551" w:type="dxa"/>
          </w:tcPr>
          <w:p>
            <w:pPr>
              <w:jc w:val="center"/>
              <w:bidi/>
            </w:pPr>
            <w:r>
              <w:rPr>
                <w:b w:val="0"/>
                <w:sz w:val="20"/>
                <w:rFonts w:cs="David"/>
                <w:rtl/>
              </w:rPr>
              <w:t>משיב נפש, קובץ 'חדשים גם ישנים' חוברת ג'</w:t>
            </w:r>
          </w:p>
        </w:tc>
      </w:tr>
      <w:tr>
        <w:tc>
          <w:tcPr>
            <w:tcW w:w="1217" w:type="dxa"/>
          </w:tcPr>
          <w:p>
            <w:pPr>
              <w:jc w:val="center"/>
              <w:bidi/>
            </w:pPr>
            <w:r>
              <w:rPr>
                <w:b/>
                <w:sz w:val="20"/>
                <w:rFonts w:cs="David"/>
                <w:rtl/>
              </w:rPr>
              <w:t>צח.</w:t>
            </w:r>
          </w:p>
        </w:tc>
        <w:tc>
          <w:tcPr>
            <w:tcW w:w="2693" w:type="dxa"/>
          </w:tcPr>
          <w:p>
            <w:pPr>
              <w:jc w:val="center"/>
              <w:bidi/>
            </w:pPr>
            <w:r>
              <w:rPr>
                <w:b w:val="0"/>
                <w:sz w:val="20"/>
                <w:rFonts w:cs="David"/>
                <w:rtl/>
              </w:rPr>
              <w:t>מעות ראש חודש למלמדים חוץ מהוצאת שבת ויו"ט אם מוסיף מוסיפין לו</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מטבע שטבעו חכמים אות איתי, ב"ח או"ח תייט</w:t>
            </w:r>
          </w:p>
        </w:tc>
      </w:tr>
      <w:tr>
        <w:tc>
          <w:tcPr>
            <w:tcW w:w="1551" w:type="dxa"/>
            <w:gridSpan w:val="4"/>
            <w:shd w:fill="D9D9D9" w:val="clear"/>
          </w:tcPr>
          <w:p>
            <w:pPr>
              <w:jc w:val="center"/>
              <w:bidi/>
            </w:pPr>
            <w:r>
              <w:rPr>
                <w:b/>
                <w:sz w:val="22"/>
                <w:rFonts w:cs="David"/>
                <w:rtl/>
              </w:rPr>
              <w:t>אהבה ויראה</w:t>
            </w:r>
          </w:p>
        </w:tc>
      </w:tr>
      <w:tr>
        <w:tc>
          <w:tcPr>
            <w:tcW w:w="1217" w:type="dxa"/>
          </w:tcPr>
          <w:p>
            <w:pPr>
              <w:jc w:val="center"/>
              <w:bidi/>
            </w:pPr>
            <w:r>
              <w:rPr>
                <w:b/>
                <w:sz w:val="20"/>
                <w:rFonts w:cs="David"/>
                <w:rtl/>
              </w:rPr>
              <w:t>צט.</w:t>
            </w:r>
          </w:p>
        </w:tc>
        <w:tc>
          <w:tcPr>
            <w:tcW w:w="2693" w:type="dxa"/>
          </w:tcPr>
          <w:p>
            <w:pPr>
              <w:jc w:val="center"/>
              <w:bidi/>
            </w:pPr>
            <w:r>
              <w:rPr>
                <w:b w:val="0"/>
                <w:sz w:val="20"/>
                <w:rFonts w:cs="David"/>
                <w:rtl/>
              </w:rPr>
              <w:t>אברהם שהיה עובד מאהבה יכול לקבל שכרו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אמרי אש לך</w:t>
            </w:r>
          </w:p>
        </w:tc>
      </w:tr>
      <w:tr>
        <w:tc>
          <w:tcPr>
            <w:tcW w:w="1217" w:type="dxa"/>
          </w:tcPr>
          <w:p>
            <w:pPr>
              <w:jc w:val="center"/>
              <w:bidi/>
            </w:pPr>
            <w:r>
              <w:rPr>
                <w:b/>
                <w:sz w:val="20"/>
                <w:rFonts w:cs="David"/>
                <w:rtl/>
              </w:rPr>
              <w:t>ק.</w:t>
            </w:r>
          </w:p>
        </w:tc>
        <w:tc>
          <w:tcPr>
            <w:tcW w:w="2693" w:type="dxa"/>
          </w:tcPr>
          <w:p>
            <w:pPr>
              <w:jc w:val="center"/>
              <w:bidi/>
            </w:pPr>
            <w:r>
              <w:rPr>
                <w:b w:val="0"/>
                <w:sz w:val="20"/>
                <w:rFonts w:cs="David"/>
                <w:rtl/>
              </w:rPr>
              <w:t>כשאוהב השי"ת גם בעוה"ז ייטיב לו הקב"ה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אמרי שפר ברכה</w:t>
            </w:r>
          </w:p>
        </w:tc>
      </w:tr>
      <w:tr>
        <w:tc>
          <w:tcPr>
            <w:tcW w:w="1217" w:type="dxa"/>
          </w:tcPr>
          <w:p>
            <w:pPr>
              <w:jc w:val="center"/>
              <w:bidi/>
            </w:pPr>
            <w:r>
              <w:rPr>
                <w:b/>
                <w:sz w:val="20"/>
                <w:rFonts w:cs="David"/>
                <w:rtl/>
              </w:rPr>
              <w:t>ק.</w:t>
            </w:r>
          </w:p>
        </w:tc>
        <w:tc>
          <w:tcPr>
            <w:tcW w:w="2693" w:type="dxa"/>
          </w:tcPr>
          <w:p>
            <w:pPr>
              <w:jc w:val="center"/>
              <w:bidi/>
            </w:pPr>
            <w:r>
              <w:rPr>
                <w:b w:val="0"/>
                <w:sz w:val="20"/>
                <w:rFonts w:cs="David"/>
                <w:rtl/>
              </w:rPr>
              <w:t>העובד מאהבה שכרו הרבה מאד גס בעוה"ז אוכל פירות והקרן קיימת לעוה"ב</w:t>
            </w:r>
          </w:p>
        </w:tc>
        <w:tc>
          <w:tcPr>
            <w:tcW w:w="2835" w:type="dxa"/>
          </w:tcPr>
          <w:p>
            <w:pPr>
              <w:jc w:val="center"/>
              <w:bidi/>
            </w:pPr>
            <w:r>
              <w:rPr>
                <w:b w:val="0"/>
                <w:sz w:val="20"/>
                <w:rFonts w:cs="David"/>
                <w:rtl/>
              </w:rPr>
              <w:t>שכר מצוה ליכא היינו דוקא לעובד מיראה אבל העובד מאהבה שכרו הרבה גס בעוה"ז</w:t>
            </w:r>
          </w:p>
        </w:tc>
        <w:tc>
          <w:tcPr>
            <w:tcW w:w="1551" w:type="dxa"/>
          </w:tcPr>
          <w:p>
            <w:pPr>
              <w:jc w:val="center"/>
              <w:bidi/>
            </w:pPr>
            <w:r>
              <w:rPr>
                <w:b w:val="0"/>
                <w:sz w:val="20"/>
                <w:rFonts w:cs="David"/>
                <w:rtl/>
              </w:rPr>
              <w:t>בית אברהם השמטות ויצא</w:t>
            </w:r>
          </w:p>
        </w:tc>
      </w:tr>
      <w:tr>
        <w:tc>
          <w:tcPr>
            <w:tcW w:w="1217" w:type="dxa"/>
          </w:tcPr>
          <w:p>
            <w:pPr>
              <w:jc w:val="center"/>
              <w:bidi/>
            </w:pPr>
            <w:r>
              <w:rPr>
                <w:b/>
                <w:sz w:val="20"/>
                <w:rFonts w:cs="David"/>
                <w:rtl/>
              </w:rPr>
              <w:t>קא.</w:t>
            </w:r>
          </w:p>
        </w:tc>
        <w:tc>
          <w:tcPr>
            <w:tcW w:w="2693" w:type="dxa"/>
          </w:tcPr>
          <w:p>
            <w:pPr>
              <w:jc w:val="center"/>
              <w:bidi/>
            </w:pPr>
            <w:r>
              <w:rPr>
                <w:b w:val="0"/>
                <w:sz w:val="20"/>
                <w:rFonts w:cs="David"/>
                <w:rtl/>
              </w:rPr>
              <w:t>העובד מיראה לזה אפשר שיתן לו הקב"ה שכר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ברית אברהם פנחס</w:t>
            </w:r>
          </w:p>
        </w:tc>
      </w:tr>
      <w:tr>
        <w:tc>
          <w:tcPr>
            <w:tcW w:w="1217" w:type="dxa"/>
          </w:tcPr>
          <w:p>
            <w:pPr>
              <w:jc w:val="center"/>
              <w:bidi/>
            </w:pPr>
            <w:r>
              <w:rPr>
                <w:b/>
                <w:sz w:val="20"/>
                <w:rFonts w:cs="David"/>
                <w:rtl/>
              </w:rPr>
              <w:t>קב.</w:t>
            </w:r>
          </w:p>
        </w:tc>
        <w:tc>
          <w:tcPr>
            <w:tcW w:w="2693" w:type="dxa"/>
          </w:tcPr>
          <w:p>
            <w:pPr>
              <w:jc w:val="center"/>
              <w:bidi/>
            </w:pPr>
            <w:r>
              <w:rPr>
                <w:b w:val="0"/>
                <w:sz w:val="20"/>
                <w:rFonts w:cs="David"/>
                <w:rtl/>
              </w:rPr>
              <w:t>ביראה יש שכר גם בהאי עלמא כיון דלא שייך אינה משתלמת אלא לבסוף</w:t>
            </w:r>
          </w:p>
        </w:tc>
        <w:tc>
          <w:tcPr>
            <w:tcW w:w="2835" w:type="dxa"/>
          </w:tcPr>
          <w:p>
            <w:pPr>
              <w:jc w:val="center"/>
              <w:bidi/>
            </w:pPr>
            <w:r>
              <w:rPr>
                <w:b w:val="0"/>
                <w:sz w:val="20"/>
                <w:rFonts w:cs="David"/>
                <w:rtl/>
              </w:rPr>
              <w:t>כיון שלמצוה של יראה אין סוף לא שייך אינה משתלמת אלא לבסוף</w:t>
            </w:r>
          </w:p>
        </w:tc>
        <w:tc>
          <w:tcPr>
            <w:tcW w:w="1551" w:type="dxa"/>
          </w:tcPr>
          <w:p>
            <w:pPr>
              <w:jc w:val="center"/>
              <w:bidi/>
            </w:pPr>
            <w:r>
              <w:rPr>
                <w:b w:val="0"/>
                <w:sz w:val="20"/>
                <w:rFonts w:cs="David"/>
                <w:rtl/>
              </w:rPr>
              <w:t>שארית מנחם פ' ואתחנן</w:t>
            </w:r>
          </w:p>
        </w:tc>
      </w:tr>
      <w:tr>
        <w:tc>
          <w:tcPr>
            <w:tcW w:w="1217" w:type="dxa"/>
          </w:tcPr>
          <w:p>
            <w:pPr>
              <w:jc w:val="center"/>
              <w:bidi/>
            </w:pPr>
            <w:r>
              <w:rPr>
                <w:b/>
                <w:sz w:val="20"/>
                <w:rFonts w:cs="David"/>
                <w:rtl/>
              </w:rPr>
              <w:t>קב.</w:t>
            </w:r>
          </w:p>
        </w:tc>
        <w:tc>
          <w:tcPr>
            <w:tcW w:w="2693" w:type="dxa"/>
          </w:tcPr>
          <w:p>
            <w:pPr>
              <w:jc w:val="center"/>
              <w:bidi/>
            </w:pPr>
            <w:r>
              <w:rPr>
                <w:b w:val="0"/>
                <w:sz w:val="20"/>
                <w:rFonts w:cs="David"/>
                <w:rtl/>
              </w:rPr>
              <w:t>על מצות יראה יש שכר בהאי עלמא</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מגדלות מרקחים, עקב</w:t>
            </w:r>
          </w:p>
        </w:tc>
      </w:tr>
      <w:tr>
        <w:tc>
          <w:tcPr>
            <w:tcW w:w="1217" w:type="dxa"/>
          </w:tcPr>
          <w:p>
            <w:pPr>
              <w:jc w:val="center"/>
              <w:bidi/>
            </w:pPr>
            <w:r>
              <w:rPr>
                <w:b/>
                <w:sz w:val="20"/>
                <w:rFonts w:cs="David"/>
                <w:rtl/>
              </w:rPr>
              <w:t>קב.</w:t>
            </w:r>
          </w:p>
        </w:tc>
        <w:tc>
          <w:tcPr>
            <w:tcW w:w="2693" w:type="dxa"/>
          </w:tcPr>
          <w:p>
            <w:pPr>
              <w:jc w:val="center"/>
              <w:bidi/>
            </w:pPr>
            <w:r>
              <w:rPr>
                <w:b w:val="0"/>
                <w:sz w:val="20"/>
                <w:rFonts w:cs="David"/>
                <w:rtl/>
              </w:rPr>
              <w:t>ביראה האדם מקדים ולכן שייך שכר בעולם הזה</w:t>
            </w:r>
          </w:p>
        </w:tc>
        <w:tc>
          <w:tcPr>
            <w:tcW w:w="2835" w:type="dxa"/>
          </w:tcPr>
          <w:p>
            <w:pPr>
              <w:jc w:val="center"/>
              <w:bidi/>
            </w:pPr>
            <w:r>
              <w:rPr>
                <w:b w:val="0"/>
                <w:sz w:val="20"/>
                <w:rFonts w:cs="David"/>
                <w:rtl/>
              </w:rPr>
              <w:t>שכר מצוה בהאי עלמא ליכא משום מי הקדימני, אבל ביראה האדם מקדים, לכן מגיע לו שכר בעולם הזה</w:t>
            </w:r>
          </w:p>
        </w:tc>
        <w:tc>
          <w:tcPr>
            <w:tcW w:w="1551" w:type="dxa"/>
          </w:tcPr>
          <w:p>
            <w:pPr>
              <w:jc w:val="center"/>
              <w:bidi/>
            </w:pPr>
            <w:r>
              <w:rPr>
                <w:b w:val="0"/>
                <w:sz w:val="20"/>
                <w:rFonts w:cs="David"/>
                <w:rtl/>
              </w:rPr>
              <w:t>באר שלמה מערכת קימה והידור</w:t>
            </w:r>
          </w:p>
        </w:tc>
      </w:tr>
      <w:tr>
        <w:tc>
          <w:tcPr>
            <w:tcW w:w="1217" w:type="dxa"/>
          </w:tcPr>
          <w:p>
            <w:pPr>
              <w:jc w:val="center"/>
              <w:bidi/>
            </w:pPr>
            <w:r>
              <w:rPr>
                <w:b/>
                <w:sz w:val="20"/>
                <w:rFonts w:cs="David"/>
                <w:rtl/>
              </w:rPr>
              <w:t>קב.</w:t>
            </w:r>
          </w:p>
        </w:tc>
        <w:tc>
          <w:tcPr>
            <w:tcW w:w="2693" w:type="dxa"/>
          </w:tcPr>
          <w:p>
            <w:pPr>
              <w:jc w:val="center"/>
              <w:bidi/>
            </w:pPr>
            <w:r>
              <w:rPr>
                <w:b w:val="0"/>
                <w:sz w:val="20"/>
                <w:rFonts w:cs="David"/>
                <w:rtl/>
              </w:rPr>
              <w:t>יש רמז לשכר נגלה בעולם הזה בזכות יראה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כלי יקר שלח</w:t>
            </w:r>
          </w:p>
        </w:tc>
      </w:tr>
      <w:tr>
        <w:tc>
          <w:tcPr>
            <w:tcW w:w="1217" w:type="dxa"/>
          </w:tcPr>
          <w:p>
            <w:pPr>
              <w:jc w:val="center"/>
              <w:bidi/>
            </w:pPr>
            <w:r>
              <w:rPr>
                <w:b/>
                <w:sz w:val="20"/>
                <w:rFonts w:cs="David"/>
                <w:rtl/>
              </w:rPr>
              <w:t>קג.</w:t>
            </w:r>
          </w:p>
        </w:tc>
        <w:tc>
          <w:tcPr>
            <w:tcW w:w="2693" w:type="dxa"/>
          </w:tcPr>
          <w:p>
            <w:pPr>
              <w:jc w:val="center"/>
              <w:bidi/>
            </w:pPr>
            <w:r>
              <w:rPr>
                <w:b w:val="0"/>
                <w:sz w:val="20"/>
                <w:rFonts w:cs="David"/>
                <w:rtl/>
              </w:rPr>
              <w:t>לירא שמים יש שכר בעולם הזה</w:t>
            </w:r>
          </w:p>
        </w:tc>
        <w:tc>
          <w:tcPr>
            <w:tcW w:w="2835" w:type="dxa"/>
          </w:tcPr>
          <w:p>
            <w:pPr>
              <w:jc w:val="center"/>
              <w:bidi/>
            </w:pPr>
            <w:r>
              <w:rPr>
                <w:b w:val="0"/>
                <w:sz w:val="20"/>
                <w:rFonts w:cs="David"/>
                <w:rtl/>
              </w:rPr>
              <w:t>מי הקדימני לא שייך בירא שמים כי הכל בידי שמים חוץ מיראת שמים</w:t>
            </w:r>
          </w:p>
        </w:tc>
        <w:tc>
          <w:tcPr>
            <w:tcW w:w="1551" w:type="dxa"/>
          </w:tcPr>
          <w:p>
            <w:pPr>
              <w:jc w:val="center"/>
              <w:bidi/>
            </w:pPr>
            <w:r>
              <w:rPr>
                <w:b w:val="0"/>
                <w:sz w:val="20"/>
                <w:rFonts w:cs="David"/>
                <w:rtl/>
              </w:rPr>
              <w:t>דורש טוב רנט</w:t>
            </w:r>
          </w:p>
        </w:tc>
      </w:tr>
      <w:tr>
        <w:tc>
          <w:tcPr>
            <w:tcW w:w="1217" w:type="dxa"/>
          </w:tcPr>
          <w:p>
            <w:pPr>
              <w:jc w:val="center"/>
              <w:bidi/>
            </w:pPr>
            <w:r>
              <w:rPr>
                <w:b/>
                <w:sz w:val="20"/>
                <w:rFonts w:cs="David"/>
                <w:rtl/>
              </w:rPr>
              <w:t>קד.</w:t>
            </w:r>
          </w:p>
        </w:tc>
        <w:tc>
          <w:tcPr>
            <w:tcW w:w="2693" w:type="dxa"/>
          </w:tcPr>
          <w:p>
            <w:pPr>
              <w:jc w:val="center"/>
              <w:bidi/>
            </w:pPr>
            <w:r>
              <w:rPr>
                <w:b w:val="0"/>
                <w:sz w:val="20"/>
                <w:rFonts w:cs="David"/>
                <w:rtl/>
              </w:rPr>
              <w:t>העובד השי"ת באהבה ויראה מקבל שכר בעולם הזה</w:t>
            </w:r>
          </w:p>
        </w:tc>
        <w:tc>
          <w:tcPr>
            <w:tcW w:w="2835" w:type="dxa"/>
          </w:tcPr>
          <w:p>
            <w:pPr>
              <w:jc w:val="center"/>
              <w:bidi/>
            </w:pPr>
            <w:r>
              <w:rPr>
                <w:b w:val="0"/>
                <w:sz w:val="20"/>
                <w:rFonts w:cs="David"/>
                <w:rtl/>
              </w:rPr>
              <w:t>שכר מצוה בהאי עלמא ליכא רק לחשש שמא יחטא, אבל העובד באהבה ויראה עילאה לא שייך החשש הזה</w:t>
            </w:r>
          </w:p>
        </w:tc>
        <w:tc>
          <w:tcPr>
            <w:tcW w:w="1551" w:type="dxa"/>
          </w:tcPr>
          <w:p>
            <w:pPr>
              <w:jc w:val="center"/>
              <w:bidi/>
            </w:pPr>
            <w:r>
              <w:rPr>
                <w:b w:val="0"/>
                <w:sz w:val="20"/>
                <w:rFonts w:cs="David"/>
                <w:rtl/>
              </w:rPr>
              <w:t>עצי חיים עקב</w:t>
            </w:r>
          </w:p>
        </w:tc>
      </w:tr>
      <w:tr>
        <w:tc>
          <w:tcPr>
            <w:tcW w:w="1217" w:type="dxa"/>
          </w:tcPr>
          <w:p>
            <w:pPr>
              <w:jc w:val="center"/>
              <w:bidi/>
            </w:pPr>
            <w:r>
              <w:rPr>
                <w:b/>
                <w:sz w:val="20"/>
                <w:rFonts w:cs="David"/>
                <w:rtl/>
              </w:rPr>
              <w:t>קה.</w:t>
            </w:r>
          </w:p>
        </w:tc>
        <w:tc>
          <w:tcPr>
            <w:tcW w:w="2693" w:type="dxa"/>
          </w:tcPr>
          <w:p>
            <w:pPr>
              <w:jc w:val="center"/>
              <w:bidi/>
            </w:pPr>
            <w:r>
              <w:rPr>
                <w:b w:val="0"/>
                <w:sz w:val="20"/>
                <w:rFonts w:cs="David"/>
                <w:rtl/>
              </w:rPr>
              <w:t>צדיק שיש בו יראה טהורה עומדת לעד מקבל שכר בעולם הזה</w:t>
            </w:r>
          </w:p>
        </w:tc>
        <w:tc>
          <w:tcPr>
            <w:tcW w:w="2835" w:type="dxa"/>
          </w:tcPr>
          <w:p>
            <w:pPr>
              <w:jc w:val="center"/>
              <w:bidi/>
            </w:pPr>
            <w:r>
              <w:rPr>
                <w:b w:val="0"/>
                <w:sz w:val="20"/>
                <w:rFonts w:cs="David"/>
                <w:rtl/>
              </w:rPr>
              <w:t>כיון שיראתו עומדת לעד ומובטח שלא יחטא, יכול ליטול שכרו בעולם הזה</w:t>
            </w:r>
          </w:p>
        </w:tc>
        <w:tc>
          <w:tcPr>
            <w:tcW w:w="1551" w:type="dxa"/>
          </w:tcPr>
          <w:p>
            <w:pPr>
              <w:jc w:val="center"/>
              <w:bidi/>
            </w:pPr>
            <w:r>
              <w:rPr>
                <w:b w:val="0"/>
                <w:sz w:val="20"/>
                <w:rFonts w:cs="David"/>
                <w:rtl/>
              </w:rPr>
              <w:t>מכתב השלישי, פנחס</w:t>
            </w:r>
          </w:p>
        </w:tc>
      </w:tr>
      <w:tr>
        <w:tc>
          <w:tcPr>
            <w:tcW w:w="1217" w:type="dxa"/>
          </w:tcPr>
          <w:p>
            <w:pPr>
              <w:jc w:val="center"/>
              <w:bidi/>
            </w:pPr>
            <w:r>
              <w:rPr>
                <w:b/>
                <w:sz w:val="20"/>
                <w:rFonts w:cs="David"/>
                <w:rtl/>
              </w:rPr>
              <w:t>קו.</w:t>
            </w:r>
          </w:p>
        </w:tc>
        <w:tc>
          <w:tcPr>
            <w:tcW w:w="2693" w:type="dxa"/>
          </w:tcPr>
          <w:p>
            <w:pPr>
              <w:jc w:val="center"/>
              <w:bidi/>
            </w:pPr>
            <w:r>
              <w:rPr>
                <w:b w:val="0"/>
                <w:sz w:val="20"/>
                <w:rFonts w:cs="David"/>
                <w:rtl/>
              </w:rPr>
              <w:t>המאמין בהשי"ת מקבל שכר בעולם הזה</w:t>
            </w:r>
          </w:p>
        </w:tc>
        <w:tc>
          <w:tcPr>
            <w:tcW w:w="2835" w:type="dxa"/>
          </w:tcPr>
          <w:p>
            <w:pPr>
              <w:jc w:val="center"/>
              <w:bidi/>
            </w:pPr>
            <w:r>
              <w:rPr>
                <w:b w:val="0"/>
                <w:sz w:val="20"/>
                <w:rFonts w:cs="David"/>
                <w:rtl/>
              </w:rPr>
              <w:t>המאמין מובטח שלא ימוט ורגליו נשמרות, ועומד בצדקתו, לכן מגיע לו שכר בעולם הזה</w:t>
            </w:r>
          </w:p>
        </w:tc>
        <w:tc>
          <w:tcPr>
            <w:tcW w:w="1551" w:type="dxa"/>
          </w:tcPr>
          <w:p>
            <w:pPr>
              <w:jc w:val="center"/>
              <w:bidi/>
            </w:pPr>
            <w:r>
              <w:rPr>
                <w:b w:val="0"/>
                <w:sz w:val="20"/>
                <w:rFonts w:cs="David"/>
                <w:rtl/>
              </w:rPr>
              <w:t>שארית מנחם פ' בחוקותי</w:t>
            </w:r>
          </w:p>
        </w:tc>
      </w:tr>
      <w:tr>
        <w:tc>
          <w:tcPr>
            <w:tcW w:w="1217" w:type="dxa"/>
          </w:tcPr>
          <w:p>
            <w:pPr>
              <w:jc w:val="center"/>
              <w:bidi/>
            </w:pPr>
            <w:r>
              <w:rPr>
                <w:b/>
                <w:sz w:val="20"/>
                <w:rFonts w:cs="David"/>
                <w:rtl/>
              </w:rPr>
              <w:t>קז.</w:t>
            </w:r>
          </w:p>
        </w:tc>
        <w:tc>
          <w:tcPr>
            <w:tcW w:w="2693" w:type="dxa"/>
          </w:tcPr>
          <w:p>
            <w:pPr>
              <w:jc w:val="center"/>
              <w:bidi/>
            </w:pPr>
            <w:r>
              <w:rPr>
                <w:b w:val="0"/>
                <w:sz w:val="20"/>
                <w:rFonts w:cs="David"/>
                <w:rtl/>
              </w:rPr>
              <w:t>המקיים מצות ה' באמונה שלימה מקבל שכר בעולם הזה</w:t>
            </w:r>
          </w:p>
        </w:tc>
        <w:tc>
          <w:tcPr>
            <w:tcW w:w="2835" w:type="dxa"/>
          </w:tcPr>
          <w:p>
            <w:pPr>
              <w:jc w:val="center"/>
              <w:bidi/>
            </w:pPr>
            <w:r>
              <w:rPr>
                <w:b w:val="0"/>
                <w:sz w:val="20"/>
                <w:rFonts w:cs="David"/>
                <w:rtl/>
              </w:rPr>
              <w:t>בעד חלק האמונה בכל מצוה מגיע שכר גם בעולם הזה</w:t>
            </w:r>
          </w:p>
        </w:tc>
        <w:tc>
          <w:tcPr>
            <w:tcW w:w="1551" w:type="dxa"/>
          </w:tcPr>
          <w:p>
            <w:pPr>
              <w:jc w:val="center"/>
              <w:bidi/>
            </w:pPr>
            <w:r>
              <w:rPr>
                <w:b w:val="0"/>
                <w:sz w:val="20"/>
                <w:rFonts w:cs="David"/>
                <w:rtl/>
              </w:rPr>
              <w:t>שארית מנחם פ' בחוקותי</w:t>
            </w:r>
          </w:p>
        </w:tc>
      </w:tr>
      <w:tr>
        <w:tc>
          <w:tcPr>
            <w:tcW w:w="1217" w:type="dxa"/>
          </w:tcPr>
          <w:p>
            <w:pPr>
              <w:jc w:val="center"/>
              <w:bidi/>
            </w:pPr>
            <w:r>
              <w:rPr>
                <w:b/>
                <w:sz w:val="20"/>
                <w:rFonts w:cs="David"/>
                <w:rtl/>
              </w:rPr>
              <w:t>קח.</w:t>
            </w:r>
          </w:p>
        </w:tc>
        <w:tc>
          <w:tcPr>
            <w:tcW w:w="2693" w:type="dxa"/>
          </w:tcPr>
          <w:p>
            <w:pPr>
              <w:jc w:val="center"/>
              <w:bidi/>
            </w:pPr>
            <w:r>
              <w:rPr>
                <w:b w:val="0"/>
                <w:sz w:val="20"/>
                <w:rFonts w:cs="David"/>
                <w:rtl/>
              </w:rPr>
              <w:t>המאמין שהשי"ת יפרע לו על מה שלוה לכבוד שבת מקבל שכר בעולם הזה</w:t>
            </w:r>
          </w:p>
        </w:tc>
        <w:tc>
          <w:tcPr>
            <w:tcW w:w="2835" w:type="dxa"/>
          </w:tcPr>
          <w:p>
            <w:pPr>
              <w:jc w:val="center"/>
              <w:bidi/>
            </w:pPr>
            <w:r>
              <w:rPr>
                <w:b w:val="0"/>
                <w:sz w:val="20"/>
                <w:rFonts w:cs="David"/>
                <w:rtl/>
              </w:rPr>
              <w:t>בזכות האמונה שה' יפרע מה שלוה מקבל שכר בעולם הזה</w:t>
            </w:r>
          </w:p>
        </w:tc>
        <w:tc>
          <w:tcPr>
            <w:tcW w:w="1551" w:type="dxa"/>
          </w:tcPr>
          <w:p>
            <w:pPr>
              <w:jc w:val="center"/>
              <w:bidi/>
            </w:pPr>
            <w:r>
              <w:rPr>
                <w:b w:val="0"/>
                <w:sz w:val="20"/>
                <w:rFonts w:cs="David"/>
                <w:rtl/>
              </w:rPr>
              <w:t>דרשות חת"ס לשמ"ע</w:t>
            </w:r>
          </w:p>
        </w:tc>
      </w:tr>
      <w:tr>
        <w:tc>
          <w:tcPr>
            <w:tcW w:w="1217" w:type="dxa"/>
          </w:tcPr>
          <w:p>
            <w:pPr>
              <w:jc w:val="center"/>
              <w:bidi/>
            </w:pPr>
            <w:r>
              <w:rPr>
                <w:b/>
                <w:sz w:val="20"/>
                <w:rFonts w:cs="David"/>
                <w:rtl/>
              </w:rPr>
              <w:t>קט.</w:t>
            </w:r>
          </w:p>
        </w:tc>
        <w:tc>
          <w:tcPr>
            <w:tcW w:w="2693" w:type="dxa"/>
          </w:tcPr>
          <w:p>
            <w:pPr>
              <w:jc w:val="center"/>
              <w:bidi/>
            </w:pPr>
            <w:r>
              <w:rPr>
                <w:b w:val="0"/>
                <w:sz w:val="20"/>
                <w:rFonts w:cs="David"/>
                <w:rtl/>
              </w:rPr>
              <w:t>המאמין שהשי"ת יעזור לו מקבל שכר בעולם הזה</w:t>
            </w:r>
          </w:p>
        </w:tc>
        <w:tc>
          <w:tcPr>
            <w:tcW w:w="2835" w:type="dxa"/>
          </w:tcPr>
          <w:p>
            <w:pPr>
              <w:jc w:val="center"/>
              <w:bidi/>
            </w:pPr>
            <w:r>
              <w:rPr>
                <w:b w:val="0"/>
                <w:sz w:val="20"/>
                <w:rFonts w:cs="David"/>
                <w:rtl/>
              </w:rPr>
              <w:t>יקבל שכרו בעולם הזה יען שהאמין שעזרתו תבוא אפילו למעלה מהשגת השכל</w:t>
            </w:r>
          </w:p>
        </w:tc>
        <w:tc>
          <w:tcPr>
            <w:tcW w:w="1551" w:type="dxa"/>
          </w:tcPr>
          <w:p>
            <w:pPr>
              <w:jc w:val="center"/>
              <w:bidi/>
            </w:pPr>
            <w:r>
              <w:rPr>
                <w:b w:val="0"/>
                <w:sz w:val="20"/>
                <w:rFonts w:cs="David"/>
                <w:rtl/>
              </w:rPr>
              <w:t>יד אהרן ויצא</w:t>
            </w:r>
          </w:p>
        </w:tc>
      </w:tr>
      <w:tr>
        <w:tc>
          <w:tcPr>
            <w:tcW w:w="1217" w:type="dxa"/>
          </w:tcPr>
          <w:p>
            <w:pPr>
              <w:jc w:val="center"/>
              <w:bidi/>
            </w:pPr>
            <w:r>
              <w:rPr>
                <w:b/>
                <w:sz w:val="20"/>
                <w:rFonts w:cs="David"/>
                <w:rtl/>
              </w:rPr>
              <w:t>קי.</w:t>
            </w:r>
          </w:p>
        </w:tc>
        <w:tc>
          <w:tcPr>
            <w:tcW w:w="2693" w:type="dxa"/>
          </w:tcPr>
          <w:p>
            <w:pPr>
              <w:jc w:val="center"/>
              <w:bidi/>
            </w:pPr>
            <w:r>
              <w:rPr>
                <w:b w:val="0"/>
                <w:sz w:val="20"/>
                <w:rFonts w:cs="David"/>
                <w:rtl/>
              </w:rPr>
              <w:t>המאמין שיש שכר בעולם הבא מקבל שכר בעולם הזה</w:t>
            </w:r>
          </w:p>
        </w:tc>
        <w:tc>
          <w:tcPr>
            <w:tcW w:w="2835" w:type="dxa"/>
          </w:tcPr>
          <w:p>
            <w:pPr>
              <w:jc w:val="center"/>
              <w:bidi/>
            </w:pPr>
            <w:r>
              <w:rPr>
                <w:b w:val="0"/>
                <w:sz w:val="20"/>
                <w:rFonts w:cs="David"/>
                <w:rtl/>
              </w:rPr>
              <w:t>מצות אמונה שמענו מפי הקב"ה בעצמו ולא על ידי שליח, לכן מחויב ליתן שכר תיכף ביומו</w:t>
            </w:r>
          </w:p>
        </w:tc>
        <w:tc>
          <w:tcPr>
            <w:tcW w:w="1551" w:type="dxa"/>
          </w:tcPr>
          <w:p>
            <w:pPr>
              <w:jc w:val="center"/>
              <w:bidi/>
            </w:pPr>
            <w:r>
              <w:rPr>
                <w:b w:val="0"/>
                <w:sz w:val="20"/>
                <w:rFonts w:cs="David"/>
                <w:rtl/>
              </w:rPr>
              <w:t>חנוכת התורה פ' יתרו</w:t>
            </w:r>
          </w:p>
        </w:tc>
      </w:tr>
      <w:tr>
        <w:tc>
          <w:tcPr>
            <w:tcW w:w="1551" w:type="dxa"/>
            <w:gridSpan w:val="4"/>
            <w:shd w:fill="D9D9D9" w:val="clear"/>
          </w:tcPr>
          <w:p>
            <w:pPr>
              <w:jc w:val="center"/>
              <w:bidi/>
            </w:pPr>
            <w:r>
              <w:rPr>
                <w:b/>
                <w:sz w:val="22"/>
                <w:rFonts w:cs="David"/>
                <w:rtl/>
              </w:rPr>
              <w:t>צדקה וגמילות חסדים</w:t>
            </w:r>
          </w:p>
        </w:tc>
      </w:tr>
      <w:tr>
        <w:tc>
          <w:tcPr>
            <w:tcW w:w="1217" w:type="dxa"/>
          </w:tcPr>
          <w:p>
            <w:pPr>
              <w:jc w:val="center"/>
              <w:bidi/>
            </w:pPr>
            <w:r>
              <w:rPr>
                <w:b/>
                <w:sz w:val="20"/>
                <w:rFonts w:cs="David"/>
                <w:rtl/>
              </w:rPr>
              <w:t>קיא.</w:t>
            </w:r>
          </w:p>
        </w:tc>
        <w:tc>
          <w:tcPr>
            <w:tcW w:w="2693" w:type="dxa"/>
          </w:tcPr>
          <w:p>
            <w:pPr>
              <w:jc w:val="center"/>
              <w:bidi/>
            </w:pPr>
            <w:r>
              <w:rPr>
                <w:b w:val="0"/>
                <w:sz w:val="20"/>
                <w:rFonts w:cs="David"/>
                <w:rtl/>
              </w:rPr>
              <w:t>מצות צדקה ומעשר יש בה שכר בעולם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r>
          </w:p>
        </w:tc>
      </w:tr>
      <w:tr>
        <w:tc>
          <w:tcPr>
            <w:tcW w:w="1217" w:type="dxa"/>
          </w:tcPr>
          <w:p>
            <w:pPr>
              <w:jc w:val="center"/>
              <w:bidi/>
            </w:pPr>
            <w:r>
              <w:rPr>
                <w:b/>
                <w:sz w:val="20"/>
                <w:rFonts w:cs="David"/>
                <w:rtl/>
              </w:rPr>
              <w:t>קיב.</w:t>
            </w:r>
          </w:p>
        </w:tc>
        <w:tc>
          <w:tcPr>
            <w:tcW w:w="2693" w:type="dxa"/>
          </w:tcPr>
          <w:p>
            <w:pPr>
              <w:jc w:val="center"/>
              <w:bidi/>
            </w:pPr>
            <w:r>
              <w:rPr>
                <w:b w:val="0"/>
                <w:sz w:val="20"/>
                <w:rFonts w:cs="David"/>
                <w:rtl/>
              </w:rPr>
              <w:t>בזכות צדקה לתלמידי חכמים עניים יש שכר בעולם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דברי שאול על אגדות הש"ס גיטין ז</w:t>
            </w:r>
          </w:p>
        </w:tc>
      </w:tr>
      <w:tr>
        <w:tc>
          <w:tcPr>
            <w:tcW w:w="1217" w:type="dxa"/>
          </w:tcPr>
          <w:p>
            <w:pPr>
              <w:jc w:val="center"/>
              <w:bidi/>
            </w:pPr>
            <w:r>
              <w:rPr>
                <w:b/>
                <w:sz w:val="20"/>
                <w:rFonts w:cs="David"/>
                <w:rtl/>
              </w:rPr>
              <w:t>קיג.</w:t>
            </w:r>
          </w:p>
        </w:tc>
        <w:tc>
          <w:tcPr>
            <w:tcW w:w="2693" w:type="dxa"/>
          </w:tcPr>
          <w:p>
            <w:pPr>
              <w:jc w:val="center"/>
              <w:bidi/>
            </w:pPr>
            <w:r>
              <w:rPr>
                <w:b w:val="0"/>
                <w:sz w:val="20"/>
                <w:rFonts w:cs="David"/>
                <w:rtl/>
              </w:rPr>
              <w:t>למצות מתנת עניים יש סגולה להמשיך ברכה גם בעולם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היכל הברכה ואתחנן</w:t>
            </w:r>
          </w:p>
        </w:tc>
      </w:tr>
      <w:tr>
        <w:tc>
          <w:tcPr>
            <w:tcW w:w="1217" w:type="dxa"/>
          </w:tcPr>
          <w:p>
            <w:pPr>
              <w:jc w:val="center"/>
              <w:bidi/>
            </w:pPr>
            <w:r>
              <w:rPr>
                <w:b/>
                <w:sz w:val="20"/>
                <w:rFonts w:cs="David"/>
                <w:rtl/>
              </w:rPr>
              <w:t>קיד.</w:t>
            </w:r>
          </w:p>
        </w:tc>
        <w:tc>
          <w:tcPr>
            <w:tcW w:w="2693" w:type="dxa"/>
          </w:tcPr>
          <w:p>
            <w:pPr>
              <w:jc w:val="center"/>
              <w:bidi/>
            </w:pPr>
            <w:r>
              <w:rPr>
                <w:b w:val="0"/>
                <w:sz w:val="20"/>
                <w:rFonts w:cs="David"/>
                <w:rtl/>
              </w:rPr>
              <w:t>הנותן צדקה בזריזות מקבל שכר כפול - למען תחיה בעוה"ז וירשת בעוה"ב</w:t>
            </w:r>
          </w:p>
        </w:tc>
        <w:tc>
          <w:tcPr>
            <w:tcW w:w="2835" w:type="dxa"/>
          </w:tcPr>
          <w:p>
            <w:pPr>
              <w:jc w:val="center"/>
              <w:bidi/>
            </w:pPr>
            <w:r>
              <w:rPr>
                <w:b w:val="0"/>
                <w:sz w:val="20"/>
                <w:rFonts w:cs="David"/>
                <w:rtl/>
              </w:rPr>
              <w:t>הזריזות לכל מצוה היא בפני עצמה, ועליה שכר בעולם הזה</w:t>
            </w:r>
          </w:p>
        </w:tc>
        <w:tc>
          <w:tcPr>
            <w:tcW w:w="1551" w:type="dxa"/>
          </w:tcPr>
          <w:p>
            <w:pPr>
              <w:jc w:val="center"/>
              <w:bidi/>
            </w:pPr>
            <w:r>
              <w:rPr>
                <w:b w:val="0"/>
                <w:sz w:val="20"/>
                <w:rFonts w:cs="David"/>
                <w:rtl/>
              </w:rPr>
              <w:t>חומת אנך פ' שופטים</w:t>
            </w:r>
          </w:p>
        </w:tc>
      </w:tr>
      <w:tr>
        <w:tc>
          <w:tcPr>
            <w:tcW w:w="1217" w:type="dxa"/>
          </w:tcPr>
          <w:p>
            <w:pPr>
              <w:jc w:val="center"/>
              <w:bidi/>
            </w:pPr>
            <w:r>
              <w:rPr>
                <w:b/>
                <w:sz w:val="20"/>
                <w:rFonts w:cs="David"/>
                <w:rtl/>
              </w:rPr>
              <w:t>קטו.</w:t>
            </w:r>
          </w:p>
        </w:tc>
        <w:tc>
          <w:tcPr>
            <w:tcW w:w="2693" w:type="dxa"/>
          </w:tcPr>
          <w:p>
            <w:pPr>
              <w:jc w:val="center"/>
              <w:bidi/>
            </w:pPr>
            <w:r>
              <w:rPr>
                <w:b w:val="0"/>
                <w:sz w:val="20"/>
                <w:rFonts w:cs="David"/>
                <w:rtl/>
              </w:rPr>
              <w:t>מי שרודף אחר העני ליתן לו צדקה מקבל שכר בעולם הזה</w:t>
            </w:r>
          </w:p>
        </w:tc>
        <w:tc>
          <w:tcPr>
            <w:tcW w:w="2835" w:type="dxa"/>
          </w:tcPr>
          <w:p>
            <w:pPr>
              <w:jc w:val="center"/>
              <w:bidi/>
            </w:pPr>
            <w:r>
              <w:rPr>
                <w:b w:val="0"/>
                <w:sz w:val="20"/>
                <w:rFonts w:cs="David"/>
                <w:rtl/>
              </w:rPr>
              <w:t>מזה שרודף אחר העני מגיע לו שכר גם בעולם הזה</w:t>
            </w:r>
          </w:p>
        </w:tc>
        <w:tc>
          <w:tcPr>
            <w:tcW w:w="1551" w:type="dxa"/>
          </w:tcPr>
          <w:p>
            <w:pPr>
              <w:jc w:val="center"/>
              <w:bidi/>
            </w:pPr>
            <w:r>
              <w:rPr>
                <w:b w:val="0"/>
                <w:sz w:val="20"/>
                <w:rFonts w:cs="David"/>
                <w:rtl/>
              </w:rPr>
              <w:t>תפארת בנים - שופטים</w:t>
            </w:r>
          </w:p>
        </w:tc>
      </w:tr>
      <w:tr>
        <w:tc>
          <w:tcPr>
            <w:tcW w:w="1217" w:type="dxa"/>
          </w:tcPr>
          <w:p>
            <w:pPr>
              <w:jc w:val="center"/>
              <w:bidi/>
            </w:pPr>
            <w:r>
              <w:rPr>
                <w:b/>
                <w:sz w:val="20"/>
                <w:rFonts w:cs="David"/>
                <w:rtl/>
              </w:rPr>
              <w:t>קטז.</w:t>
            </w:r>
          </w:p>
        </w:tc>
        <w:tc>
          <w:tcPr>
            <w:tcW w:w="2693" w:type="dxa"/>
          </w:tcPr>
          <w:p>
            <w:pPr>
              <w:jc w:val="center"/>
              <w:bidi/>
            </w:pPr>
            <w:r>
              <w:rPr>
                <w:b w:val="0"/>
                <w:sz w:val="20"/>
                <w:rFonts w:cs="David"/>
                <w:rtl/>
              </w:rPr>
              <w:t>מי שנתן לעני שבא ואחר כך רדף אחר עניים, מה גדול שכרו אפילו בעולם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מכתב השלישי, שופטים</w:t>
            </w:r>
          </w:p>
        </w:tc>
      </w:tr>
      <w:tr>
        <w:tc>
          <w:tcPr>
            <w:tcW w:w="1217" w:type="dxa"/>
          </w:tcPr>
          <w:p>
            <w:pPr>
              <w:jc w:val="center"/>
              <w:bidi/>
            </w:pPr>
            <w:r>
              <w:rPr>
                <w:b/>
                <w:sz w:val="20"/>
                <w:rFonts w:cs="David"/>
                <w:rtl/>
              </w:rPr>
              <w:t>קיז.</w:t>
            </w:r>
          </w:p>
        </w:tc>
        <w:tc>
          <w:tcPr>
            <w:tcW w:w="2693" w:type="dxa"/>
          </w:tcPr>
          <w:p>
            <w:pPr>
              <w:jc w:val="center"/>
              <w:bidi/>
            </w:pPr>
            <w:r>
              <w:rPr>
                <w:b w:val="0"/>
                <w:sz w:val="20"/>
                <w:rFonts w:cs="David"/>
                <w:rtl/>
              </w:rPr>
              <w:t>מי שלא ירע לבבו על העני המבקש כמה פעמים, ה' יטיב לו בכל עניניו</w:t>
            </w:r>
          </w:p>
        </w:tc>
        <w:tc>
          <w:tcPr>
            <w:tcW w:w="2835" w:type="dxa"/>
          </w:tcPr>
          <w:p>
            <w:pPr>
              <w:jc w:val="center"/>
              <w:bidi/>
            </w:pPr>
            <w:r>
              <w:rPr>
                <w:b w:val="0"/>
                <w:sz w:val="20"/>
                <w:rFonts w:cs="David"/>
                <w:rtl/>
              </w:rPr>
              <w:t>השי"ת יתנהג עמו מידה כנגד מידה להטיב לו בכל מעשיו ועסקיו</w:t>
            </w:r>
          </w:p>
        </w:tc>
        <w:tc>
          <w:tcPr>
            <w:tcW w:w="1551" w:type="dxa"/>
          </w:tcPr>
          <w:p>
            <w:pPr>
              <w:jc w:val="center"/>
              <w:bidi/>
            </w:pPr>
            <w:r>
              <w:rPr>
                <w:b w:val="0"/>
                <w:sz w:val="20"/>
                <w:rFonts w:cs="David"/>
                <w:rtl/>
              </w:rPr>
              <w:t>בית נפתלי ראה</w:t>
            </w:r>
          </w:p>
        </w:tc>
      </w:tr>
      <w:tr>
        <w:tc>
          <w:tcPr>
            <w:tcW w:w="1217" w:type="dxa"/>
          </w:tcPr>
          <w:p>
            <w:pPr>
              <w:jc w:val="center"/>
              <w:bidi/>
            </w:pPr>
            <w:r>
              <w:rPr>
                <w:b/>
                <w:sz w:val="20"/>
                <w:rFonts w:cs="David"/>
                <w:rtl/>
              </w:rPr>
              <w:t>קיח.</w:t>
            </w:r>
          </w:p>
        </w:tc>
        <w:tc>
          <w:tcPr>
            <w:tcW w:w="2693" w:type="dxa"/>
          </w:tcPr>
          <w:p>
            <w:pPr>
              <w:jc w:val="center"/>
              <w:bidi/>
            </w:pPr>
            <w:r>
              <w:rPr>
                <w:b w:val="0"/>
                <w:sz w:val="20"/>
                <w:rFonts w:cs="David"/>
                <w:rtl/>
              </w:rPr>
              <w:t>הנותן צדקה בעת שפרנסתו מצומצמת מקבל ברכה בעולם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פנינים יקרים ליקוטי הש"ס</w:t>
            </w:r>
          </w:p>
        </w:tc>
      </w:tr>
      <w:tr>
        <w:tc>
          <w:tcPr>
            <w:tcW w:w="1217" w:type="dxa"/>
          </w:tcPr>
          <w:p>
            <w:pPr>
              <w:jc w:val="center"/>
              <w:bidi/>
            </w:pPr>
            <w:r>
              <w:rPr>
                <w:b/>
                <w:sz w:val="20"/>
                <w:rFonts w:cs="David"/>
                <w:rtl/>
              </w:rPr>
              <w:t>קיח.</w:t>
            </w:r>
          </w:p>
        </w:tc>
        <w:tc>
          <w:tcPr>
            <w:tcW w:w="2693" w:type="dxa"/>
          </w:tcPr>
          <w:p>
            <w:pPr>
              <w:jc w:val="center"/>
              <w:bidi/>
            </w:pPr>
            <w:r>
              <w:rPr>
                <w:b w:val="0"/>
                <w:sz w:val="20"/>
                <w:rFonts w:cs="David"/>
                <w:rtl/>
              </w:rPr>
              <w:t>מי שיש לו מזונות בצמצום ועושה צדקה, ה' ימלא משאלתו</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אמרי שפר בהר</w:t>
            </w:r>
          </w:p>
        </w:tc>
      </w:tr>
      <w:tr>
        <w:tc>
          <w:tcPr>
            <w:tcW w:w="1217" w:type="dxa"/>
          </w:tcPr>
          <w:p>
            <w:pPr>
              <w:jc w:val="center"/>
              <w:bidi/>
            </w:pPr>
            <w:r>
              <w:rPr>
                <w:b/>
                <w:sz w:val="20"/>
                <w:rFonts w:cs="David"/>
                <w:rtl/>
              </w:rPr>
              <w:t>קיח.</w:t>
            </w:r>
          </w:p>
        </w:tc>
        <w:tc>
          <w:tcPr>
            <w:tcW w:w="2693" w:type="dxa"/>
          </w:tcPr>
          <w:p>
            <w:pPr>
              <w:jc w:val="center"/>
              <w:bidi/>
            </w:pPr>
            <w:r>
              <w:rPr>
                <w:b w:val="0"/>
                <w:sz w:val="20"/>
                <w:rFonts w:cs="David"/>
                <w:rtl/>
              </w:rPr>
              <w:t>הנותן צדקה כשלא נפתחו ארובות השמים, שכרו גדול בעולם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דברי שאול על אגדות הש״ס גיטין ז</w:t>
            </w:r>
          </w:p>
        </w:tc>
      </w:tr>
      <w:tr>
        <w:tc>
          <w:tcPr>
            <w:tcW w:w="1217" w:type="dxa"/>
          </w:tcPr>
          <w:p>
            <w:pPr>
              <w:jc w:val="center"/>
              <w:bidi/>
            </w:pPr>
            <w:r>
              <w:rPr>
                <w:b/>
                <w:sz w:val="20"/>
                <w:rFonts w:cs="David"/>
                <w:rtl/>
              </w:rPr>
              <w:t>קיט.</w:t>
            </w:r>
          </w:p>
        </w:tc>
        <w:tc>
          <w:tcPr>
            <w:tcW w:w="2693" w:type="dxa"/>
          </w:tcPr>
          <w:p>
            <w:pPr>
              <w:jc w:val="center"/>
              <w:bidi/>
            </w:pPr>
            <w:r>
              <w:rPr>
                <w:b w:val="0"/>
                <w:sz w:val="20"/>
                <w:rFonts w:cs="David"/>
                <w:rtl/>
              </w:rPr>
              <w:t>מי שעושה צדקה כשאינו מצליח ובוטח בה', יזכה לברכה בעולם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הגאון מוה"ר חיים זאב אבד"ק זלאטשוב זצ"ל, כרם שלמה שנה יג ה</w:t>
            </w:r>
          </w:p>
        </w:tc>
      </w:tr>
      <w:tr>
        <w:tc>
          <w:tcPr>
            <w:tcW w:w="1217" w:type="dxa"/>
          </w:tcPr>
          <w:p>
            <w:pPr>
              <w:jc w:val="center"/>
              <w:bidi/>
            </w:pPr>
            <w:r>
              <w:rPr>
                <w:b/>
                <w:sz w:val="20"/>
                <w:rFonts w:cs="David"/>
                <w:rtl/>
              </w:rPr>
              <w:t>קכ.</w:t>
            </w:r>
          </w:p>
        </w:tc>
        <w:tc>
          <w:tcPr>
            <w:tcW w:w="2693" w:type="dxa"/>
          </w:tcPr>
          <w:p>
            <w:pPr>
              <w:jc w:val="center"/>
              <w:bidi/>
            </w:pPr>
            <w:r>
              <w:rPr>
                <w:b w:val="0"/>
                <w:sz w:val="20"/>
                <w:rFonts w:cs="David"/>
                <w:rtl/>
              </w:rPr>
              <w:t>הנותן צדקה מחמת רחמנות מקבל שכר בעולם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דברי מהרי"א שופטים</w:t>
            </w:r>
          </w:p>
        </w:tc>
      </w:tr>
      <w:tr>
        <w:tc>
          <w:tcPr>
            <w:tcW w:w="1217" w:type="dxa"/>
          </w:tcPr>
          <w:p>
            <w:pPr>
              <w:jc w:val="center"/>
              <w:bidi/>
            </w:pPr>
            <w:r>
              <w:rPr>
                <w:b/>
                <w:sz w:val="20"/>
                <w:rFonts w:cs="David"/>
                <w:rtl/>
              </w:rPr>
              <w:t>קכא.</w:t>
            </w:r>
          </w:p>
        </w:tc>
        <w:tc>
          <w:tcPr>
            <w:tcW w:w="2693" w:type="dxa"/>
          </w:tcPr>
          <w:p>
            <w:pPr>
              <w:jc w:val="center"/>
              <w:bidi/>
            </w:pPr>
            <w:r>
              <w:rPr>
                <w:b w:val="0"/>
                <w:sz w:val="20"/>
                <w:rFonts w:cs="David"/>
                <w:rtl/>
              </w:rPr>
              <w:t>מי שמקבל עליו לעשות צדקה וחסד, משפיעין עליו מלמעלה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דבש לפי מערכת צדי"ק</w:t>
            </w:r>
          </w:p>
        </w:tc>
      </w:tr>
      <w:tr>
        <w:tc>
          <w:tcPr>
            <w:tcW w:w="1217" w:type="dxa"/>
          </w:tcPr>
          <w:p>
            <w:pPr>
              <w:jc w:val="center"/>
              <w:bidi/>
            </w:pPr>
            <w:r>
              <w:rPr>
                <w:b/>
                <w:sz w:val="20"/>
                <w:rFonts w:cs="David"/>
                <w:rtl/>
              </w:rPr>
              <w:t>קכב.</w:t>
            </w:r>
          </w:p>
        </w:tc>
        <w:tc>
          <w:tcPr>
            <w:tcW w:w="2693" w:type="dxa"/>
          </w:tcPr>
          <w:p>
            <w:pPr>
              <w:jc w:val="center"/>
              <w:bidi/>
            </w:pPr>
            <w:r>
              <w:rPr>
                <w:b w:val="0"/>
                <w:sz w:val="20"/>
                <w:rFonts w:cs="David"/>
                <w:rtl/>
              </w:rPr>
              <w:t>במצות בכורים ומעשר שמרגילים לתת לעניים, יש שכר גם בעולם הזה</w:t>
            </w:r>
          </w:p>
        </w:tc>
        <w:tc>
          <w:tcPr>
            <w:tcW w:w="2835" w:type="dxa"/>
          </w:tcPr>
          <w:p>
            <w:pPr>
              <w:jc w:val="center"/>
              <w:bidi/>
            </w:pPr>
            <w:r>
              <w:rPr>
                <w:b w:val="0"/>
                <w:sz w:val="20"/>
                <w:rFonts w:cs="David"/>
                <w:rtl/>
              </w:rPr>
              <w:t>תכלית המצוה להרגיל לתת לעניים, לכן אפשרי לתת גם בעולם הזה שכר</w:t>
            </w:r>
          </w:p>
        </w:tc>
        <w:tc>
          <w:tcPr>
            <w:tcW w:w="1551" w:type="dxa"/>
          </w:tcPr>
          <w:p>
            <w:pPr>
              <w:jc w:val="center"/>
              <w:bidi/>
            </w:pPr>
            <w:r>
              <w:rPr>
                <w:b w:val="0"/>
                <w:sz w:val="20"/>
                <w:rFonts w:cs="David"/>
                <w:rtl/>
              </w:rPr>
              <w:t>שארית מנחם פ' תבוא</w:t>
            </w:r>
          </w:p>
        </w:tc>
      </w:tr>
      <w:tr>
        <w:tc>
          <w:tcPr>
            <w:tcW w:w="1217" w:type="dxa"/>
          </w:tcPr>
          <w:p>
            <w:pPr>
              <w:jc w:val="center"/>
              <w:bidi/>
            </w:pPr>
            <w:r>
              <w:rPr>
                <w:b/>
                <w:sz w:val="20"/>
                <w:rFonts w:cs="David"/>
                <w:rtl/>
              </w:rPr>
              <w:t>קכג.</w:t>
            </w:r>
          </w:p>
        </w:tc>
        <w:tc>
          <w:tcPr>
            <w:tcW w:w="2693" w:type="dxa"/>
          </w:tcPr>
          <w:p>
            <w:pPr>
              <w:jc w:val="center"/>
              <w:bidi/>
            </w:pPr>
            <w:r>
              <w:rPr>
                <w:b w:val="0"/>
                <w:sz w:val="20"/>
                <w:rFonts w:cs="David"/>
                <w:rtl/>
              </w:rPr>
              <w:t>השכר שנותנים בעולם הזה הוא על הצדקה שאחר התענית</w:t>
            </w:r>
          </w:p>
        </w:tc>
        <w:tc>
          <w:tcPr>
            <w:tcW w:w="2835" w:type="dxa"/>
          </w:tcPr>
          <w:p>
            <w:pPr>
              <w:jc w:val="center"/>
              <w:bidi/>
            </w:pPr>
            <w:r>
              <w:rPr>
                <w:b w:val="0"/>
                <w:sz w:val="20"/>
                <w:rFonts w:cs="David"/>
                <w:rtl/>
              </w:rPr>
              <w:t>השכר הוא על הצדקה ולא על התענית</w:t>
            </w:r>
          </w:p>
        </w:tc>
        <w:tc>
          <w:tcPr>
            <w:tcW w:w="1551" w:type="dxa"/>
          </w:tcPr>
          <w:p>
            <w:pPr>
              <w:jc w:val="center"/>
              <w:bidi/>
            </w:pPr>
            <w:r>
              <w:rPr>
                <w:b w:val="0"/>
                <w:sz w:val="20"/>
                <w:rFonts w:cs="David"/>
                <w:rtl/>
              </w:rPr>
              <w:t>יעב"ץ ברכות ו:</w:t>
            </w:r>
          </w:p>
        </w:tc>
      </w:tr>
      <w:tr>
        <w:tc>
          <w:tcPr>
            <w:tcW w:w="1217" w:type="dxa"/>
          </w:tcPr>
          <w:p>
            <w:pPr>
              <w:jc w:val="center"/>
              <w:bidi/>
            </w:pPr>
            <w:r>
              <w:rPr>
                <w:b/>
                <w:sz w:val="20"/>
                <w:rFonts w:cs="David"/>
                <w:rtl/>
              </w:rPr>
              <w:t>קכד.</w:t>
            </w:r>
          </w:p>
        </w:tc>
        <w:tc>
          <w:tcPr>
            <w:tcW w:w="2693" w:type="dxa"/>
          </w:tcPr>
          <w:p>
            <w:pPr>
              <w:jc w:val="center"/>
              <w:bidi/>
            </w:pPr>
            <w:r>
              <w:rPr>
                <w:b w:val="0"/>
                <w:sz w:val="20"/>
                <w:rFonts w:cs="David"/>
                <w:rtl/>
              </w:rPr>
              <w:t>העושה חסד עם עני מקבל שכר גם בעולם הזה</w:t>
            </w:r>
          </w:p>
        </w:tc>
        <w:tc>
          <w:tcPr>
            <w:tcW w:w="2835" w:type="dxa"/>
          </w:tcPr>
          <w:p>
            <w:pPr>
              <w:jc w:val="center"/>
              <w:bidi/>
            </w:pPr>
            <w:r>
              <w:rPr>
                <w:b w:val="0"/>
                <w:sz w:val="20"/>
                <w:rFonts w:cs="David"/>
                <w:rtl/>
              </w:rPr>
              <w:t>מעצם המצוה לא יכול ליהנות בעולם הזה, אבל החסד שעושה עם העני מקבל שכר בעולם הזה</w:t>
            </w:r>
          </w:p>
        </w:tc>
        <w:tc>
          <w:tcPr>
            <w:tcW w:w="1551" w:type="dxa"/>
          </w:tcPr>
          <w:p>
            <w:pPr>
              <w:jc w:val="center"/>
              <w:bidi/>
            </w:pPr>
            <w:r>
              <w:rPr>
                <w:b w:val="0"/>
                <w:sz w:val="20"/>
                <w:rFonts w:cs="David"/>
                <w:rtl/>
              </w:rPr>
              <w:t>ביאורי החסידות ב"ב, אורח לחיים, בהר</w:t>
            </w:r>
          </w:p>
        </w:tc>
      </w:tr>
      <w:tr>
        <w:tc>
          <w:tcPr>
            <w:tcW w:w="1217" w:type="dxa"/>
          </w:tcPr>
          <w:p>
            <w:pPr>
              <w:jc w:val="center"/>
              <w:bidi/>
            </w:pPr>
            <w:r>
              <w:rPr>
                <w:b/>
                <w:sz w:val="20"/>
                <w:rFonts w:cs="David"/>
                <w:rtl/>
              </w:rPr>
              <w:t>קכה.</w:t>
            </w:r>
          </w:p>
        </w:tc>
        <w:tc>
          <w:tcPr>
            <w:tcW w:w="2693" w:type="dxa"/>
          </w:tcPr>
          <w:p>
            <w:pPr>
              <w:jc w:val="center"/>
              <w:bidi/>
            </w:pPr>
            <w:r>
              <w:rPr>
                <w:b w:val="0"/>
                <w:sz w:val="20"/>
                <w:rFonts w:cs="David"/>
                <w:rtl/>
              </w:rPr>
              <w:t>השכר בעולם הזה לצדקה הוא שיקבל ממון הרבה</w:t>
            </w:r>
          </w:p>
        </w:tc>
        <w:tc>
          <w:tcPr>
            <w:tcW w:w="2835" w:type="dxa"/>
          </w:tcPr>
          <w:p>
            <w:pPr>
              <w:jc w:val="center"/>
              <w:bidi/>
            </w:pPr>
            <w:r>
              <w:rPr>
                <w:b w:val="0"/>
                <w:sz w:val="20"/>
                <w:rFonts w:cs="David"/>
                <w:rtl/>
              </w:rPr>
              <w:t>התורה הבטיחה במפורש שהשכר יהיה ממון הרבה בעולם הזה</w:t>
            </w:r>
          </w:p>
        </w:tc>
        <w:tc>
          <w:tcPr>
            <w:tcW w:w="1551" w:type="dxa"/>
          </w:tcPr>
          <w:p>
            <w:pPr>
              <w:jc w:val="center"/>
              <w:bidi/>
            </w:pPr>
            <w:r>
              <w:rPr>
                <w:b w:val="0"/>
                <w:sz w:val="20"/>
                <w:rFonts w:cs="David"/>
                <w:rtl/>
              </w:rPr>
              <w:t>אגדות מהרי"ט שבת דף רנ"ו</w:t>
            </w:r>
          </w:p>
        </w:tc>
      </w:tr>
      <w:tr>
        <w:tc>
          <w:tcPr>
            <w:tcW w:w="1217" w:type="dxa"/>
          </w:tcPr>
          <w:p>
            <w:pPr>
              <w:jc w:val="center"/>
              <w:bidi/>
            </w:pPr>
            <w:r>
              <w:rPr>
                <w:b/>
                <w:sz w:val="20"/>
                <w:rFonts w:cs="David"/>
                <w:rtl/>
              </w:rPr>
              <w:t>קכו.</w:t>
            </w:r>
          </w:p>
        </w:tc>
        <w:tc>
          <w:tcPr>
            <w:tcW w:w="2693" w:type="dxa"/>
          </w:tcPr>
          <w:p>
            <w:pPr>
              <w:jc w:val="center"/>
              <w:bidi/>
            </w:pPr>
            <w:r>
              <w:rPr>
                <w:b w:val="0"/>
                <w:sz w:val="20"/>
                <w:rFonts w:cs="David"/>
                <w:rtl/>
              </w:rPr>
              <w:t>טקסט לא שלם</w:t>
            </w:r>
          </w:p>
        </w:tc>
        <w:tc>
          <w:tcPr>
            <w:tcW w:w="2835" w:type="dxa"/>
          </w:tcPr>
          <w:p>
            <w:pPr>
              <w:jc w:val="center"/>
              <w:bidi/>
            </w:pPr>
            <w:r>
              <w:rPr>
                <w:b w:val="0"/>
                <w:sz w:val="20"/>
                <w:rFonts w:cs="David"/>
                <w:rtl/>
              </w:rPr>
              <w:t>טקסט לא שלם</w:t>
            </w:r>
          </w:p>
        </w:tc>
        <w:tc>
          <w:tcPr>
            <w:tcW w:w="1551" w:type="dxa"/>
          </w:tcPr>
          <w:p>
            <w:pPr>
              <w:jc w:val="center"/>
              <w:bidi/>
            </w:pPr>
            <w:r>
              <w:rPr>
                <w:b w:val="0"/>
                <w:sz w:val="20"/>
                <w:rFonts w:cs="David"/>
                <w:rtl/>
              </w:rPr>
              <w:t>פ"ד מ"ב</w:t>
            </w:r>
          </w:p>
        </w:tc>
      </w:tr>
      <w:tr>
        <w:tc>
          <w:tcPr>
            <w:tcW w:w="1217" w:type="dxa"/>
          </w:tcPr>
          <w:p>
            <w:pPr>
              <w:jc w:val="center"/>
              <w:bidi/>
            </w:pPr>
            <w:r>
              <w:rPr>
                <w:b/>
                <w:sz w:val="20"/>
                <w:rFonts w:cs="David"/>
                <w:rtl/>
              </w:rPr>
              <w:t>קכו.</w:t>
            </w:r>
          </w:p>
        </w:tc>
        <w:tc>
          <w:tcPr>
            <w:tcW w:w="2693" w:type="dxa"/>
          </w:tcPr>
          <w:p>
            <w:pPr>
              <w:jc w:val="center"/>
              <w:bidi/>
            </w:pPr>
            <w:r>
              <w:rPr>
                <w:b w:val="0"/>
                <w:sz w:val="20"/>
                <w:rFonts w:cs="David"/>
                <w:rtl/>
              </w:rPr>
              <w:t>בזכות קיום המצות מקבל ברכה בעולם הזה כדי שיוכל ליתן צדקה</w:t>
            </w:r>
          </w:p>
        </w:tc>
        <w:tc>
          <w:tcPr>
            <w:tcW w:w="2835" w:type="dxa"/>
          </w:tcPr>
          <w:p>
            <w:pPr>
              <w:jc w:val="center"/>
              <w:bidi/>
            </w:pPr>
            <w:r>
              <w:rPr>
                <w:b w:val="0"/>
                <w:sz w:val="20"/>
                <w:rFonts w:cs="David"/>
                <w:rtl/>
              </w:rPr>
              <w:t>שכר מצוה הוא שגוררת עוד מצוה, והגשם מביא ברכה שיוכלו כולם ליתן צדקה</w:t>
            </w:r>
          </w:p>
        </w:tc>
        <w:tc>
          <w:tcPr>
            <w:tcW w:w="1551" w:type="dxa"/>
          </w:tcPr>
          <w:p>
            <w:pPr>
              <w:jc w:val="center"/>
              <w:bidi/>
            </w:pPr>
            <w:r>
              <w:rPr>
                <w:b w:val="0"/>
                <w:sz w:val="20"/>
                <w:rFonts w:cs="David"/>
                <w:rtl/>
              </w:rPr>
              <w:t>קדושת לוי בחוקותי</w:t>
            </w:r>
          </w:p>
        </w:tc>
      </w:tr>
      <w:tr>
        <w:tc>
          <w:tcPr>
            <w:tcW w:w="1217" w:type="dxa"/>
          </w:tcPr>
          <w:p>
            <w:pPr>
              <w:jc w:val="center"/>
              <w:bidi/>
            </w:pPr>
            <w:r>
              <w:rPr>
                <w:b/>
                <w:sz w:val="20"/>
                <w:rFonts w:cs="David"/>
                <w:rtl/>
              </w:rPr>
              <w:t>קכז.</w:t>
            </w:r>
          </w:p>
        </w:tc>
        <w:tc>
          <w:tcPr>
            <w:tcW w:w="2693" w:type="dxa"/>
          </w:tcPr>
          <w:p>
            <w:pPr>
              <w:jc w:val="center"/>
              <w:bidi/>
            </w:pPr>
            <w:r>
              <w:rPr>
                <w:b w:val="0"/>
                <w:sz w:val="20"/>
                <w:rFonts w:cs="David"/>
                <w:rtl/>
              </w:rPr>
              <w:t>העושה גמילות חסדים אוכל פירותיהם בעולם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פאה מ"א</w:t>
            </w:r>
          </w:p>
        </w:tc>
      </w:tr>
      <w:tr>
        <w:tc>
          <w:tcPr>
            <w:tcW w:w="1217" w:type="dxa"/>
          </w:tcPr>
          <w:p>
            <w:pPr>
              <w:jc w:val="center"/>
              <w:bidi/>
            </w:pPr>
            <w:r>
              <w:rPr>
                <w:b/>
                <w:sz w:val="20"/>
                <w:rFonts w:cs="David"/>
                <w:rtl/>
              </w:rPr>
              <w:t>קכז.</w:t>
            </w:r>
          </w:p>
        </w:tc>
        <w:tc>
          <w:tcPr>
            <w:tcW w:w="2693" w:type="dxa"/>
          </w:tcPr>
          <w:p>
            <w:pPr>
              <w:jc w:val="center"/>
              <w:bidi/>
            </w:pPr>
            <w:r>
              <w:rPr>
                <w:b w:val="0"/>
                <w:sz w:val="20"/>
                <w:rFonts w:cs="David"/>
                <w:rtl/>
              </w:rPr>
              <w:t>בשכר גמילות חסדים יש שכר גם בעולם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תפארת חיים אות נ</w:t>
            </w:r>
          </w:p>
        </w:tc>
      </w:tr>
      <w:tr>
        <w:tc>
          <w:tcPr>
            <w:tcW w:w="1217" w:type="dxa"/>
          </w:tcPr>
          <w:p>
            <w:pPr>
              <w:jc w:val="center"/>
              <w:bidi/>
            </w:pPr>
            <w:r>
              <w:rPr>
                <w:b/>
                <w:sz w:val="20"/>
                <w:rFonts w:cs="David"/>
                <w:rtl/>
              </w:rPr>
              <w:t>קכח.</w:t>
            </w:r>
          </w:p>
        </w:tc>
        <w:tc>
          <w:tcPr>
            <w:tcW w:w="2693" w:type="dxa"/>
          </w:tcPr>
          <w:p>
            <w:pPr>
              <w:jc w:val="center"/>
              <w:bidi/>
            </w:pPr>
            <w:r>
              <w:rPr>
                <w:b w:val="0"/>
                <w:sz w:val="20"/>
                <w:rFonts w:cs="David"/>
                <w:rtl/>
              </w:rPr>
              <w:t>מי שעושה גמילות חסד עם המתה מקבל שכר בעולם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בשורת אליהו, רות</w:t>
            </w:r>
          </w:p>
        </w:tc>
      </w:tr>
      <w:tr>
        <w:tc>
          <w:tcPr>
            <w:tcW w:w="1217" w:type="dxa"/>
          </w:tcPr>
          <w:p>
            <w:pPr>
              <w:jc w:val="center"/>
              <w:bidi/>
            </w:pPr>
            <w:r>
              <w:rPr>
                <w:b/>
                <w:sz w:val="20"/>
                <w:rFonts w:cs="David"/>
                <w:rtl/>
              </w:rPr>
              <w:t>קכט.</w:t>
            </w:r>
          </w:p>
        </w:tc>
        <w:tc>
          <w:tcPr>
            <w:tcW w:w="2693" w:type="dxa"/>
          </w:tcPr>
          <w:p>
            <w:pPr>
              <w:jc w:val="center"/>
              <w:bidi/>
            </w:pPr>
            <w:r>
              <w:rPr>
                <w:b w:val="0"/>
                <w:sz w:val="20"/>
                <w:rFonts w:cs="David"/>
                <w:rtl/>
              </w:rPr>
              <w:t>כל יעודי טובות עולם הזה באו על החסד שבין אדם לחבירו</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אמרי אש בחוקותי</w:t>
            </w:r>
          </w:p>
        </w:tc>
      </w:tr>
      <w:tr>
        <w:tc>
          <w:tcPr>
            <w:tcW w:w="1217" w:type="dxa"/>
          </w:tcPr>
          <w:p>
            <w:pPr>
              <w:jc w:val="center"/>
              <w:bidi/>
            </w:pPr>
            <w:r>
              <w:rPr>
                <w:b/>
                <w:sz w:val="20"/>
                <w:rFonts w:cs="David"/>
                <w:rtl/>
              </w:rPr>
              <w:t>קל.</w:t>
            </w:r>
          </w:p>
        </w:tc>
        <w:tc>
          <w:tcPr>
            <w:tcW w:w="2693" w:type="dxa"/>
          </w:tcPr>
          <w:p>
            <w:pPr>
              <w:jc w:val="center"/>
              <w:bidi/>
            </w:pPr>
            <w:r>
              <w:rPr>
                <w:b w:val="0"/>
                <w:sz w:val="20"/>
                <w:rFonts w:cs="David"/>
                <w:rtl/>
              </w:rPr>
              <w:t>הכנסת אורחים - אדם אוכל פירותיהם בעולם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שבת קכז.</w:t>
            </w:r>
          </w:p>
        </w:tc>
      </w:tr>
      <w:tr>
        <w:tc>
          <w:tcPr>
            <w:tcW w:w="1217" w:type="dxa"/>
          </w:tcPr>
          <w:p>
            <w:pPr>
              <w:jc w:val="center"/>
              <w:bidi/>
            </w:pPr>
            <w:r>
              <w:rPr>
                <w:b/>
                <w:sz w:val="20"/>
                <w:rFonts w:cs="David"/>
                <w:rtl/>
              </w:rPr>
              <w:t>קלא.</w:t>
            </w:r>
          </w:p>
        </w:tc>
        <w:tc>
          <w:tcPr>
            <w:tcW w:w="2693" w:type="dxa"/>
          </w:tcPr>
          <w:p>
            <w:pPr>
              <w:jc w:val="center"/>
              <w:bidi/>
            </w:pPr>
            <w:r>
              <w:rPr>
                <w:b w:val="0"/>
                <w:sz w:val="20"/>
                <w:rFonts w:cs="David"/>
                <w:rtl/>
              </w:rPr>
              <w:t>הדן את חבירו לכף זכות אוכל פירותיהם בעולם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שבת קכז.</w:t>
            </w:r>
          </w:p>
        </w:tc>
      </w:tr>
      <w:tr>
        <w:tc>
          <w:tcPr>
            <w:tcW w:w="1217" w:type="dxa"/>
          </w:tcPr>
          <w:p>
            <w:pPr>
              <w:jc w:val="center"/>
              <w:bidi/>
            </w:pPr>
            <w:r>
              <w:rPr>
                <w:b/>
                <w:sz w:val="20"/>
                <w:rFonts w:cs="David"/>
                <w:rtl/>
              </w:rPr>
              <w:t>קלב.</w:t>
            </w:r>
          </w:p>
        </w:tc>
        <w:tc>
          <w:tcPr>
            <w:tcW w:w="2693" w:type="dxa"/>
          </w:tcPr>
          <w:p>
            <w:pPr>
              <w:jc w:val="center"/>
              <w:bidi/>
            </w:pPr>
            <w:r>
              <w:rPr>
                <w:b w:val="0"/>
                <w:sz w:val="20"/>
                <w:rFonts w:cs="David"/>
                <w:rtl/>
              </w:rPr>
              <w:t>השכר שנותנים הוא על משמח החתן ומשבח הכלה בי הילולא</w:t>
            </w:r>
          </w:p>
        </w:tc>
        <w:tc>
          <w:tcPr>
            <w:tcW w:w="2835" w:type="dxa"/>
          </w:tcPr>
          <w:p>
            <w:pPr>
              <w:jc w:val="center"/>
              <w:bidi/>
            </w:pPr>
            <w:r>
              <w:rPr>
                <w:b w:val="0"/>
                <w:sz w:val="20"/>
                <w:rFonts w:cs="David"/>
                <w:rtl/>
              </w:rPr>
              <w:t>השכר הוא על המילים שמשמח החתן והכלה</w:t>
            </w:r>
          </w:p>
        </w:tc>
        <w:tc>
          <w:tcPr>
            <w:tcW w:w="1551" w:type="dxa"/>
          </w:tcPr>
          <w:p>
            <w:pPr>
              <w:jc w:val="center"/>
              <w:bidi/>
            </w:pPr>
            <w:r>
              <w:rPr>
                <w:b w:val="0"/>
                <w:sz w:val="20"/>
                <w:rFonts w:cs="David"/>
                <w:rtl/>
              </w:rPr>
              <w:t>ויעב"ץ ברכות ו:</w:t>
            </w:r>
          </w:p>
        </w:tc>
      </w:tr>
      <w:tr>
        <w:tc>
          <w:tcPr>
            <w:tcW w:w="1217" w:type="dxa"/>
          </w:tcPr>
          <w:p>
            <w:pPr>
              <w:jc w:val="center"/>
              <w:bidi/>
            </w:pPr>
            <w:r>
              <w:rPr>
                <w:b/>
                <w:sz w:val="20"/>
                <w:rFonts w:cs="David"/>
                <w:rtl/>
              </w:rPr>
              <w:t>קלג.</w:t>
            </w:r>
          </w:p>
        </w:tc>
        <w:tc>
          <w:tcPr>
            <w:tcW w:w="2693" w:type="dxa"/>
          </w:tcPr>
          <w:p>
            <w:pPr>
              <w:jc w:val="center"/>
              <w:bidi/>
            </w:pPr>
            <w:r>
              <w:rPr>
                <w:b w:val="0"/>
                <w:sz w:val="20"/>
                <w:rFonts w:cs="David"/>
                <w:rtl/>
              </w:rPr>
              <w:t>ביקור חולים - אדם אוכל פירותיהם בעולם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שבת קכז.</w:t>
            </w:r>
          </w:p>
        </w:tc>
      </w:tr>
      <w:tr>
        <w:tc>
          <w:tcPr>
            <w:tcW w:w="1217" w:type="dxa"/>
          </w:tcPr>
          <w:p>
            <w:pPr>
              <w:jc w:val="center"/>
              <w:bidi/>
            </w:pPr>
            <w:r>
              <w:rPr>
                <w:b/>
                <w:sz w:val="20"/>
                <w:rFonts w:cs="David"/>
                <w:rtl/>
              </w:rPr>
              <w:t>קלג.</w:t>
            </w:r>
          </w:p>
        </w:tc>
        <w:tc>
          <w:tcPr>
            <w:tcW w:w="2693" w:type="dxa"/>
          </w:tcPr>
          <w:p>
            <w:pPr>
              <w:jc w:val="center"/>
              <w:bidi/>
            </w:pPr>
            <w:r>
              <w:rPr>
                <w:b w:val="0"/>
                <w:sz w:val="20"/>
                <w:rFonts w:cs="David"/>
                <w:rtl/>
              </w:rPr>
              <w:t>במצות ביקור חולים מגיע שכר בעולם הזה</w:t>
            </w:r>
          </w:p>
        </w:tc>
        <w:tc>
          <w:tcPr>
            <w:tcW w:w="2835" w:type="dxa"/>
          </w:tcPr>
          <w:p>
            <w:pPr>
              <w:jc w:val="center"/>
              <w:bidi/>
            </w:pPr>
            <w:r>
              <w:rPr>
                <w:b w:val="0"/>
                <w:sz w:val="20"/>
                <w:rFonts w:cs="David"/>
                <w:rtl/>
              </w:rPr>
              <w:t>אין אדם מסתפק שיקיים מצוה זו והלואי יהיו כולם בריאים, על כן מגיע שכר בעולם הזה</w:t>
            </w:r>
          </w:p>
        </w:tc>
        <w:tc>
          <w:tcPr>
            <w:tcW w:w="1551" w:type="dxa"/>
          </w:tcPr>
          <w:p>
            <w:pPr>
              <w:jc w:val="center"/>
              <w:bidi/>
            </w:pPr>
            <w:r>
              <w:rPr>
                <w:b w:val="0"/>
                <w:sz w:val="20"/>
                <w:rFonts w:cs="David"/>
                <w:rtl/>
              </w:rPr>
              <w:t>ויגד יעקב פנחס</w:t>
            </w:r>
          </w:p>
        </w:tc>
      </w:tr>
      <w:tr>
        <w:tc>
          <w:tcPr>
            <w:tcW w:w="1217" w:type="dxa"/>
          </w:tcPr>
          <w:p>
            <w:pPr>
              <w:jc w:val="center"/>
              <w:bidi/>
            </w:pPr>
            <w:r>
              <w:rPr>
                <w:b/>
                <w:sz w:val="20"/>
                <w:rFonts w:cs="David"/>
                <w:rtl/>
              </w:rPr>
              <w:t>קלד.</w:t>
            </w:r>
          </w:p>
        </w:tc>
        <w:tc>
          <w:tcPr>
            <w:tcW w:w="2693" w:type="dxa"/>
          </w:tcPr>
          <w:p>
            <w:pPr>
              <w:jc w:val="center"/>
              <w:bidi/>
            </w:pPr>
            <w:r>
              <w:rPr>
                <w:b w:val="0"/>
                <w:sz w:val="20"/>
                <w:rFonts w:cs="David"/>
                <w:rtl/>
              </w:rPr>
              <w:t>השכר שנותנים הוא על הרמת קול שיבכו השומעים בלוייה</w:t>
            </w:r>
          </w:p>
        </w:tc>
        <w:tc>
          <w:tcPr>
            <w:tcW w:w="2835" w:type="dxa"/>
          </w:tcPr>
          <w:p>
            <w:pPr>
              <w:jc w:val="center"/>
              <w:bidi/>
            </w:pPr>
            <w:r>
              <w:rPr>
                <w:b w:val="0"/>
                <w:sz w:val="20"/>
                <w:rFonts w:cs="David"/>
                <w:rtl/>
              </w:rPr>
              <w:t>השכר הוא על הרמת קול ולא על ההספד עצמו</w:t>
            </w:r>
          </w:p>
        </w:tc>
        <w:tc>
          <w:tcPr>
            <w:tcW w:w="1551" w:type="dxa"/>
          </w:tcPr>
          <w:p>
            <w:pPr>
              <w:jc w:val="center"/>
              <w:bidi/>
            </w:pPr>
            <w:r>
              <w:rPr>
                <w:b w:val="0"/>
                <w:sz w:val="20"/>
                <w:rFonts w:cs="David"/>
                <w:rtl/>
              </w:rPr>
              <w:t>ויעב"ץ ברכות ו:</w:t>
            </w:r>
          </w:p>
        </w:tc>
      </w:tr>
      <w:tr>
        <w:tc>
          <w:tcPr>
            <w:tcW w:w="1217" w:type="dxa"/>
          </w:tcPr>
          <w:p>
            <w:pPr>
              <w:jc w:val="center"/>
              <w:bidi/>
            </w:pPr>
            <w:r>
              <w:rPr>
                <w:b/>
                <w:sz w:val="20"/>
                <w:rFonts w:cs="David"/>
                <w:rtl/>
              </w:rPr>
              <w:t>קלד.</w:t>
            </w:r>
          </w:p>
        </w:tc>
        <w:tc>
          <w:tcPr>
            <w:tcW w:w="2693" w:type="dxa"/>
          </w:tcPr>
          <w:p>
            <w:pPr>
              <w:jc w:val="center"/>
              <w:bidi/>
            </w:pPr>
            <w:r>
              <w:rPr>
                <w:b w:val="0"/>
                <w:sz w:val="20"/>
                <w:rFonts w:cs="David"/>
                <w:rtl/>
              </w:rPr>
              <w:t>מי שמחנך ומזרז בניו הקטנים למצוה מקבל שכר בעולם הזה</w:t>
            </w:r>
          </w:p>
        </w:tc>
        <w:tc>
          <w:tcPr>
            <w:tcW w:w="2835" w:type="dxa"/>
          </w:tcPr>
          <w:p>
            <w:pPr>
              <w:jc w:val="center"/>
              <w:bidi/>
            </w:pPr>
            <w:r>
              <w:rPr>
                <w:b w:val="0"/>
                <w:sz w:val="20"/>
                <w:rFonts w:cs="David"/>
                <w:rtl/>
              </w:rPr>
              <w:t>השכר הוא על הפעולה של החינוך</w:t>
            </w:r>
          </w:p>
        </w:tc>
        <w:tc>
          <w:tcPr>
            <w:tcW w:w="1551" w:type="dxa"/>
          </w:tcPr>
          <w:p>
            <w:pPr>
              <w:jc w:val="center"/>
              <w:bidi/>
            </w:pPr>
            <w:r>
              <w:rPr>
                <w:b w:val="0"/>
                <w:sz w:val="20"/>
                <w:rFonts w:cs="David"/>
                <w:rtl/>
              </w:rPr>
              <w:t>חמדת ישראל, פסח - עצי חיים, אמור</w:t>
            </w:r>
          </w:p>
        </w:tc>
      </w:tr>
      <w:tr>
        <w:tc>
          <w:tcPr>
            <w:tcW w:w="1551" w:type="dxa"/>
            <w:gridSpan w:val="4"/>
            <w:shd w:fill="D9D9D9" w:val="clear"/>
          </w:tcPr>
          <w:p>
            <w:pPr>
              <w:jc w:val="center"/>
              <w:bidi/>
            </w:pPr>
            <w:r>
              <w:rPr>
                <w:b/>
                <w:sz w:val="22"/>
                <w:rFonts w:cs="David"/>
                <w:rtl/>
              </w:rPr>
              <w:t>חינוך</w:t>
            </w:r>
          </w:p>
        </w:tc>
      </w:tr>
      <w:tr>
        <w:tc>
          <w:tcPr>
            <w:tcW w:w="1217" w:type="dxa"/>
          </w:tcPr>
          <w:p>
            <w:pPr>
              <w:jc w:val="center"/>
              <w:bidi/>
            </w:pPr>
            <w:r>
              <w:rPr>
                <w:b/>
                <w:sz w:val="20"/>
                <w:rFonts w:cs="David"/>
                <w:rtl/>
              </w:rPr>
              <w:t>קלה.</w:t>
            </w:r>
          </w:p>
        </w:tc>
        <w:tc>
          <w:tcPr>
            <w:tcW w:w="2693" w:type="dxa"/>
          </w:tcPr>
          <w:p>
            <w:pPr>
              <w:jc w:val="center"/>
              <w:bidi/>
            </w:pPr>
            <w:r>
              <w:rPr>
                <w:b w:val="0"/>
                <w:sz w:val="20"/>
                <w:rFonts w:cs="David"/>
                <w:rtl/>
              </w:rPr>
              <w:t>על חינוך בניו הקטנים למצוה יש שכר לפעולתן בעולם הזה</w:t>
            </w:r>
          </w:p>
        </w:tc>
        <w:tc>
          <w:tcPr>
            <w:tcW w:w="2835" w:type="dxa"/>
          </w:tcPr>
          <w:p>
            <w:pPr>
              <w:jc w:val="center"/>
              <w:bidi/>
            </w:pPr>
            <w:r>
              <w:rPr>
                <w:b w:val="0"/>
                <w:sz w:val="20"/>
                <w:rFonts w:cs="David"/>
                <w:rtl/>
              </w:rPr>
              <w:t>השכר הוא על הפעולה של החינוך</w:t>
            </w:r>
          </w:p>
        </w:tc>
        <w:tc>
          <w:tcPr>
            <w:tcW w:w="1551" w:type="dxa"/>
          </w:tcPr>
          <w:p>
            <w:pPr>
              <w:jc w:val="center"/>
              <w:bidi/>
            </w:pPr>
            <w:r>
              <w:rPr>
                <w:b w:val="0"/>
                <w:sz w:val="20"/>
                <w:rFonts w:cs="David"/>
                <w:rtl/>
              </w:rPr>
              <w:t>חמדת ישראל, פסח - עצי חיים, אמור</w:t>
            </w:r>
          </w:p>
        </w:tc>
      </w:tr>
      <w:tr>
        <w:tc>
          <w:tcPr>
            <w:tcW w:w="1217" w:type="dxa"/>
          </w:tcPr>
          <w:p>
            <w:pPr>
              <w:jc w:val="center"/>
              <w:bidi/>
            </w:pPr>
            <w:r>
              <w:rPr>
                <w:b/>
                <w:sz w:val="20"/>
                <w:rFonts w:cs="David"/>
                <w:rtl/>
              </w:rPr>
              <w:t>קלו.</w:t>
            </w:r>
          </w:p>
        </w:tc>
        <w:tc>
          <w:tcPr>
            <w:tcW w:w="2693" w:type="dxa"/>
          </w:tcPr>
          <w:p>
            <w:pPr>
              <w:jc w:val="center"/>
              <w:bidi/>
            </w:pPr>
            <w:r>
              <w:rPr>
                <w:b w:val="0"/>
                <w:sz w:val="20"/>
                <w:rFonts w:cs="David"/>
                <w:rtl/>
              </w:rPr>
              <w:t>כדי שיוכל להדריך הבנים בדרך טובה ניתן שכר בעולם הזה</w:t>
            </w:r>
          </w:p>
        </w:tc>
        <w:tc>
          <w:tcPr>
            <w:tcW w:w="2835" w:type="dxa"/>
          </w:tcPr>
          <w:p>
            <w:pPr>
              <w:jc w:val="center"/>
              <w:bidi/>
            </w:pPr>
            <w:r>
              <w:rPr>
                <w:b w:val="0"/>
                <w:sz w:val="20"/>
                <w:rFonts w:cs="David"/>
                <w:rtl/>
              </w:rPr>
              <w:t>כדי שיהיה לו השפעה על הבנים ניתן שכר בעולם הזה, כי חכמת המסכן בזויה</w:t>
            </w:r>
          </w:p>
        </w:tc>
        <w:tc>
          <w:tcPr>
            <w:tcW w:w="1551" w:type="dxa"/>
          </w:tcPr>
          <w:p>
            <w:pPr>
              <w:jc w:val="center"/>
              <w:bidi/>
            </w:pPr>
            <w:r>
              <w:rPr>
                <w:b w:val="0"/>
                <w:sz w:val="20"/>
                <w:rFonts w:cs="David"/>
                <w:rtl/>
              </w:rPr>
              <w:t>שארית מנחם פי' עקב</w:t>
            </w:r>
          </w:p>
        </w:tc>
      </w:tr>
      <w:tr>
        <w:tc>
          <w:tcPr>
            <w:tcW w:w="1217" w:type="dxa"/>
          </w:tcPr>
          <w:p>
            <w:pPr>
              <w:jc w:val="center"/>
              <w:bidi/>
            </w:pPr>
            <w:r>
              <w:rPr>
                <w:b/>
                <w:sz w:val="20"/>
                <w:rFonts w:cs="David"/>
                <w:rtl/>
              </w:rPr>
              <w:t>קלז.</w:t>
            </w:r>
          </w:p>
        </w:tc>
        <w:tc>
          <w:tcPr>
            <w:tcW w:w="2693" w:type="dxa"/>
          </w:tcPr>
          <w:p>
            <w:pPr>
              <w:jc w:val="center"/>
              <w:bidi/>
            </w:pPr>
            <w:r>
              <w:rPr>
                <w:b w:val="0"/>
                <w:sz w:val="20"/>
                <w:rFonts w:cs="David"/>
                <w:rtl/>
              </w:rPr>
              <w:t>מי שמרגיל הבנים מעת פסיעתם לילך בדרך הטוב מקבל שכר בעולם הזה</w:t>
            </w:r>
          </w:p>
        </w:tc>
        <w:tc>
          <w:tcPr>
            <w:tcW w:w="2835" w:type="dxa"/>
          </w:tcPr>
          <w:p>
            <w:pPr>
              <w:jc w:val="center"/>
              <w:bidi/>
            </w:pPr>
            <w:r>
              <w:rPr>
                <w:b w:val="0"/>
                <w:sz w:val="20"/>
                <w:rFonts w:cs="David"/>
                <w:rtl/>
              </w:rPr>
              <w:t>כיון שמרגיל אותם מתחילת פסיעתם, ה' יכול ליתן השכר בעולם הזה</w:t>
            </w:r>
          </w:p>
        </w:tc>
        <w:tc>
          <w:tcPr>
            <w:tcW w:w="1551" w:type="dxa"/>
          </w:tcPr>
          <w:p>
            <w:pPr>
              <w:jc w:val="center"/>
              <w:bidi/>
            </w:pPr>
            <w:r>
              <w:rPr>
                <w:b w:val="0"/>
                <w:sz w:val="20"/>
                <w:rFonts w:cs="David"/>
                <w:rtl/>
              </w:rPr>
              <w:t>קהלת משה נצבים</w:t>
            </w:r>
          </w:p>
        </w:tc>
      </w:tr>
      <w:tr>
        <w:tc>
          <w:tcPr>
            <w:tcW w:w="1217" w:type="dxa"/>
          </w:tcPr>
          <w:p>
            <w:pPr>
              <w:jc w:val="center"/>
              <w:bidi/>
            </w:pPr>
            <w:r>
              <w:rPr>
                <w:b/>
                <w:sz w:val="20"/>
                <w:rFonts w:cs="David"/>
                <w:rtl/>
              </w:rPr>
              <w:t>קלח.</w:t>
            </w:r>
          </w:p>
        </w:tc>
        <w:tc>
          <w:tcPr>
            <w:tcW w:w="2693" w:type="dxa"/>
          </w:tcPr>
          <w:p>
            <w:pPr>
              <w:jc w:val="center"/>
              <w:bidi/>
            </w:pPr>
            <w:r>
              <w:rPr>
                <w:b w:val="0"/>
                <w:sz w:val="20"/>
                <w:rFonts w:cs="David"/>
                <w:rtl/>
              </w:rPr>
              <w:t>מי שמשתמש בשכר מצוה כדי לגדל ילדים בדרך התורה מקבל שכר בעולם הזה</w:t>
            </w:r>
          </w:p>
        </w:tc>
        <w:tc>
          <w:tcPr>
            <w:tcW w:w="2835" w:type="dxa"/>
          </w:tcPr>
          <w:p>
            <w:pPr>
              <w:jc w:val="center"/>
              <w:bidi/>
            </w:pPr>
            <w:r>
              <w:rPr>
                <w:b w:val="0"/>
                <w:sz w:val="20"/>
                <w:rFonts w:cs="David"/>
                <w:rtl/>
              </w:rPr>
              <w:t>השכר ניתן כדי להציל ולגדל הילדים על דרך התורה והיראה</w:t>
            </w:r>
          </w:p>
        </w:tc>
        <w:tc>
          <w:tcPr>
            <w:tcW w:w="1551" w:type="dxa"/>
          </w:tcPr>
          <w:p>
            <w:pPr>
              <w:jc w:val="center"/>
              <w:bidi/>
            </w:pPr>
            <w:r>
              <w:rPr>
                <w:b w:val="0"/>
                <w:sz w:val="20"/>
                <w:rFonts w:cs="David"/>
                <w:rtl/>
              </w:rPr>
              <w:t>דברי יואל ח"ב קצ"א</w:t>
            </w:r>
          </w:p>
        </w:tc>
      </w:tr>
      <w:tr>
        <w:tc>
          <w:tcPr>
            <w:tcW w:w="1551" w:type="dxa"/>
            <w:gridSpan w:val="4"/>
            <w:shd w:fill="8DB4E2" w:val="clear"/>
          </w:tcPr>
          <w:p>
            <w:pPr>
              <w:jc w:val="center"/>
              <w:bidi/>
            </w:pPr>
            <w:r>
              <w:rPr>
                <w:b/>
                <w:sz w:val="26"/>
                <w:rFonts w:cs="David"/>
                <w:rtl/>
              </w:rPr>
              <w:t>פרק רביעי — אנשים, זמנים ומקומות מסויימים</w:t>
            </w:r>
          </w:p>
        </w:tc>
      </w:tr>
      <w:tr>
        <w:tc>
          <w:tcPr>
            <w:tcW w:w="1551" w:type="dxa"/>
            <w:gridSpan w:val="4"/>
            <w:shd w:fill="D9D9D9" w:val="clear"/>
          </w:tcPr>
          <w:p>
            <w:pPr>
              <w:jc w:val="center"/>
              <w:bidi/>
            </w:pPr>
            <w:r>
              <w:rPr>
                <w:b/>
                <w:sz w:val="22"/>
                <w:rFonts w:cs="David"/>
                <w:rtl/>
              </w:rPr>
              <w:t>אנשים מסויימים</w:t>
            </w:r>
          </w:p>
        </w:tc>
      </w:tr>
      <w:tr>
        <w:tc>
          <w:tcPr>
            <w:tcW w:w="1217" w:type="dxa"/>
          </w:tcPr>
          <w:p>
            <w:pPr>
              <w:jc w:val="center"/>
              <w:bidi/>
            </w:pPr>
            <w:r>
              <w:rPr>
                <w:b/>
                <w:sz w:val="20"/>
                <w:rFonts w:cs="David"/>
                <w:rtl/>
              </w:rPr>
              <w:t>א.</w:t>
            </w:r>
          </w:p>
        </w:tc>
        <w:tc>
          <w:tcPr>
            <w:tcW w:w="2693" w:type="dxa"/>
          </w:tcPr>
          <w:p>
            <w:pPr>
              <w:jc w:val="center"/>
              <w:bidi/>
            </w:pPr>
            <w:r>
              <w:rPr>
                <w:b w:val="0"/>
                <w:sz w:val="20"/>
                <w:rFonts w:cs="David"/>
                <w:rtl/>
              </w:rPr>
              <w:t>גר שמקבל עליו המצות מעצמו מקבל שכר בעולם הזה</w:t>
            </w:r>
          </w:p>
        </w:tc>
        <w:tc>
          <w:tcPr>
            <w:tcW w:w="2835" w:type="dxa"/>
          </w:tcPr>
          <w:p>
            <w:pPr>
              <w:jc w:val="center"/>
              <w:bidi/>
            </w:pPr>
            <w:r>
              <w:rPr>
                <w:b w:val="0"/>
                <w:sz w:val="20"/>
                <w:rFonts w:cs="David"/>
                <w:rtl/>
              </w:rPr>
              <w:t>המקבל עליו מצות חדשות שלא נצטווה עליהן מקבל שכר בעולם הזה</w:t>
            </w:r>
          </w:p>
        </w:tc>
        <w:tc>
          <w:tcPr>
            <w:tcW w:w="1551" w:type="dxa"/>
          </w:tcPr>
          <w:p>
            <w:pPr>
              <w:jc w:val="center"/>
              <w:bidi/>
            </w:pPr>
            <w:r>
              <w:rPr>
                <w:b w:val="0"/>
                <w:sz w:val="20"/>
                <w:rFonts w:cs="David"/>
                <w:rtl/>
              </w:rPr>
              <w:t>חקל יצחק דרושים לשבועות</w:t>
            </w:r>
          </w:p>
        </w:tc>
      </w:tr>
      <w:tr>
        <w:tc>
          <w:tcPr>
            <w:tcW w:w="1217" w:type="dxa"/>
          </w:tcPr>
          <w:p>
            <w:pPr>
              <w:jc w:val="center"/>
              <w:bidi/>
            </w:pPr>
            <w:r>
              <w:rPr>
                <w:b/>
                <w:sz w:val="20"/>
                <w:rFonts w:cs="David"/>
                <w:rtl/>
              </w:rPr>
              <w:t>א.</w:t>
            </w:r>
          </w:p>
        </w:tc>
        <w:tc>
          <w:tcPr>
            <w:tcW w:w="2693" w:type="dxa"/>
          </w:tcPr>
          <w:p>
            <w:pPr>
              <w:jc w:val="center"/>
              <w:bidi/>
            </w:pPr>
            <w:r>
              <w:rPr>
                <w:b w:val="0"/>
                <w:sz w:val="20"/>
                <w:rFonts w:cs="David"/>
                <w:rtl/>
              </w:rPr>
              <w:t>גר שבא להתגייר ולא היה מחויב מקבל שכר גם בעולם הזה</w:t>
            </w:r>
          </w:p>
        </w:tc>
        <w:tc>
          <w:tcPr>
            <w:tcW w:w="2835" w:type="dxa"/>
          </w:tcPr>
          <w:p>
            <w:pPr>
              <w:jc w:val="center"/>
              <w:bidi/>
            </w:pPr>
            <w:r>
              <w:rPr>
                <w:b w:val="0"/>
                <w:sz w:val="20"/>
                <w:rFonts w:cs="David"/>
                <w:rtl/>
              </w:rPr>
              <w:t>תחת אשר באת ולא היית מחויב להתגייר, על זה ישולם גם בעולם הזה</w:t>
            </w:r>
          </w:p>
        </w:tc>
        <w:tc>
          <w:tcPr>
            <w:tcW w:w="1551" w:type="dxa"/>
          </w:tcPr>
          <w:p>
            <w:pPr>
              <w:jc w:val="center"/>
              <w:bidi/>
            </w:pPr>
            <w:r>
              <w:rPr>
                <w:b w:val="0"/>
                <w:sz w:val="20"/>
                <w:rFonts w:cs="David"/>
                <w:rtl/>
              </w:rPr>
              <w:t>בהיות הבוקר רות תט"ו</w:t>
            </w:r>
          </w:p>
        </w:tc>
      </w:tr>
      <w:tr>
        <w:tc>
          <w:tcPr>
            <w:tcW w:w="1217" w:type="dxa"/>
          </w:tcPr>
          <w:p>
            <w:pPr>
              <w:jc w:val="center"/>
              <w:bidi/>
            </w:pPr>
            <w:r>
              <w:rPr>
                <w:b/>
                <w:sz w:val="20"/>
                <w:rFonts w:cs="David"/>
                <w:rtl/>
              </w:rPr>
              <w:t>ב.</w:t>
            </w:r>
          </w:p>
        </w:tc>
        <w:tc>
          <w:tcPr>
            <w:tcW w:w="2693" w:type="dxa"/>
          </w:tcPr>
          <w:p>
            <w:pPr>
              <w:jc w:val="center"/>
              <w:bidi/>
            </w:pPr>
            <w:r>
              <w:rPr>
                <w:b w:val="0"/>
                <w:sz w:val="20"/>
                <w:rFonts w:cs="David"/>
                <w:rtl/>
              </w:rPr>
              <w:t>הכהנים שמעו הכל מפי הגבורה ולכן יש להם שכר בעולם הזה</w:t>
            </w:r>
          </w:p>
        </w:tc>
        <w:tc>
          <w:tcPr>
            <w:tcW w:w="2835" w:type="dxa"/>
          </w:tcPr>
          <w:p>
            <w:pPr>
              <w:jc w:val="center"/>
              <w:bidi/>
            </w:pPr>
            <w:r>
              <w:rPr>
                <w:b w:val="0"/>
                <w:sz w:val="20"/>
                <w:rFonts w:cs="David"/>
                <w:rtl/>
              </w:rPr>
              <w:t>כיון שהכהנים שמעו הכל מפי הגבורה ולא דרך שליח, יש להם שכר בעולם הזה</w:t>
            </w:r>
          </w:p>
        </w:tc>
        <w:tc>
          <w:tcPr>
            <w:tcW w:w="1551" w:type="dxa"/>
          </w:tcPr>
          <w:p>
            <w:pPr>
              <w:jc w:val="center"/>
              <w:bidi/>
            </w:pPr>
            <w:r>
              <w:rPr>
                <w:b w:val="0"/>
                <w:sz w:val="20"/>
                <w:rFonts w:cs="David"/>
                <w:rtl/>
              </w:rPr>
              <w:t>תורת משה פ' פנחס</w:t>
            </w:r>
          </w:p>
        </w:tc>
      </w:tr>
      <w:tr>
        <w:tc>
          <w:tcPr>
            <w:tcW w:w="1217" w:type="dxa"/>
          </w:tcPr>
          <w:p>
            <w:pPr>
              <w:jc w:val="center"/>
              <w:bidi/>
            </w:pPr>
            <w:r>
              <w:rPr>
                <w:b/>
                <w:sz w:val="20"/>
                <w:rFonts w:cs="David"/>
                <w:rtl/>
              </w:rPr>
              <w:t>ג.</w:t>
            </w:r>
          </w:p>
        </w:tc>
        <w:tc>
          <w:tcPr>
            <w:tcW w:w="2693" w:type="dxa"/>
          </w:tcPr>
          <w:p>
            <w:pPr>
              <w:jc w:val="center"/>
              <w:bidi/>
            </w:pPr>
            <w:r>
              <w:rPr>
                <w:b w:val="0"/>
                <w:sz w:val="20"/>
                <w:rFonts w:cs="David"/>
                <w:rtl/>
              </w:rPr>
              <w:t>במצות שהזמן גרמא בהם יש שכר בעולם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שו"ת קנאת סופרים סימן צ"ה ובשו"ת שנות חיים קכ"ג</w:t>
            </w:r>
          </w:p>
        </w:tc>
      </w:tr>
      <w:tr>
        <w:tc>
          <w:tcPr>
            <w:tcW w:w="1217" w:type="dxa"/>
          </w:tcPr>
          <w:p>
            <w:pPr>
              <w:jc w:val="center"/>
              <w:bidi/>
            </w:pPr>
            <w:r>
              <w:rPr>
                <w:b/>
                <w:sz w:val="20"/>
                <w:rFonts w:cs="David"/>
                <w:rtl/>
              </w:rPr>
              <w:t>ד.</w:t>
            </w:r>
          </w:p>
        </w:tc>
        <w:tc>
          <w:tcPr>
            <w:tcW w:w="2693" w:type="dxa"/>
          </w:tcPr>
          <w:p>
            <w:pPr>
              <w:jc w:val="center"/>
              <w:bidi/>
            </w:pPr>
            <w:r>
              <w:rPr>
                <w:b w:val="0"/>
                <w:sz w:val="20"/>
                <w:rFonts w:cs="David"/>
                <w:rtl/>
              </w:rPr>
              <w:t>מי שרבים צריכים לו יש לו שכר בעולם הזה</w:t>
            </w:r>
          </w:p>
        </w:tc>
        <w:tc>
          <w:tcPr>
            <w:tcW w:w="2835" w:type="dxa"/>
          </w:tcPr>
          <w:p>
            <w:pPr>
              <w:jc w:val="center"/>
              <w:bidi/>
            </w:pPr>
            <w:r>
              <w:rPr>
                <w:b w:val="0"/>
                <w:sz w:val="20"/>
                <w:rFonts w:cs="David"/>
                <w:rtl/>
              </w:rPr>
              <w:t>כיון שרבים צריכים לו כרבים דמי, לכן יש שכר בעולם הזה</w:t>
            </w:r>
          </w:p>
        </w:tc>
        <w:tc>
          <w:tcPr>
            <w:tcW w:w="1551" w:type="dxa"/>
          </w:tcPr>
          <w:p>
            <w:pPr>
              <w:jc w:val="center"/>
              <w:bidi/>
            </w:pPr>
            <w:r>
              <w:rPr>
                <w:b w:val="0"/>
                <w:sz w:val="20"/>
                <w:rFonts w:cs="David"/>
                <w:rtl/>
              </w:rPr>
              <w:t>יד אהרן סיום ש"ס</w:t>
            </w:r>
          </w:p>
        </w:tc>
      </w:tr>
      <w:tr>
        <w:tc>
          <w:tcPr>
            <w:tcW w:w="1217" w:type="dxa"/>
          </w:tcPr>
          <w:p>
            <w:pPr>
              <w:jc w:val="center"/>
              <w:bidi/>
            </w:pPr>
            <w:r>
              <w:rPr>
                <w:b/>
                <w:sz w:val="20"/>
                <w:rFonts w:cs="David"/>
                <w:rtl/>
              </w:rPr>
              <w:t>ה.</w:t>
            </w:r>
          </w:p>
        </w:tc>
        <w:tc>
          <w:tcPr>
            <w:tcW w:w="2693" w:type="dxa"/>
          </w:tcPr>
          <w:p>
            <w:pPr>
              <w:jc w:val="center"/>
              <w:bidi/>
            </w:pPr>
            <w:r>
              <w:rPr>
                <w:b w:val="0"/>
                <w:sz w:val="20"/>
                <w:rFonts w:cs="David"/>
                <w:rtl/>
              </w:rPr>
              <w:t>מי שמת ועמד בתחיה על ידי נס מקבל שכר בעולם הזה</w:t>
            </w:r>
          </w:p>
        </w:tc>
        <w:tc>
          <w:tcPr>
            <w:tcW w:w="2835" w:type="dxa"/>
          </w:tcPr>
          <w:p>
            <w:pPr>
              <w:jc w:val="center"/>
              <w:bidi/>
            </w:pPr>
            <w:r>
              <w:rPr>
                <w:b w:val="0"/>
                <w:sz w:val="20"/>
                <w:rFonts w:cs="David"/>
                <w:rtl/>
              </w:rPr>
              <w:t>מי שמת וחיה על ידי נס אין יצר הרע שולט בו, ואין לחוש שיתקלקל, לכן הדין נותן שיטול שכרו בעולם הזה</w:t>
            </w:r>
          </w:p>
        </w:tc>
        <w:tc>
          <w:tcPr>
            <w:tcW w:w="1551" w:type="dxa"/>
          </w:tcPr>
          <w:p>
            <w:pPr>
              <w:jc w:val="center"/>
              <w:bidi/>
            </w:pPr>
            <w:r>
              <w:rPr>
                <w:b w:val="0"/>
                <w:sz w:val="20"/>
                <w:rFonts w:cs="David"/>
                <w:rtl/>
              </w:rPr>
              <w:t>גן רוה, פנחס</w:t>
            </w:r>
          </w:p>
        </w:tc>
      </w:tr>
      <w:tr>
        <w:tc>
          <w:tcPr>
            <w:tcW w:w="1217" w:type="dxa"/>
          </w:tcPr>
          <w:p>
            <w:pPr>
              <w:jc w:val="center"/>
              <w:bidi/>
            </w:pPr>
            <w:r>
              <w:rPr>
                <w:b/>
                <w:sz w:val="20"/>
                <w:rFonts w:cs="David"/>
                <w:rtl/>
              </w:rPr>
              <w:t>ו.</w:t>
            </w:r>
          </w:p>
        </w:tc>
        <w:tc>
          <w:tcPr>
            <w:tcW w:w="2693" w:type="dxa"/>
          </w:tcPr>
          <w:p>
            <w:pPr>
              <w:jc w:val="center"/>
              <w:bidi/>
            </w:pPr>
            <w:r>
              <w:rPr>
                <w:b w:val="0"/>
                <w:sz w:val="20"/>
                <w:rFonts w:cs="David"/>
                <w:rtl/>
              </w:rPr>
              <w:t>פנחס שחי לעולם מקבל שכר בעולם הזה</w:t>
            </w:r>
          </w:p>
        </w:tc>
        <w:tc>
          <w:tcPr>
            <w:tcW w:w="2835" w:type="dxa"/>
          </w:tcPr>
          <w:p>
            <w:pPr>
              <w:jc w:val="center"/>
              <w:bidi/>
            </w:pPr>
            <w:r>
              <w:rPr>
                <w:b w:val="0"/>
                <w:sz w:val="20"/>
                <w:rFonts w:cs="David"/>
                <w:rtl/>
              </w:rPr>
              <w:t>כיון שחי לעולם לא שייך היום לעשותם ומחר לקבל, לכן מגיע לו שכרו בעולם הזה</w:t>
            </w:r>
          </w:p>
        </w:tc>
        <w:tc>
          <w:tcPr>
            <w:tcW w:w="1551" w:type="dxa"/>
          </w:tcPr>
          <w:p>
            <w:pPr>
              <w:jc w:val="center"/>
              <w:bidi/>
            </w:pPr>
            <w:r>
              <w:rPr>
                <w:b w:val="0"/>
                <w:sz w:val="20"/>
                <w:rFonts w:cs="David"/>
                <w:rtl/>
              </w:rPr>
              <w:t>בית נפתלי פנחס</w:t>
            </w:r>
          </w:p>
        </w:tc>
      </w:tr>
      <w:tr>
        <w:tc>
          <w:tcPr>
            <w:tcW w:w="1217" w:type="dxa"/>
          </w:tcPr>
          <w:p>
            <w:pPr>
              <w:jc w:val="center"/>
              <w:bidi/>
            </w:pPr>
            <w:r>
              <w:rPr>
                <w:b/>
                <w:sz w:val="20"/>
                <w:rFonts w:cs="David"/>
                <w:rtl/>
              </w:rPr>
              <w:t>ז.</w:t>
            </w:r>
          </w:p>
        </w:tc>
        <w:tc>
          <w:tcPr>
            <w:tcW w:w="2693" w:type="dxa"/>
          </w:tcPr>
          <w:p>
            <w:pPr>
              <w:jc w:val="center"/>
              <w:bidi/>
            </w:pPr>
            <w:r>
              <w:rPr>
                <w:b w:val="0"/>
                <w:sz w:val="20"/>
                <w:rFonts w:cs="David"/>
                <w:rtl/>
              </w:rPr>
              <w:t>מי שקבל נשמה חדשה בחייו ותקן נשמתו הראשונה מקבל שכר בעולם הזה</w:t>
            </w:r>
          </w:p>
        </w:tc>
        <w:tc>
          <w:tcPr>
            <w:tcW w:w="2835" w:type="dxa"/>
          </w:tcPr>
          <w:p>
            <w:pPr>
              <w:jc w:val="center"/>
              <w:bidi/>
            </w:pPr>
            <w:r>
              <w:rPr>
                <w:b w:val="0"/>
                <w:sz w:val="20"/>
                <w:rFonts w:cs="David"/>
                <w:rtl/>
              </w:rPr>
              <w:t>כיון שנתחלפה נשמתו וכבר תקנה את אשר היה לה לתקן, בדין הוא שיטול שכרו</w:t>
            </w:r>
          </w:p>
        </w:tc>
        <w:tc>
          <w:tcPr>
            <w:tcW w:w="1551" w:type="dxa"/>
          </w:tcPr>
          <w:p>
            <w:pPr>
              <w:jc w:val="center"/>
              <w:bidi/>
            </w:pPr>
            <w:r>
              <w:rPr>
                <w:b w:val="0"/>
                <w:sz w:val="20"/>
                <w:rFonts w:cs="David"/>
                <w:rtl/>
              </w:rPr>
              <w:t>בעוה״ז</w:t>
            </w:r>
          </w:p>
        </w:tc>
      </w:tr>
      <w:tr>
        <w:tc>
          <w:tcPr>
            <w:tcW w:w="1217" w:type="dxa"/>
          </w:tcPr>
          <w:p>
            <w:pPr>
              <w:jc w:val="center"/>
              <w:bidi/>
            </w:pPr>
            <w:r>
              <w:rPr>
                <w:b/>
                <w:sz w:val="20"/>
                <w:rFonts w:cs="David"/>
                <w:rtl/>
              </w:rPr>
              <w:t>ח.</w:t>
            </w:r>
          </w:p>
        </w:tc>
        <w:tc>
          <w:tcPr>
            <w:tcW w:w="2693" w:type="dxa"/>
          </w:tcPr>
          <w:p>
            <w:pPr>
              <w:jc w:val="center"/>
              <w:bidi/>
            </w:pPr>
            <w:r>
              <w:rPr>
                <w:b w:val="0"/>
                <w:sz w:val="20"/>
                <w:rFonts w:cs="David"/>
                <w:rtl/>
              </w:rPr>
              <w:t>מי שיש לו נשמה מעלמא עילאה מקבל שכר בעולם הזה</w:t>
            </w:r>
          </w:p>
        </w:tc>
        <w:tc>
          <w:tcPr>
            <w:tcW w:w="2835" w:type="dxa"/>
          </w:tcPr>
          <w:p>
            <w:pPr>
              <w:jc w:val="center"/>
              <w:bidi/>
            </w:pPr>
            <w:r>
              <w:rPr>
                <w:b w:val="0"/>
                <w:sz w:val="20"/>
                <w:rFonts w:cs="David"/>
                <w:rtl/>
              </w:rPr>
              <w:t>נשמה מעלמא עילאה גמירי שאינה חוטאת, לכן בדין הוא שיטול שכרו בעולם הזה</w:t>
            </w:r>
          </w:p>
        </w:tc>
        <w:tc>
          <w:tcPr>
            <w:tcW w:w="1551" w:type="dxa"/>
          </w:tcPr>
          <w:p>
            <w:pPr>
              <w:jc w:val="center"/>
              <w:bidi/>
            </w:pPr>
            <w:r>
              <w:rPr>
                <w:b w:val="0"/>
                <w:sz w:val="20"/>
                <w:rFonts w:cs="David"/>
                <w:rtl/>
              </w:rPr>
              <w:t>בגדי אהרן פנחס</w:t>
            </w:r>
          </w:p>
        </w:tc>
      </w:tr>
      <w:tr>
        <w:tc>
          <w:tcPr>
            <w:tcW w:w="1217" w:type="dxa"/>
          </w:tcPr>
          <w:p>
            <w:pPr>
              <w:jc w:val="center"/>
              <w:bidi/>
            </w:pPr>
            <w:r>
              <w:rPr>
                <w:b/>
                <w:sz w:val="20"/>
                <w:rFonts w:cs="David"/>
                <w:rtl/>
              </w:rPr>
              <w:t>ט.</w:t>
            </w:r>
          </w:p>
        </w:tc>
        <w:tc>
          <w:tcPr>
            <w:tcW w:w="2693" w:type="dxa"/>
          </w:tcPr>
          <w:p>
            <w:pPr>
              <w:jc w:val="center"/>
              <w:bidi/>
            </w:pPr>
            <w:r>
              <w:rPr>
                <w:b w:val="0"/>
                <w:sz w:val="20"/>
                <w:rFonts w:cs="David"/>
                <w:rtl/>
              </w:rPr>
              <w:t>מי שנוהג ברבנות בכשרות ובתמימות נותנין לו שכרו בעולם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באר שלמה, רבנות, ליקוטי מהר״ן רל״ו</w:t>
            </w:r>
          </w:p>
        </w:tc>
      </w:tr>
      <w:tr>
        <w:tc>
          <w:tcPr>
            <w:tcW w:w="1217" w:type="dxa"/>
          </w:tcPr>
          <w:p>
            <w:pPr>
              <w:jc w:val="center"/>
              <w:bidi/>
            </w:pPr>
            <w:r>
              <w:rPr>
                <w:b/>
                <w:sz w:val="20"/>
                <w:rFonts w:cs="David"/>
                <w:rtl/>
              </w:rPr>
              <w:t>י.</w:t>
            </w:r>
          </w:p>
        </w:tc>
        <w:tc>
          <w:tcPr>
            <w:tcW w:w="2693" w:type="dxa"/>
          </w:tcPr>
          <w:p>
            <w:pPr>
              <w:jc w:val="center"/>
              <w:bidi/>
            </w:pPr>
            <w:r>
              <w:rPr>
                <w:b w:val="0"/>
                <w:sz w:val="20"/>
                <w:rFonts w:cs="David"/>
                <w:rtl/>
              </w:rPr>
              <w:t>הזכר שעבודתו בסיגוף יש לו שכר גם בעולם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ויגד משה תזריע</w:t>
            </w:r>
          </w:p>
        </w:tc>
      </w:tr>
      <w:tr>
        <w:tc>
          <w:tcPr>
            <w:tcW w:w="1217" w:type="dxa"/>
          </w:tcPr>
          <w:p>
            <w:pPr>
              <w:jc w:val="center"/>
              <w:bidi/>
            </w:pPr>
            <w:r>
              <w:rPr>
                <w:b/>
                <w:sz w:val="20"/>
                <w:rFonts w:cs="David"/>
                <w:rtl/>
              </w:rPr>
              <w:t>יא.</w:t>
            </w:r>
          </w:p>
        </w:tc>
        <w:tc>
          <w:tcPr>
            <w:tcW w:w="2693" w:type="dxa"/>
          </w:tcPr>
          <w:p>
            <w:pPr>
              <w:jc w:val="center"/>
              <w:bidi/>
            </w:pPr>
            <w:r>
              <w:rPr>
                <w:b w:val="0"/>
                <w:sz w:val="20"/>
                <w:rFonts w:cs="David"/>
                <w:rtl/>
              </w:rPr>
              <w:t>גדולה הבטחה שהבטיח ה' לנשים שיקבלו גם 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עין יעקב מבואר ברכות קפח</w:t>
            </w:r>
          </w:p>
        </w:tc>
      </w:tr>
      <w:tr>
        <w:tc>
          <w:tcPr>
            <w:tcW w:w="1217" w:type="dxa"/>
          </w:tcPr>
          <w:p>
            <w:pPr>
              <w:jc w:val="center"/>
              <w:bidi/>
            </w:pPr>
            <w:r>
              <w:rPr>
                <w:b/>
                <w:sz w:val="20"/>
                <w:rFonts w:cs="David"/>
                <w:rtl/>
              </w:rPr>
              <w:t>יב.</w:t>
            </w:r>
          </w:p>
        </w:tc>
        <w:tc>
          <w:tcPr>
            <w:tcW w:w="2693" w:type="dxa"/>
          </w:tcPr>
          <w:p>
            <w:pPr>
              <w:jc w:val="center"/>
              <w:bidi/>
            </w:pPr>
            <w:r>
              <w:rPr>
                <w:b w:val="0"/>
                <w:sz w:val="20"/>
                <w:rFonts w:cs="David"/>
                <w:rtl/>
              </w:rPr>
              <w:t>כשהאשה מקיימת תורה מעוני, הבעל זוכה לעשירות בזכותה</w:t>
            </w:r>
          </w:p>
        </w:tc>
        <w:tc>
          <w:tcPr>
            <w:tcW w:w="2835" w:type="dxa"/>
          </w:tcPr>
          <w:p>
            <w:pPr>
              <w:jc w:val="center"/>
              <w:bidi/>
            </w:pPr>
            <w:r>
              <w:rPr>
                <w:b w:val="0"/>
                <w:sz w:val="20"/>
                <w:rFonts w:cs="David"/>
                <w:rtl/>
              </w:rPr>
              <w:t>הברכה מצויה בבית רק בזכות האשה</w:t>
            </w:r>
          </w:p>
        </w:tc>
        <w:tc>
          <w:tcPr>
            <w:tcW w:w="1551" w:type="dxa"/>
          </w:tcPr>
          <w:p>
            <w:pPr>
              <w:jc w:val="center"/>
              <w:bidi/>
            </w:pPr>
            <w:r>
              <w:rPr>
                <w:b w:val="0"/>
                <w:sz w:val="20"/>
                <w:rFonts w:cs="David"/>
                <w:rtl/>
              </w:rPr>
              <w:t>אמרי שפר לך</w:t>
            </w:r>
          </w:p>
        </w:tc>
      </w:tr>
      <w:tr>
        <w:tc>
          <w:tcPr>
            <w:tcW w:w="1217" w:type="dxa"/>
          </w:tcPr>
          <w:p>
            <w:pPr>
              <w:jc w:val="center"/>
              <w:bidi/>
            </w:pPr>
            <w:r>
              <w:rPr>
                <w:b/>
                <w:sz w:val="20"/>
                <w:rFonts w:cs="David"/>
                <w:rtl/>
              </w:rPr>
              <w:t>יג.</w:t>
            </w:r>
          </w:p>
        </w:tc>
        <w:tc>
          <w:tcPr>
            <w:tcW w:w="2693" w:type="dxa"/>
          </w:tcPr>
          <w:p>
            <w:pPr>
              <w:jc w:val="center"/>
              <w:bidi/>
            </w:pPr>
            <w:r>
              <w:rPr>
                <w:b w:val="0"/>
                <w:sz w:val="20"/>
                <w:rFonts w:cs="David"/>
                <w:rtl/>
              </w:rPr>
              <w:t>בזכות שהנשים לא רצו ליתן נזמיהם לעגל קבלו שכר בעולם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פרדר"א פמ"ה</w:t>
            </w:r>
          </w:p>
        </w:tc>
      </w:tr>
      <w:tr>
        <w:tc>
          <w:tcPr>
            <w:tcW w:w="1217" w:type="dxa"/>
          </w:tcPr>
          <w:p>
            <w:pPr>
              <w:jc w:val="center"/>
              <w:bidi/>
            </w:pPr>
            <w:r>
              <w:rPr>
                <w:b/>
                <w:sz w:val="20"/>
                <w:rFonts w:cs="David"/>
                <w:rtl/>
              </w:rPr>
              <w:t>יד.</w:t>
            </w:r>
          </w:p>
        </w:tc>
        <w:tc>
          <w:tcPr>
            <w:tcW w:w="2693" w:type="dxa"/>
          </w:tcPr>
          <w:p>
            <w:pPr>
              <w:jc w:val="center"/>
              <w:bidi/>
            </w:pPr>
            <w:r>
              <w:rPr>
                <w:b w:val="0"/>
                <w:sz w:val="20"/>
                <w:rFonts w:cs="David"/>
                <w:rtl/>
              </w:rPr>
              <w:t>נשים הגורמות לבעליהם לשמירת תורה ומצות זוכות לשני עולמות</w:t>
            </w:r>
          </w:p>
        </w:tc>
        <w:tc>
          <w:tcPr>
            <w:tcW w:w="2835" w:type="dxa"/>
          </w:tcPr>
          <w:p>
            <w:pPr>
              <w:jc w:val="center"/>
              <w:bidi/>
            </w:pPr>
            <w:r>
              <w:rPr>
                <w:b w:val="0"/>
                <w:sz w:val="20"/>
                <w:rFonts w:cs="David"/>
                <w:rtl/>
              </w:rPr>
              <w:t>זוכות לשני עולמות כי הם גורמות לתורה ומצות</w:t>
            </w:r>
          </w:p>
        </w:tc>
        <w:tc>
          <w:tcPr>
            <w:tcW w:w="1551" w:type="dxa"/>
          </w:tcPr>
          <w:p>
            <w:pPr>
              <w:jc w:val="center"/>
              <w:bidi/>
            </w:pPr>
            <w:r>
              <w:rPr>
                <w:b w:val="0"/>
                <w:sz w:val="20"/>
                <w:rFonts w:cs="David"/>
                <w:rtl/>
              </w:rPr>
              <w:t>שפתי חכמים ברכות יז.</w:t>
            </w:r>
          </w:p>
        </w:tc>
      </w:tr>
      <w:tr>
        <w:tc>
          <w:tcPr>
            <w:tcW w:w="1217" w:type="dxa"/>
          </w:tcPr>
          <w:p>
            <w:pPr>
              <w:jc w:val="center"/>
              <w:bidi/>
            </w:pPr>
            <w:r>
              <w:rPr>
                <w:b/>
                <w:sz w:val="20"/>
                <w:rFonts w:cs="David"/>
                <w:rtl/>
              </w:rPr>
              <w:t>טו.</w:t>
            </w:r>
          </w:p>
        </w:tc>
        <w:tc>
          <w:tcPr>
            <w:tcW w:w="2693" w:type="dxa"/>
          </w:tcPr>
          <w:p>
            <w:pPr>
              <w:jc w:val="center"/>
              <w:bidi/>
            </w:pPr>
            <w:r>
              <w:rPr>
                <w:b w:val="0"/>
                <w:sz w:val="20"/>
                <w:rFonts w:cs="David"/>
                <w:rtl/>
              </w:rPr>
              <w:t>מי שחושדין אותו ואין בו, שכרו ניתן בעולם הזה</w:t>
            </w:r>
          </w:p>
        </w:tc>
        <w:tc>
          <w:tcPr>
            <w:tcW w:w="2835" w:type="dxa"/>
          </w:tcPr>
          <w:p>
            <w:pPr>
              <w:jc w:val="center"/>
              <w:bidi/>
            </w:pPr>
            <w:r>
              <w:rPr>
                <w:b w:val="0"/>
                <w:sz w:val="20"/>
                <w:rFonts w:cs="David"/>
                <w:rtl/>
              </w:rPr>
              <w:t>שכרו ניתן בעולם הזה להיות גלוי לכל שחשדוהו שלא כדין</w:t>
            </w:r>
          </w:p>
        </w:tc>
        <w:tc>
          <w:tcPr>
            <w:tcW w:w="1551" w:type="dxa"/>
          </w:tcPr>
          <w:p>
            <w:pPr>
              <w:jc w:val="center"/>
              <w:bidi/>
            </w:pPr>
            <w:r>
              <w:rPr>
                <w:b w:val="0"/>
                <w:sz w:val="20"/>
                <w:rFonts w:cs="David"/>
                <w:rtl/>
              </w:rPr>
              <w:t>ירושלמי כתובות י"ב</w:t>
            </w:r>
          </w:p>
        </w:tc>
      </w:tr>
      <w:tr>
        <w:tc>
          <w:tcPr>
            <w:tcW w:w="1217" w:type="dxa"/>
          </w:tcPr>
          <w:p>
            <w:pPr>
              <w:jc w:val="center"/>
              <w:bidi/>
            </w:pPr>
            <w:r>
              <w:rPr>
                <w:b/>
                <w:sz w:val="20"/>
                <w:rFonts w:cs="David"/>
                <w:rtl/>
              </w:rPr>
              <w:t>טז.</w:t>
            </w:r>
          </w:p>
        </w:tc>
        <w:tc>
          <w:tcPr>
            <w:tcW w:w="2693" w:type="dxa"/>
          </w:tcPr>
          <w:p>
            <w:pPr>
              <w:jc w:val="center"/>
              <w:bidi/>
            </w:pPr>
            <w:r>
              <w:rPr>
                <w:b w:val="0"/>
                <w:sz w:val="20"/>
                <w:rFonts w:cs="David"/>
                <w:rtl/>
              </w:rPr>
              <w:t>הצדיקים אוכלים הפירות גם בעולם הזה</w:t>
            </w:r>
          </w:p>
        </w:tc>
        <w:tc>
          <w:tcPr>
            <w:tcW w:w="2835" w:type="dxa"/>
          </w:tcPr>
          <w:p>
            <w:pPr>
              <w:jc w:val="center"/>
              <w:bidi/>
            </w:pPr>
            <w:r>
              <w:rPr>
                <w:b w:val="0"/>
                <w:sz w:val="20"/>
                <w:rFonts w:cs="David"/>
                <w:rtl/>
              </w:rPr>
              <w:t>כיון שהוא יש היינו בנמצא תיכף, לכן הצדיקים אוכלים גם בעולם הזה</w:t>
            </w:r>
          </w:p>
        </w:tc>
        <w:tc>
          <w:tcPr>
            <w:tcW w:w="1551" w:type="dxa"/>
          </w:tcPr>
          <w:p>
            <w:pPr>
              <w:jc w:val="center"/>
              <w:bidi/>
            </w:pPr>
            <w:r>
              <w:rPr>
                <w:b w:val="0"/>
                <w:sz w:val="20"/>
                <w:rFonts w:cs="David"/>
                <w:rtl/>
              </w:rPr>
              <w:t>עצי חיים, ויצא</w:t>
            </w:r>
          </w:p>
        </w:tc>
      </w:tr>
      <w:tr>
        <w:tc>
          <w:tcPr>
            <w:tcW w:w="1217" w:type="dxa"/>
          </w:tcPr>
          <w:p>
            <w:pPr>
              <w:jc w:val="center"/>
              <w:bidi/>
            </w:pPr>
            <w:r>
              <w:rPr>
                <w:b/>
                <w:sz w:val="20"/>
                <w:rFonts w:cs="David"/>
                <w:rtl/>
              </w:rPr>
              <w:t>יז.</w:t>
            </w:r>
          </w:p>
        </w:tc>
        <w:tc>
          <w:tcPr>
            <w:tcW w:w="2693" w:type="dxa"/>
          </w:tcPr>
          <w:p>
            <w:pPr>
              <w:jc w:val="center"/>
              <w:bidi/>
            </w:pPr>
            <w:r>
              <w:rPr>
                <w:b w:val="0"/>
                <w:sz w:val="20"/>
                <w:rFonts w:cs="David"/>
                <w:rtl/>
              </w:rPr>
              <w:t>הצדיק שמוצא חן בעיני ה' ראוי להינצל</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רבינו בחיי בראשית.</w:t>
            </w:r>
          </w:p>
        </w:tc>
      </w:tr>
      <w:tr>
        <w:tc>
          <w:tcPr>
            <w:tcW w:w="1217" w:type="dxa"/>
          </w:tcPr>
          <w:p>
            <w:pPr>
              <w:jc w:val="center"/>
              <w:bidi/>
            </w:pPr>
            <w:r>
              <w:rPr>
                <w:b/>
                <w:sz w:val="20"/>
                <w:rFonts w:cs="David"/>
                <w:rtl/>
              </w:rPr>
              <w:t>יח.</w:t>
            </w:r>
          </w:p>
        </w:tc>
        <w:tc>
          <w:tcPr>
            <w:tcW w:w="2693" w:type="dxa"/>
          </w:tcPr>
          <w:p>
            <w:pPr>
              <w:jc w:val="center"/>
              <w:bidi/>
            </w:pPr>
            <w:r>
              <w:rPr>
                <w:b w:val="0"/>
                <w:sz w:val="20"/>
                <w:rFonts w:cs="David"/>
                <w:rtl/>
              </w:rPr>
              <w:t>צדיקים מקבלים שכר בעולם הזה דוגמת מוסיפין מחול על הקודש</w:t>
            </w:r>
          </w:p>
        </w:tc>
        <w:tc>
          <w:tcPr>
            <w:tcW w:w="2835" w:type="dxa"/>
          </w:tcPr>
          <w:p>
            <w:pPr>
              <w:jc w:val="center"/>
              <w:bidi/>
            </w:pPr>
            <w:r>
              <w:rPr>
                <w:b w:val="0"/>
                <w:sz w:val="20"/>
                <w:rFonts w:cs="David"/>
                <w:rtl/>
              </w:rPr>
              <w:t>מה שיש לצדיקים בעולם הזה הוא דוגמת מוסיפין מחול על הקודש</w:t>
            </w:r>
          </w:p>
        </w:tc>
        <w:tc>
          <w:tcPr>
            <w:tcW w:w="1551" w:type="dxa"/>
          </w:tcPr>
          <w:p>
            <w:pPr>
              <w:jc w:val="center"/>
              <w:bidi/>
            </w:pPr>
            <w:r>
              <w:rPr>
                <w:b w:val="0"/>
                <w:sz w:val="20"/>
                <w:rFonts w:cs="David"/>
                <w:rtl/>
              </w:rPr>
              <w:t>כסף נבחר בחוקותי</w:t>
            </w:r>
          </w:p>
        </w:tc>
      </w:tr>
      <w:tr>
        <w:tc>
          <w:tcPr>
            <w:tcW w:w="1217" w:type="dxa"/>
          </w:tcPr>
          <w:p>
            <w:pPr>
              <w:jc w:val="center"/>
              <w:bidi/>
            </w:pPr>
            <w:r>
              <w:rPr>
                <w:b/>
                <w:sz w:val="20"/>
                <w:rFonts w:cs="David"/>
                <w:rtl/>
              </w:rPr>
              <w:t>יט.</w:t>
            </w:r>
          </w:p>
        </w:tc>
        <w:tc>
          <w:tcPr>
            <w:tcW w:w="2693" w:type="dxa"/>
          </w:tcPr>
          <w:p>
            <w:pPr>
              <w:jc w:val="center"/>
              <w:bidi/>
            </w:pPr>
            <w:r>
              <w:rPr>
                <w:b w:val="0"/>
                <w:sz w:val="20"/>
                <w:rFonts w:cs="David"/>
                <w:rtl/>
              </w:rPr>
              <w:t>השי"ת משפיע לצדיק כל צרכיו בעולם הזה כדי שיוכל לבוא לעולם הבא</w:t>
            </w:r>
          </w:p>
        </w:tc>
        <w:tc>
          <w:tcPr>
            <w:tcW w:w="2835" w:type="dxa"/>
          </w:tcPr>
          <w:p>
            <w:pPr>
              <w:jc w:val="center"/>
              <w:bidi/>
            </w:pPr>
            <w:r>
              <w:rPr>
                <w:b w:val="0"/>
                <w:sz w:val="20"/>
                <w:rFonts w:cs="David"/>
                <w:rtl/>
              </w:rPr>
              <w:t>כל מה שטוב לצדיק בעולם הזה הוא כדי שיבא לעולם הבא, כי הדרכים הנצרכים לעולם הבא דורשים שיהיה לו כל צרכיו</w:t>
            </w:r>
          </w:p>
        </w:tc>
        <w:tc>
          <w:tcPr>
            <w:tcW w:w="1551" w:type="dxa"/>
          </w:tcPr>
          <w:p>
            <w:pPr>
              <w:jc w:val="center"/>
              <w:bidi/>
            </w:pPr>
            <w:r>
              <w:rPr>
                <w:b w:val="0"/>
                <w:sz w:val="20"/>
                <w:rFonts w:cs="David"/>
                <w:rtl/>
              </w:rPr>
              <w:t>ובאהלי ישכר פ' לך</w:t>
            </w:r>
          </w:p>
        </w:tc>
      </w:tr>
      <w:tr>
        <w:tc>
          <w:tcPr>
            <w:tcW w:w="1217" w:type="dxa"/>
          </w:tcPr>
          <w:p>
            <w:pPr>
              <w:jc w:val="center"/>
              <w:bidi/>
            </w:pPr>
            <w:r>
              <w:rPr>
                <w:b/>
                <w:sz w:val="20"/>
                <w:rFonts w:cs="David"/>
                <w:rtl/>
              </w:rPr>
              <w:t>כ.</w:t>
            </w:r>
          </w:p>
        </w:tc>
        <w:tc>
          <w:tcPr>
            <w:tcW w:w="2693" w:type="dxa"/>
          </w:tcPr>
          <w:p>
            <w:pPr>
              <w:jc w:val="center"/>
              <w:bidi/>
            </w:pPr>
            <w:r>
              <w:rPr>
                <w:b w:val="0"/>
                <w:sz w:val="20"/>
                <w:rFonts w:cs="David"/>
                <w:rtl/>
              </w:rPr>
              <w:t>הצדיק שבגללו נשפע טובה לעולם מקבל שכר גם בעולם הזה</w:t>
            </w:r>
          </w:p>
        </w:tc>
        <w:tc>
          <w:tcPr>
            <w:tcW w:w="2835" w:type="dxa"/>
          </w:tcPr>
          <w:p>
            <w:pPr>
              <w:jc w:val="center"/>
              <w:bidi/>
            </w:pPr>
            <w:r>
              <w:rPr>
                <w:b w:val="0"/>
                <w:sz w:val="20"/>
                <w:rFonts w:cs="David"/>
                <w:rtl/>
              </w:rPr>
              <w:t>אם זכה להכריע שהעולם נידון לזכות, גם בעולם הזה ישלם ה' גמולו</w:t>
            </w:r>
          </w:p>
        </w:tc>
        <w:tc>
          <w:tcPr>
            <w:tcW w:w="1551" w:type="dxa"/>
          </w:tcPr>
          <w:p>
            <w:pPr>
              <w:jc w:val="center"/>
              <w:bidi/>
            </w:pPr>
            <w:r>
              <w:rPr>
                <w:b w:val="0"/>
                <w:sz w:val="20"/>
                <w:rFonts w:cs="David"/>
                <w:rtl/>
              </w:rPr>
              <w:t>קומץ המנחה, עקב</w:t>
            </w:r>
          </w:p>
        </w:tc>
      </w:tr>
      <w:tr>
        <w:tc>
          <w:tcPr>
            <w:tcW w:w="1217" w:type="dxa"/>
          </w:tcPr>
          <w:p>
            <w:pPr>
              <w:jc w:val="center"/>
              <w:bidi/>
            </w:pPr>
            <w:r>
              <w:rPr>
                <w:b/>
                <w:sz w:val="20"/>
                <w:rFonts w:cs="David"/>
                <w:rtl/>
              </w:rPr>
              <w:t>כא.</w:t>
            </w:r>
          </w:p>
        </w:tc>
        <w:tc>
          <w:tcPr>
            <w:tcW w:w="2693" w:type="dxa"/>
          </w:tcPr>
          <w:p>
            <w:pPr>
              <w:jc w:val="center"/>
              <w:bidi/>
            </w:pPr>
            <w:r>
              <w:rPr>
                <w:b w:val="0"/>
                <w:sz w:val="20"/>
                <w:rFonts w:cs="David"/>
                <w:rtl/>
              </w:rPr>
              <w:t>לצדיק שעל ידי שכרו נשפע טוב לעולם יש שכר בעולם הזה</w:t>
            </w:r>
          </w:p>
        </w:tc>
        <w:tc>
          <w:tcPr>
            <w:tcW w:w="2835" w:type="dxa"/>
          </w:tcPr>
          <w:p>
            <w:pPr>
              <w:jc w:val="center"/>
              <w:bidi/>
            </w:pPr>
            <w:r>
              <w:rPr>
                <w:b w:val="0"/>
                <w:sz w:val="20"/>
                <w:rFonts w:cs="David"/>
                <w:rtl/>
              </w:rPr>
              <w:t>כשה' רוצה להשפיע לצדיק שכרו כדי שיזכה העולם כולו, בודאי מגיע גם בעולם הזה</w:t>
            </w:r>
          </w:p>
        </w:tc>
        <w:tc>
          <w:tcPr>
            <w:tcW w:w="1551" w:type="dxa"/>
          </w:tcPr>
          <w:p>
            <w:pPr>
              <w:jc w:val="center"/>
              <w:bidi/>
            </w:pPr>
            <w:r>
              <w:rPr>
                <w:b w:val="0"/>
                <w:sz w:val="20"/>
                <w:rFonts w:cs="David"/>
                <w:rtl/>
              </w:rPr>
              <w:t>מהרי"ד מבעלזא</w:t>
            </w:r>
          </w:p>
        </w:tc>
      </w:tr>
      <w:tr>
        <w:tc>
          <w:tcPr>
            <w:tcW w:w="1217" w:type="dxa"/>
          </w:tcPr>
          <w:p>
            <w:pPr>
              <w:jc w:val="center"/>
              <w:bidi/>
            </w:pPr>
            <w:r>
              <w:rPr>
                <w:b/>
                <w:sz w:val="20"/>
                <w:rFonts w:cs="David"/>
                <w:rtl/>
              </w:rPr>
              <w:t>כב.</w:t>
            </w:r>
          </w:p>
        </w:tc>
        <w:tc>
          <w:tcPr>
            <w:tcW w:w="2693" w:type="dxa"/>
          </w:tcPr>
          <w:p>
            <w:pPr>
              <w:jc w:val="center"/>
              <w:bidi/>
            </w:pPr>
            <w:r>
              <w:rPr>
                <w:b w:val="0"/>
                <w:sz w:val="20"/>
                <w:rFonts w:cs="David"/>
                <w:rtl/>
              </w:rPr>
              <w:t>צדיקים ההולכים מחיל אל חיל גם בעולם הבא מקבלים שכר בעולם הזה</w:t>
            </w:r>
          </w:p>
        </w:tc>
        <w:tc>
          <w:tcPr>
            <w:tcW w:w="2835" w:type="dxa"/>
          </w:tcPr>
          <w:p>
            <w:pPr>
              <w:jc w:val="center"/>
              <w:bidi/>
            </w:pPr>
            <w:r>
              <w:rPr>
                <w:b w:val="0"/>
                <w:sz w:val="20"/>
                <w:rFonts w:cs="David"/>
                <w:rtl/>
              </w:rPr>
              <w:t>לצדיקים שגם לעולם הבא עוסקים בתורה וילכו מחיל אל חיל, שייך ליתן להם שכר גם בעולם הזה</w:t>
            </w:r>
          </w:p>
        </w:tc>
        <w:tc>
          <w:tcPr>
            <w:tcW w:w="1551" w:type="dxa"/>
          </w:tcPr>
          <w:p>
            <w:pPr>
              <w:jc w:val="center"/>
              <w:bidi/>
            </w:pPr>
            <w:r>
              <w:rPr>
                <w:b w:val="0"/>
                <w:sz w:val="20"/>
                <w:rFonts w:cs="David"/>
                <w:rtl/>
              </w:rPr>
              <w:t>שארית מנחם פ' בחקותי</w:t>
            </w:r>
          </w:p>
        </w:tc>
      </w:tr>
      <w:tr>
        <w:tc>
          <w:tcPr>
            <w:tcW w:w="1217" w:type="dxa"/>
          </w:tcPr>
          <w:p>
            <w:pPr>
              <w:jc w:val="center"/>
              <w:bidi/>
            </w:pPr>
            <w:r>
              <w:rPr>
                <w:b/>
                <w:sz w:val="20"/>
                <w:rFonts w:cs="David"/>
                <w:rtl/>
              </w:rPr>
              <w:t>כג.</w:t>
            </w:r>
          </w:p>
        </w:tc>
        <w:tc>
          <w:tcPr>
            <w:tcW w:w="2693" w:type="dxa"/>
          </w:tcPr>
          <w:p>
            <w:pPr>
              <w:jc w:val="center"/>
              <w:bidi/>
            </w:pPr>
            <w:r>
              <w:rPr>
                <w:b w:val="0"/>
                <w:sz w:val="20"/>
                <w:rFonts w:cs="David"/>
                <w:rtl/>
              </w:rPr>
              <w:t>צדיק ששומר עצמו מלדבר על רשע יש לו גם 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כת"ס מצורע</w:t>
            </w:r>
          </w:p>
        </w:tc>
      </w:tr>
      <w:tr>
        <w:tc>
          <w:tcPr>
            <w:tcW w:w="1217" w:type="dxa"/>
          </w:tcPr>
          <w:p>
            <w:pPr>
              <w:jc w:val="center"/>
              <w:bidi/>
            </w:pPr>
            <w:r>
              <w:rPr>
                <w:b/>
                <w:sz w:val="20"/>
                <w:rFonts w:cs="David"/>
                <w:rtl/>
              </w:rPr>
              <w:t>כד.</w:t>
            </w:r>
          </w:p>
        </w:tc>
        <w:tc>
          <w:tcPr>
            <w:tcW w:w="2693" w:type="dxa"/>
          </w:tcPr>
          <w:p>
            <w:pPr>
              <w:jc w:val="center"/>
              <w:bidi/>
            </w:pPr>
            <w:r>
              <w:rPr>
                <w:b w:val="0"/>
                <w:sz w:val="20"/>
                <w:rFonts w:cs="David"/>
                <w:rtl/>
              </w:rPr>
              <w:t>כשהדור כולו זכאי אז הצדיק מקבל שכרו בעולם הזה</w:t>
            </w:r>
          </w:p>
        </w:tc>
        <w:tc>
          <w:tcPr>
            <w:tcW w:w="2835" w:type="dxa"/>
          </w:tcPr>
          <w:p>
            <w:pPr>
              <w:jc w:val="center"/>
              <w:bidi/>
            </w:pPr>
            <w:r>
              <w:rPr>
                <w:b w:val="0"/>
                <w:sz w:val="20"/>
                <w:rFonts w:cs="David"/>
                <w:rtl/>
              </w:rPr>
              <w:t>כשהדור כולו זכאי אפשר להסיר הצער מהעולם, אז הדין נותן שיתן לעובד מאהבה שכר בעולם הזה</w:t>
            </w:r>
          </w:p>
        </w:tc>
        <w:tc>
          <w:tcPr>
            <w:tcW w:w="1551" w:type="dxa"/>
          </w:tcPr>
          <w:p>
            <w:pPr>
              <w:jc w:val="center"/>
              <w:bidi/>
            </w:pPr>
            <w:r>
              <w:rPr>
                <w:b w:val="0"/>
                <w:sz w:val="20"/>
                <w:rFonts w:cs="David"/>
                <w:rtl/>
              </w:rPr>
              <w:t>ברית אברם פ' פנחס</w:t>
            </w:r>
          </w:p>
        </w:tc>
      </w:tr>
      <w:tr>
        <w:tc>
          <w:tcPr>
            <w:tcW w:w="1217" w:type="dxa"/>
          </w:tcPr>
          <w:p>
            <w:pPr>
              <w:jc w:val="center"/>
              <w:bidi/>
            </w:pPr>
            <w:r>
              <w:rPr>
                <w:b/>
                <w:sz w:val="20"/>
                <w:rFonts w:cs="David"/>
                <w:rtl/>
              </w:rPr>
              <w:t>כה.</w:t>
            </w:r>
          </w:p>
        </w:tc>
        <w:tc>
          <w:tcPr>
            <w:tcW w:w="2693" w:type="dxa"/>
          </w:tcPr>
          <w:p>
            <w:pPr>
              <w:jc w:val="center"/>
              <w:bidi/>
            </w:pPr>
            <w:r>
              <w:rPr>
                <w:b w:val="0"/>
                <w:sz w:val="20"/>
                <w:rFonts w:cs="David"/>
                <w:rtl/>
              </w:rPr>
              <w:t>בגלגול שני מקבל הצדיק שכר גם בעולם הזה</w:t>
            </w:r>
          </w:p>
        </w:tc>
        <w:tc>
          <w:tcPr>
            <w:tcW w:w="2835" w:type="dxa"/>
          </w:tcPr>
          <w:p>
            <w:pPr>
              <w:jc w:val="center"/>
              <w:bidi/>
            </w:pPr>
            <w:r>
              <w:rPr>
                <w:b w:val="0"/>
                <w:sz w:val="20"/>
                <w:rFonts w:cs="David"/>
                <w:rtl/>
              </w:rPr>
              <w:t>לפעמים מתגלגל הצדיק לעולם הזה שוב, ומגיע לו גם בעולם הזה שכר מעשיו מהגלגול הראשון</w:t>
            </w:r>
          </w:p>
        </w:tc>
        <w:tc>
          <w:tcPr>
            <w:tcW w:w="1551" w:type="dxa"/>
          </w:tcPr>
          <w:p>
            <w:pPr>
              <w:jc w:val="center"/>
              <w:bidi/>
            </w:pPr>
            <w:r>
              <w:rPr>
                <w:b w:val="0"/>
                <w:sz w:val="20"/>
                <w:rFonts w:cs="David"/>
                <w:rtl/>
              </w:rPr>
              <w:t>ערבי נחל ואתחנן ט</w:t>
            </w:r>
          </w:p>
        </w:tc>
      </w:tr>
      <w:tr>
        <w:tc>
          <w:tcPr>
            <w:tcW w:w="1217" w:type="dxa"/>
          </w:tcPr>
          <w:p>
            <w:pPr>
              <w:jc w:val="center"/>
              <w:bidi/>
            </w:pPr>
            <w:r>
              <w:rPr>
                <w:b/>
                <w:sz w:val="20"/>
                <w:rFonts w:cs="David"/>
                <w:rtl/>
              </w:rPr>
              <w:t>כו.</w:t>
            </w:r>
          </w:p>
        </w:tc>
        <w:tc>
          <w:tcPr>
            <w:tcW w:w="2693" w:type="dxa"/>
          </w:tcPr>
          <w:p>
            <w:pPr>
              <w:jc w:val="center"/>
              <w:bidi/>
            </w:pPr>
            <w:r>
              <w:rPr>
                <w:b w:val="0"/>
                <w:sz w:val="20"/>
                <w:rFonts w:cs="David"/>
                <w:rtl/>
              </w:rPr>
              <w:t>מי שיודעים בו הכל שהוא צדיק אמיתי מגיע לו שכר בעולם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בית אשר פנחס</w:t>
            </w:r>
          </w:p>
        </w:tc>
      </w:tr>
      <w:tr>
        <w:tc>
          <w:tcPr>
            <w:tcW w:w="1217" w:type="dxa"/>
          </w:tcPr>
          <w:p>
            <w:pPr>
              <w:jc w:val="center"/>
              <w:bidi/>
            </w:pPr>
            <w:r>
              <w:rPr>
                <w:b/>
                <w:sz w:val="20"/>
                <w:rFonts w:cs="David"/>
                <w:rtl/>
              </w:rPr>
              <w:t>כז.</w:t>
            </w:r>
          </w:p>
        </w:tc>
        <w:tc>
          <w:tcPr>
            <w:tcW w:w="2693" w:type="dxa"/>
          </w:tcPr>
          <w:p>
            <w:pPr>
              <w:jc w:val="center"/>
              <w:bidi/>
            </w:pPr>
            <w:r>
              <w:rPr>
                <w:b w:val="0"/>
                <w:sz w:val="20"/>
                <w:rFonts w:cs="David"/>
                <w:rtl/>
              </w:rPr>
              <w:t>צדיק הטוב לשמים ולבריות אוכל פירות בעולם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קידושין מ.</w:t>
            </w:r>
          </w:p>
        </w:tc>
      </w:tr>
      <w:tr>
        <w:tc>
          <w:tcPr>
            <w:tcW w:w="1217" w:type="dxa"/>
          </w:tcPr>
          <w:p>
            <w:pPr>
              <w:jc w:val="center"/>
              <w:bidi/>
            </w:pPr>
            <w:r>
              <w:rPr>
                <w:b/>
                <w:sz w:val="20"/>
                <w:rFonts w:cs="David"/>
                <w:rtl/>
              </w:rPr>
              <w:t>כח.</w:t>
            </w:r>
          </w:p>
        </w:tc>
        <w:tc>
          <w:tcPr>
            <w:tcW w:w="2693" w:type="dxa"/>
          </w:tcPr>
          <w:p>
            <w:pPr>
              <w:jc w:val="center"/>
              <w:bidi/>
            </w:pPr>
            <w:r>
              <w:rPr>
                <w:b w:val="0"/>
                <w:sz w:val="20"/>
                <w:rFonts w:cs="David"/>
                <w:rtl/>
              </w:rPr>
              <w:t>לצדיק גמור יש לו בעולם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זרע ישראל ונדפס בקובץ 'חדשים גם ישנים' חוברת ב'</w:t>
            </w:r>
          </w:p>
        </w:tc>
      </w:tr>
      <w:tr>
        <w:tc>
          <w:tcPr>
            <w:tcW w:w="1217" w:type="dxa"/>
          </w:tcPr>
          <w:p>
            <w:pPr>
              <w:jc w:val="center"/>
              <w:bidi/>
            </w:pPr>
            <w:r>
              <w:rPr>
                <w:b/>
                <w:sz w:val="20"/>
                <w:rFonts w:cs="David"/>
                <w:rtl/>
              </w:rPr>
              <w:t>כט.</w:t>
            </w:r>
          </w:p>
        </w:tc>
        <w:tc>
          <w:tcPr>
            <w:tcW w:w="2693" w:type="dxa"/>
          </w:tcPr>
          <w:p>
            <w:pPr>
              <w:jc w:val="center"/>
              <w:bidi/>
            </w:pPr>
            <w:r>
              <w:rPr>
                <w:b w:val="0"/>
                <w:sz w:val="20"/>
                <w:rFonts w:cs="David"/>
                <w:rtl/>
              </w:rPr>
              <w:t>אומות העולם מקבלים שכר בעולם הזה על ז' מצות שלהם</w:t>
            </w:r>
          </w:p>
        </w:tc>
        <w:tc>
          <w:tcPr>
            <w:tcW w:w="2835" w:type="dxa"/>
          </w:tcPr>
          <w:p>
            <w:pPr>
              <w:jc w:val="center"/>
              <w:bidi/>
            </w:pPr>
            <w:r>
              <w:rPr>
                <w:b w:val="0"/>
                <w:sz w:val="20"/>
                <w:rFonts w:cs="David"/>
                <w:rtl/>
              </w:rPr>
              <w:t>שכר מצוה בהאי עלמא ליכא זה דוקא בישראל אבל לאומות העולם יש שכר בעולם הזה</w:t>
            </w:r>
          </w:p>
        </w:tc>
        <w:tc>
          <w:tcPr>
            <w:tcW w:w="1551" w:type="dxa"/>
          </w:tcPr>
          <w:p>
            <w:pPr>
              <w:jc w:val="center"/>
              <w:bidi/>
            </w:pPr>
            <w:r>
              <w:rPr>
                <w:b w:val="0"/>
                <w:sz w:val="20"/>
                <w:rFonts w:cs="David"/>
                <w:rtl/>
              </w:rPr>
              <w:t>יד אהרן וישלח</w:t>
            </w:r>
          </w:p>
        </w:tc>
      </w:tr>
      <w:tr>
        <w:tc>
          <w:tcPr>
            <w:tcW w:w="1217" w:type="dxa"/>
          </w:tcPr>
          <w:p>
            <w:pPr>
              <w:jc w:val="center"/>
              <w:bidi/>
            </w:pPr>
            <w:r>
              <w:rPr>
                <w:b/>
                <w:sz w:val="20"/>
                <w:rFonts w:cs="David"/>
                <w:rtl/>
              </w:rPr>
              <w:t>ל.</w:t>
            </w:r>
          </w:p>
        </w:tc>
        <w:tc>
          <w:tcPr>
            <w:tcW w:w="2693" w:type="dxa"/>
          </w:tcPr>
          <w:p>
            <w:pPr>
              <w:jc w:val="center"/>
              <w:bidi/>
            </w:pPr>
            <w:r>
              <w:rPr>
                <w:b w:val="0"/>
                <w:sz w:val="20"/>
                <w:rFonts w:cs="David"/>
                <w:rtl/>
              </w:rPr>
              <w:t>מי שהוא ת"ח ואביו ואבי אביו היו תלמידי חכמים מקבל שכר בעולם הזה</w:t>
            </w:r>
          </w:p>
        </w:tc>
        <w:tc>
          <w:tcPr>
            <w:tcW w:w="2835" w:type="dxa"/>
          </w:tcPr>
          <w:p>
            <w:pPr>
              <w:jc w:val="center"/>
              <w:bidi/>
            </w:pPr>
            <w:r>
              <w:rPr>
                <w:b w:val="0"/>
                <w:sz w:val="20"/>
                <w:rFonts w:cs="David"/>
                <w:rtl/>
              </w:rPr>
              <w:t>ה' ערב לו ששוב אין התורה פוסקת ממנו לעולם</w:t>
            </w:r>
          </w:p>
        </w:tc>
        <w:tc>
          <w:tcPr>
            <w:tcW w:w="1551" w:type="dxa"/>
          </w:tcPr>
          <w:p>
            <w:pPr>
              <w:jc w:val="center"/>
              <w:bidi/>
            </w:pPr>
            <w:r>
              <w:rPr>
                <w:b w:val="0"/>
                <w:sz w:val="20"/>
                <w:rFonts w:cs="David"/>
                <w:rtl/>
              </w:rPr>
              <w:t>- שהוא ת"ח ובנו ת"ח ובן בנו ת"ח, ואמר הקב"ה אני ערב לך ששוב אין התורה פוסקת ממנו לעולם</w:t>
            </w:r>
          </w:p>
        </w:tc>
      </w:tr>
      <w:tr>
        <w:tc>
          <w:tcPr>
            <w:tcW w:w="1217" w:type="dxa"/>
          </w:tcPr>
          <w:p>
            <w:pPr>
              <w:jc w:val="center"/>
              <w:bidi/>
            </w:pPr>
            <w:r>
              <w:rPr>
                <w:b/>
                <w:sz w:val="20"/>
                <w:rFonts w:cs="David"/>
                <w:rtl/>
              </w:rPr>
              <w:t>ל.</w:t>
            </w:r>
          </w:p>
        </w:tc>
        <w:tc>
          <w:tcPr>
            <w:tcW w:w="2693" w:type="dxa"/>
          </w:tcPr>
          <w:p>
            <w:pPr>
              <w:jc w:val="center"/>
              <w:bidi/>
            </w:pPr>
            <w:r>
              <w:rPr>
                <w:b w:val="0"/>
                <w:sz w:val="20"/>
                <w:rFonts w:cs="David"/>
                <w:rtl/>
              </w:rPr>
              <w:t>מי שהתורה לא תפסק ממנו, בדין הוא שיטול שכרו</w:t>
            </w:r>
          </w:p>
        </w:tc>
        <w:tc>
          <w:tcPr>
            <w:tcW w:w="2835" w:type="dxa"/>
          </w:tcPr>
          <w:p>
            <w:pPr>
              <w:jc w:val="center"/>
              <w:bidi/>
            </w:pPr>
            <w:r>
              <w:rPr>
                <w:b w:val="0"/>
                <w:sz w:val="20"/>
                <w:rFonts w:cs="David"/>
                <w:rtl/>
              </w:rPr>
              <w:t>בודאי לא יתקלקל, לכן בדין שיטול שכרו</w:t>
            </w:r>
          </w:p>
        </w:tc>
        <w:tc>
          <w:tcPr>
            <w:tcW w:w="1551" w:type="dxa"/>
          </w:tcPr>
          <w:p>
            <w:pPr>
              <w:jc w:val="center"/>
              <w:bidi/>
            </w:pPr>
            <w:r>
              <w:rPr>
                <w:b w:val="0"/>
                <w:sz w:val="20"/>
                <w:rFonts w:cs="David"/>
                <w:rtl/>
              </w:rPr>
              <w:t>מהרי"ד בעלזא.</w:t>
            </w:r>
          </w:p>
        </w:tc>
      </w:tr>
      <w:tr>
        <w:tc>
          <w:tcPr>
            <w:tcW w:w="1217" w:type="dxa"/>
          </w:tcPr>
          <w:p>
            <w:pPr>
              <w:jc w:val="center"/>
              <w:bidi/>
            </w:pPr>
            <w:r>
              <w:rPr>
                <w:b/>
                <w:sz w:val="20"/>
                <w:rFonts w:cs="David"/>
                <w:rtl/>
              </w:rPr>
              <w:t>ל.</w:t>
            </w:r>
          </w:p>
        </w:tc>
        <w:tc>
          <w:tcPr>
            <w:tcW w:w="2693" w:type="dxa"/>
          </w:tcPr>
          <w:p>
            <w:pPr>
              <w:jc w:val="center"/>
              <w:bidi/>
            </w:pPr>
            <w:r>
              <w:rPr>
                <w:b w:val="0"/>
                <w:sz w:val="20"/>
                <w:rFonts w:cs="David"/>
                <w:rtl/>
              </w:rPr>
              <w:t>מי שהוא ובנו ובן בנו ת"ח יכולים לקבל שכרם בעולם הזה</w:t>
            </w:r>
          </w:p>
        </w:tc>
        <w:tc>
          <w:tcPr>
            <w:tcW w:w="2835" w:type="dxa"/>
          </w:tcPr>
          <w:p>
            <w:pPr>
              <w:jc w:val="center"/>
              <w:bidi/>
            </w:pPr>
            <w:r>
              <w:rPr>
                <w:b w:val="0"/>
                <w:sz w:val="20"/>
                <w:rFonts w:cs="David"/>
                <w:rtl/>
              </w:rPr>
              <w:t>כיון שגם בניו צדיקים אין להם צורך בזכות אבות, ממילא יכולים לקבל שכרם בעולם הזה</w:t>
            </w:r>
          </w:p>
        </w:tc>
        <w:tc>
          <w:tcPr>
            <w:tcW w:w="1551" w:type="dxa"/>
          </w:tcPr>
          <w:p>
            <w:pPr>
              <w:jc w:val="center"/>
              <w:bidi/>
            </w:pPr>
            <w:r>
              <w:rPr>
                <w:b w:val="0"/>
                <w:sz w:val="20"/>
                <w:rFonts w:cs="David"/>
                <w:rtl/>
              </w:rPr>
              <w:t>ראש יוסף מנחות נ"ג בשם הגר"מ קרעמער זקינו של הגר"א.</w:t>
            </w:r>
          </w:p>
        </w:tc>
      </w:tr>
      <w:tr>
        <w:tc>
          <w:tcPr>
            <w:tcW w:w="1217" w:type="dxa"/>
          </w:tcPr>
          <w:p>
            <w:pPr>
              <w:jc w:val="center"/>
              <w:bidi/>
            </w:pPr>
            <w:r>
              <w:rPr>
                <w:b/>
                <w:sz w:val="20"/>
                <w:rFonts w:cs="David"/>
                <w:rtl/>
              </w:rPr>
              <w:t>לא.</w:t>
            </w:r>
          </w:p>
        </w:tc>
        <w:tc>
          <w:tcPr>
            <w:tcW w:w="2693" w:type="dxa"/>
          </w:tcPr>
          <w:p>
            <w:pPr>
              <w:jc w:val="center"/>
              <w:bidi/>
            </w:pPr>
            <w:r>
              <w:rPr>
                <w:b w:val="0"/>
                <w:sz w:val="20"/>
                <w:rFonts w:cs="David"/>
                <w:rtl/>
              </w:rPr>
              <w:t>כשהלכו ארבעים שנה בחוקותי בלא חטא, אז יש שכר בעולם הזה</w:t>
            </w:r>
          </w:p>
        </w:tc>
        <w:tc>
          <w:tcPr>
            <w:tcW w:w="2835" w:type="dxa"/>
          </w:tcPr>
          <w:p>
            <w:pPr>
              <w:jc w:val="center"/>
              <w:bidi/>
            </w:pPr>
            <w:r>
              <w:rPr>
                <w:b w:val="0"/>
                <w:sz w:val="20"/>
                <w:rFonts w:cs="David"/>
                <w:rtl/>
              </w:rPr>
              <w:t>אין צריך להשאיר זכותו לבניו, ואחרי ארבעים שנה בלא חטא ה' בטוח שלא יחטאו עוד</w:t>
            </w:r>
          </w:p>
        </w:tc>
        <w:tc>
          <w:tcPr>
            <w:tcW w:w="1551" w:type="dxa"/>
          </w:tcPr>
          <w:p>
            <w:pPr>
              <w:jc w:val="center"/>
              <w:bidi/>
            </w:pPr>
            <w:r>
              <w:rPr>
                <w:b w:val="0"/>
                <w:sz w:val="20"/>
                <w:rFonts w:cs="David"/>
                <w:rtl/>
              </w:rPr>
              <w:t>עכל"ק. ולפי"ז נמצא שגם כל יעודי עוה"ז שאח"כ קאי על זה.</w:t>
            </w:r>
          </w:p>
        </w:tc>
      </w:tr>
      <w:tr>
        <w:tc>
          <w:tcPr>
            <w:tcW w:w="1217" w:type="dxa"/>
          </w:tcPr>
          <w:p>
            <w:pPr>
              <w:jc w:val="center"/>
              <w:bidi/>
            </w:pPr>
            <w:r>
              <w:rPr>
                <w:b/>
                <w:sz w:val="20"/>
                <w:rFonts w:cs="David"/>
                <w:rtl/>
              </w:rPr>
              <w:t>לא.</w:t>
            </w:r>
          </w:p>
        </w:tc>
        <w:tc>
          <w:tcPr>
            <w:tcW w:w="2693" w:type="dxa"/>
          </w:tcPr>
          <w:p>
            <w:pPr>
              <w:jc w:val="center"/>
              <w:bidi/>
            </w:pPr>
            <w:r>
              <w:rPr>
                <w:b w:val="0"/>
                <w:sz w:val="20"/>
                <w:rFonts w:cs="David"/>
                <w:rtl/>
              </w:rPr>
              <w:t>טקסט לא שלם - ציטוט בלבד</w:t>
            </w:r>
          </w:p>
        </w:tc>
        <w:tc>
          <w:tcPr>
            <w:tcW w:w="2835" w:type="dxa"/>
          </w:tcPr>
          <w:p>
            <w:pPr>
              <w:jc w:val="center"/>
              <w:bidi/>
            </w:pPr>
            <w:r>
              <w:rPr>
                <w:b w:val="0"/>
                <w:sz w:val="20"/>
                <w:rFonts w:cs="David"/>
                <w:rtl/>
              </w:rPr>
              <w:t>טקסט לא שלם</w:t>
            </w:r>
          </w:p>
        </w:tc>
        <w:tc>
          <w:tcPr>
            <w:tcW w:w="1551" w:type="dxa"/>
          </w:tcPr>
          <w:p>
            <w:pPr>
              <w:jc w:val="center"/>
              <w:bidi/>
            </w:pPr>
            <w:r>
              <w:rPr>
                <w:b w:val="0"/>
                <w:sz w:val="20"/>
                <w:rFonts w:cs="David"/>
                <w:rtl/>
              </w:rPr>
            </w:r>
          </w:p>
        </w:tc>
      </w:tr>
      <w:tr>
        <w:tc>
          <w:tcPr>
            <w:tcW w:w="1217" w:type="dxa"/>
          </w:tcPr>
          <w:p>
            <w:pPr>
              <w:jc w:val="center"/>
              <w:bidi/>
            </w:pPr>
            <w:r>
              <w:rPr>
                <w:b/>
                <w:sz w:val="20"/>
                <w:rFonts w:cs="David"/>
                <w:rtl/>
              </w:rPr>
              <w:t>לב.</w:t>
            </w:r>
          </w:p>
        </w:tc>
        <w:tc>
          <w:tcPr>
            <w:tcW w:w="2693" w:type="dxa"/>
          </w:tcPr>
          <w:p>
            <w:pPr>
              <w:jc w:val="center"/>
              <w:bidi/>
            </w:pPr>
            <w:r>
              <w:rPr>
                <w:b w:val="0"/>
                <w:sz w:val="20"/>
                <w:rFonts w:cs="David"/>
                <w:rtl/>
              </w:rPr>
              <w:t>מי שעברו רוב שנותיו ולא חטא יש לו שכר בעולם הזה</w:t>
            </w:r>
          </w:p>
        </w:tc>
        <w:tc>
          <w:tcPr>
            <w:tcW w:w="2835" w:type="dxa"/>
          </w:tcPr>
          <w:p>
            <w:pPr>
              <w:jc w:val="center"/>
              <w:bidi/>
            </w:pPr>
            <w:r>
              <w:rPr>
                <w:b w:val="0"/>
                <w:sz w:val="20"/>
                <w:rFonts w:cs="David"/>
                <w:rtl/>
              </w:rPr>
              <w:t>כיון שעברו רוב שנותיו ולא חטא, בטל יצרו ויש שכר בעולם הזה</w:t>
            </w:r>
          </w:p>
        </w:tc>
        <w:tc>
          <w:tcPr>
            <w:tcW w:w="1551" w:type="dxa"/>
          </w:tcPr>
          <w:p>
            <w:pPr>
              <w:jc w:val="center"/>
              <w:bidi/>
            </w:pPr>
            <w:r>
              <w:rPr>
                <w:b w:val="0"/>
                <w:sz w:val="20"/>
                <w:rFonts w:cs="David"/>
                <w:rtl/>
              </w:rPr>
              <w:t>פמ"ג פתיחה כוללת או"ח ח"ד סי' ח"י</w:t>
            </w:r>
          </w:p>
        </w:tc>
      </w:tr>
      <w:tr>
        <w:tc>
          <w:tcPr>
            <w:tcW w:w="1217" w:type="dxa"/>
          </w:tcPr>
          <w:p>
            <w:pPr>
              <w:jc w:val="center"/>
              <w:bidi/>
            </w:pPr>
            <w:r>
              <w:rPr>
                <w:b/>
                <w:sz w:val="20"/>
                <w:rFonts w:cs="David"/>
                <w:rtl/>
              </w:rPr>
              <w:t>לב.</w:t>
            </w:r>
          </w:p>
        </w:tc>
        <w:tc>
          <w:tcPr>
            <w:tcW w:w="2693" w:type="dxa"/>
          </w:tcPr>
          <w:p>
            <w:pPr>
              <w:jc w:val="center"/>
              <w:bidi/>
            </w:pPr>
            <w:r>
              <w:rPr>
                <w:b w:val="0"/>
                <w:sz w:val="20"/>
                <w:rFonts w:cs="David"/>
                <w:rtl/>
              </w:rPr>
              <w:t>מי שעבר רוב שנותיו ולא חטא מקבל שכר בעולם הזה</w:t>
            </w:r>
          </w:p>
        </w:tc>
        <w:tc>
          <w:tcPr>
            <w:tcW w:w="2835" w:type="dxa"/>
          </w:tcPr>
          <w:p>
            <w:pPr>
              <w:jc w:val="center"/>
              <w:bidi/>
            </w:pPr>
            <w:r>
              <w:rPr>
                <w:b w:val="0"/>
                <w:sz w:val="20"/>
                <w:rFonts w:cs="David"/>
                <w:rtl/>
              </w:rPr>
              <w:t>כיון שעבר רוב שנותיו ולא חטא שוב אינו חוטא, לכן מגיע שכרו בעולם הזה</w:t>
            </w:r>
          </w:p>
        </w:tc>
        <w:tc>
          <w:tcPr>
            <w:tcW w:w="1551" w:type="dxa"/>
          </w:tcPr>
          <w:p>
            <w:pPr>
              <w:jc w:val="center"/>
              <w:bidi/>
            </w:pPr>
            <w:r>
              <w:rPr>
                <w:b w:val="0"/>
                <w:sz w:val="20"/>
                <w:rFonts w:cs="David"/>
                <w:rtl/>
              </w:rPr>
              <w:t>חוט המשולש עקב</w:t>
            </w:r>
          </w:p>
        </w:tc>
      </w:tr>
      <w:tr>
        <w:tc>
          <w:tcPr>
            <w:tcW w:w="1217" w:type="dxa"/>
          </w:tcPr>
          <w:p>
            <w:pPr>
              <w:jc w:val="center"/>
              <w:bidi/>
            </w:pPr>
            <w:r>
              <w:rPr>
                <w:b/>
                <w:sz w:val="20"/>
                <w:rFonts w:cs="David"/>
                <w:rtl/>
              </w:rPr>
              <w:t>לג.</w:t>
            </w:r>
          </w:p>
        </w:tc>
        <w:tc>
          <w:tcPr>
            <w:tcW w:w="2693" w:type="dxa"/>
          </w:tcPr>
          <w:p>
            <w:pPr>
              <w:jc w:val="center"/>
              <w:bidi/>
            </w:pPr>
            <w:r>
              <w:rPr>
                <w:b w:val="0"/>
                <w:sz w:val="20"/>
                <w:rFonts w:cs="David"/>
                <w:rtl/>
              </w:rPr>
              <w:t>מי שהגיע לשנת הארבעים ואחת ולא חטא מקבל שכר בעולם הזה</w:t>
            </w:r>
          </w:p>
        </w:tc>
        <w:tc>
          <w:tcPr>
            <w:tcW w:w="2835" w:type="dxa"/>
          </w:tcPr>
          <w:p>
            <w:pPr>
              <w:jc w:val="center"/>
              <w:bidi/>
            </w:pPr>
            <w:r>
              <w:rPr>
                <w:b w:val="0"/>
                <w:sz w:val="20"/>
                <w:rFonts w:cs="David"/>
                <w:rtl/>
              </w:rPr>
              <w:t>רוב שמונים הוא ארבעים ואחד, וזה גימטריא בדין הוא שיטול שכרו</w:t>
            </w:r>
          </w:p>
        </w:tc>
        <w:tc>
          <w:tcPr>
            <w:tcW w:w="1551" w:type="dxa"/>
          </w:tcPr>
          <w:p>
            <w:pPr>
              <w:jc w:val="center"/>
              <w:bidi/>
            </w:pPr>
            <w:r>
              <w:rPr>
                <w:b w:val="0"/>
                <w:sz w:val="20"/>
                <w:rFonts w:cs="David"/>
                <w:rtl/>
              </w:rPr>
              <w:t>אמרי יצחק פנחס</w:t>
            </w:r>
          </w:p>
        </w:tc>
      </w:tr>
      <w:tr>
        <w:tc>
          <w:tcPr>
            <w:tcW w:w="1217" w:type="dxa"/>
          </w:tcPr>
          <w:p>
            <w:pPr>
              <w:jc w:val="center"/>
              <w:bidi/>
            </w:pPr>
            <w:r>
              <w:rPr>
                <w:b/>
                <w:sz w:val="20"/>
                <w:rFonts w:cs="David"/>
                <w:rtl/>
              </w:rPr>
              <w:t>לג.</w:t>
            </w:r>
          </w:p>
        </w:tc>
        <w:tc>
          <w:tcPr>
            <w:tcW w:w="2693" w:type="dxa"/>
          </w:tcPr>
          <w:p>
            <w:pPr>
              <w:jc w:val="center"/>
              <w:bidi/>
            </w:pPr>
            <w:r>
              <w:rPr>
                <w:b w:val="0"/>
                <w:sz w:val="20"/>
                <w:rFonts w:cs="David"/>
                <w:rtl/>
              </w:rPr>
              <w:t>אם זכה למה שג' דורות ת"ח ואין תורה פוסקת מזרעו יש שכר בעולם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ברכת יצחק פנחס</w:t>
            </w:r>
          </w:p>
        </w:tc>
      </w:tr>
      <w:tr>
        <w:tc>
          <w:tcPr>
            <w:tcW w:w="1217" w:type="dxa"/>
          </w:tcPr>
          <w:p>
            <w:pPr>
              <w:jc w:val="center"/>
              <w:bidi/>
            </w:pPr>
            <w:r>
              <w:rPr>
                <w:b/>
                <w:sz w:val="20"/>
                <w:rFonts w:cs="David"/>
                <w:rtl/>
              </w:rPr>
              <w:t>לד.</w:t>
            </w:r>
          </w:p>
        </w:tc>
        <w:tc>
          <w:tcPr>
            <w:tcW w:w="2693" w:type="dxa"/>
          </w:tcPr>
          <w:p>
            <w:pPr>
              <w:jc w:val="center"/>
              <w:bidi/>
            </w:pPr>
            <w:r>
              <w:rPr>
                <w:b w:val="0"/>
                <w:sz w:val="20"/>
                <w:rFonts w:cs="David"/>
                <w:rtl/>
              </w:rPr>
              <w:t>מי שכולם יעידו ויגידו עליו שראוי לשכרו מקבל שכר בעולם הזה</w:t>
            </w:r>
          </w:p>
        </w:tc>
        <w:tc>
          <w:tcPr>
            <w:tcW w:w="2835" w:type="dxa"/>
          </w:tcPr>
          <w:p>
            <w:pPr>
              <w:jc w:val="center"/>
              <w:bidi/>
            </w:pPr>
            <w:r>
              <w:rPr>
                <w:b w:val="0"/>
                <w:sz w:val="20"/>
                <w:rFonts w:cs="David"/>
                <w:rtl/>
              </w:rPr>
              <w:t>כדי שלא תהיה קושיא מפני מה לצדיק וטוב לו, כולם יעידו שראוי הוא לכך</w:t>
            </w:r>
          </w:p>
        </w:tc>
        <w:tc>
          <w:tcPr>
            <w:tcW w:w="1551" w:type="dxa"/>
          </w:tcPr>
          <w:p>
            <w:pPr>
              <w:jc w:val="center"/>
              <w:bidi/>
            </w:pPr>
            <w:r>
              <w:rPr>
                <w:b w:val="0"/>
                <w:sz w:val="20"/>
                <w:rFonts w:cs="David"/>
                <w:rtl/>
              </w:rPr>
              <w:t>שבט מיהודה פנחס</w:t>
            </w:r>
          </w:p>
        </w:tc>
      </w:tr>
      <w:tr>
        <w:tc>
          <w:tcPr>
            <w:tcW w:w="1217" w:type="dxa"/>
          </w:tcPr>
          <w:p>
            <w:pPr>
              <w:jc w:val="center"/>
              <w:bidi/>
            </w:pPr>
            <w:r>
              <w:rPr>
                <w:b/>
                <w:sz w:val="20"/>
                <w:rFonts w:cs="David"/>
                <w:rtl/>
              </w:rPr>
              <w:t>לה.</w:t>
            </w:r>
          </w:p>
        </w:tc>
        <w:tc>
          <w:tcPr>
            <w:tcW w:w="2693" w:type="dxa"/>
          </w:tcPr>
          <w:p>
            <w:pPr>
              <w:jc w:val="center"/>
              <w:bidi/>
            </w:pPr>
            <w:r>
              <w:rPr>
                <w:b w:val="0"/>
                <w:sz w:val="20"/>
                <w:rFonts w:cs="David"/>
                <w:rtl/>
              </w:rPr>
              <w:t>מי שהשכינה שורה עליו מקבל שכר בעולם הזה</w:t>
            </w:r>
          </w:p>
        </w:tc>
        <w:tc>
          <w:tcPr>
            <w:tcW w:w="2835" w:type="dxa"/>
          </w:tcPr>
          <w:p>
            <w:pPr>
              <w:jc w:val="center"/>
              <w:bidi/>
            </w:pPr>
            <w:r>
              <w:rPr>
                <w:b w:val="0"/>
                <w:sz w:val="20"/>
                <w:rFonts w:cs="David"/>
                <w:rtl/>
              </w:rPr>
              <w:t>אם השכינה שורה על האדם שוב לא יחטא, לכן ראוי להטיב לו בעולם הזה</w:t>
            </w:r>
          </w:p>
        </w:tc>
        <w:tc>
          <w:tcPr>
            <w:tcW w:w="1551" w:type="dxa"/>
          </w:tcPr>
          <w:p>
            <w:pPr>
              <w:jc w:val="center"/>
              <w:bidi/>
            </w:pPr>
            <w:r>
              <w:rPr>
                <w:b w:val="0"/>
                <w:sz w:val="20"/>
                <w:rFonts w:cs="David"/>
                <w:rtl/>
              </w:rPr>
              <w:t>חינוך בית יהודה דרך ד דרוש ב</w:t>
            </w:r>
          </w:p>
        </w:tc>
      </w:tr>
      <w:tr>
        <w:tc>
          <w:tcPr>
            <w:tcW w:w="1217" w:type="dxa"/>
          </w:tcPr>
          <w:p>
            <w:pPr>
              <w:jc w:val="center"/>
              <w:bidi/>
            </w:pPr>
            <w:r>
              <w:rPr>
                <w:b/>
                <w:sz w:val="20"/>
                <w:rFonts w:cs="David"/>
                <w:rtl/>
              </w:rPr>
              <w:t>לו.</w:t>
            </w:r>
          </w:p>
        </w:tc>
        <w:tc>
          <w:tcPr>
            <w:tcW w:w="2693" w:type="dxa"/>
          </w:tcPr>
          <w:p>
            <w:pPr>
              <w:jc w:val="center"/>
              <w:bidi/>
            </w:pPr>
            <w:r>
              <w:rPr>
                <w:b w:val="0"/>
                <w:sz w:val="20"/>
                <w:rFonts w:cs="David"/>
                <w:rtl/>
              </w:rPr>
              <w:t>לרשע הקב"ה משלם שכר מצוה בעולם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דברים ז י</w:t>
            </w:r>
          </w:p>
        </w:tc>
      </w:tr>
      <w:tr>
        <w:tc>
          <w:tcPr>
            <w:tcW w:w="1217" w:type="dxa"/>
          </w:tcPr>
          <w:p>
            <w:pPr>
              <w:jc w:val="center"/>
              <w:bidi/>
            </w:pPr>
            <w:r>
              <w:rPr>
                <w:b/>
                <w:sz w:val="20"/>
                <w:rFonts w:cs="David"/>
                <w:rtl/>
              </w:rPr>
              <w:t>לו.</w:t>
            </w:r>
          </w:p>
        </w:tc>
        <w:tc>
          <w:tcPr>
            <w:tcW w:w="2693" w:type="dxa"/>
          </w:tcPr>
          <w:p>
            <w:pPr>
              <w:jc w:val="center"/>
              <w:bidi/>
            </w:pPr>
            <w:r>
              <w:rPr>
                <w:b w:val="0"/>
                <w:sz w:val="20"/>
                <w:rFonts w:cs="David"/>
                <w:rtl/>
              </w:rPr>
              <w:t>משלם לרשע שכר מעשיו הטובים בעולם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r>
          </w:p>
        </w:tc>
      </w:tr>
      <w:tr>
        <w:tc>
          <w:tcPr>
            <w:tcW w:w="1217" w:type="dxa"/>
          </w:tcPr>
          <w:p>
            <w:pPr>
              <w:jc w:val="center"/>
              <w:bidi/>
            </w:pPr>
            <w:r>
              <w:rPr>
                <w:b/>
                <w:sz w:val="20"/>
                <w:rFonts w:cs="David"/>
                <w:rtl/>
              </w:rPr>
              <w:t>לז.</w:t>
            </w:r>
          </w:p>
        </w:tc>
        <w:tc>
          <w:tcPr>
            <w:tcW w:w="2693" w:type="dxa"/>
          </w:tcPr>
          <w:p>
            <w:pPr>
              <w:jc w:val="center"/>
              <w:bidi/>
            </w:pPr>
            <w:r>
              <w:rPr>
                <w:b w:val="0"/>
                <w:sz w:val="20"/>
                <w:rFonts w:cs="David"/>
                <w:rtl/>
              </w:rPr>
              <w:t>מי שלא נחשב בעיניו כלום עניני עולם הזה, אפשר לשלם לו שכר בעולם הזה</w:t>
            </w:r>
          </w:p>
        </w:tc>
        <w:tc>
          <w:tcPr>
            <w:tcW w:w="2835" w:type="dxa"/>
          </w:tcPr>
          <w:p>
            <w:pPr>
              <w:jc w:val="center"/>
              <w:bidi/>
            </w:pPr>
            <w:r>
              <w:rPr>
                <w:b w:val="0"/>
                <w:sz w:val="20"/>
                <w:rFonts w:cs="David"/>
                <w:rtl/>
              </w:rPr>
              <w:t>כיון שלא נחשב בעיניו עניני עולם הזה אפשר לשלם לו שכר בעולם הזה</w:t>
            </w:r>
          </w:p>
        </w:tc>
        <w:tc>
          <w:tcPr>
            <w:tcW w:w="1551" w:type="dxa"/>
          </w:tcPr>
          <w:p>
            <w:pPr>
              <w:jc w:val="center"/>
              <w:bidi/>
            </w:pPr>
            <w:r>
              <w:rPr>
                <w:b w:val="0"/>
                <w:sz w:val="20"/>
                <w:rFonts w:cs="David"/>
                <w:rtl/>
              </w:rPr>
              <w:t>דעת סופר רות</w:t>
            </w:r>
          </w:p>
        </w:tc>
      </w:tr>
      <w:tr>
        <w:tc>
          <w:tcPr>
            <w:tcW w:w="1217" w:type="dxa"/>
          </w:tcPr>
          <w:p>
            <w:pPr>
              <w:jc w:val="center"/>
              <w:bidi/>
            </w:pPr>
            <w:r>
              <w:rPr>
                <w:b/>
                <w:sz w:val="20"/>
                <w:rFonts w:cs="David"/>
                <w:rtl/>
              </w:rPr>
              <w:t>לח.</w:t>
            </w:r>
          </w:p>
        </w:tc>
        <w:tc>
          <w:tcPr>
            <w:tcW w:w="2693" w:type="dxa"/>
          </w:tcPr>
          <w:p>
            <w:pPr>
              <w:jc w:val="center"/>
              <w:bidi/>
            </w:pPr>
            <w:r>
              <w:rPr>
                <w:b w:val="0"/>
                <w:sz w:val="20"/>
                <w:rFonts w:cs="David"/>
                <w:rtl/>
              </w:rPr>
              <w:t>מי שמדברים עליו לשון הרע ומקבל מצוה בזכות המדבר מקבל שכר בעולם הזה</w:t>
            </w:r>
          </w:p>
        </w:tc>
        <w:tc>
          <w:tcPr>
            <w:tcW w:w="2835" w:type="dxa"/>
          </w:tcPr>
          <w:p>
            <w:pPr>
              <w:jc w:val="center"/>
              <w:bidi/>
            </w:pPr>
            <w:r>
              <w:rPr>
                <w:b w:val="0"/>
                <w:sz w:val="20"/>
                <w:rFonts w:cs="David"/>
                <w:rtl/>
              </w:rPr>
              <w:t>על שמירת לא תעשה יש שכר בעולם הזה, ומצוה הבאה מכח עבירה מקבל שכר בעולם הזה</w:t>
            </w:r>
          </w:p>
        </w:tc>
        <w:tc>
          <w:tcPr>
            <w:tcW w:w="1551" w:type="dxa"/>
          </w:tcPr>
          <w:p>
            <w:pPr>
              <w:jc w:val="center"/>
              <w:bidi/>
            </w:pPr>
            <w:r>
              <w:rPr>
                <w:b w:val="0"/>
                <w:sz w:val="20"/>
                <w:rFonts w:cs="David"/>
                <w:rtl/>
              </w:rPr>
            </w:r>
          </w:p>
        </w:tc>
      </w:tr>
      <w:tr>
        <w:tc>
          <w:tcPr>
            <w:tcW w:w="1217" w:type="dxa"/>
          </w:tcPr>
          <w:p>
            <w:pPr>
              <w:jc w:val="center"/>
              <w:bidi/>
            </w:pPr>
            <w:r>
              <w:rPr>
                <w:b/>
                <w:sz w:val="20"/>
                <w:rFonts w:cs="David"/>
                <w:rtl/>
              </w:rPr>
              <w:t>לט.</w:t>
            </w:r>
          </w:p>
        </w:tc>
        <w:tc>
          <w:tcPr>
            <w:tcW w:w="2693" w:type="dxa"/>
          </w:tcPr>
          <w:p>
            <w:pPr>
              <w:jc w:val="center"/>
              <w:bidi/>
            </w:pPr>
            <w:r>
              <w:rPr>
                <w:b w:val="0"/>
                <w:sz w:val="20"/>
                <w:rFonts w:cs="David"/>
                <w:rtl/>
              </w:rPr>
              <w:t>בעל תשובה יש לו שכר בעולם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דורש טוב, בארות יצחק, קמג</w:t>
            </w:r>
          </w:p>
        </w:tc>
      </w:tr>
      <w:tr>
        <w:tc>
          <w:tcPr>
            <w:tcW w:w="1217" w:type="dxa"/>
          </w:tcPr>
          <w:p>
            <w:pPr>
              <w:jc w:val="center"/>
              <w:bidi/>
            </w:pPr>
            <w:r>
              <w:rPr>
                <w:b/>
                <w:sz w:val="20"/>
                <w:rFonts w:cs="David"/>
                <w:rtl/>
              </w:rPr>
              <w:t>לט.</w:t>
            </w:r>
          </w:p>
        </w:tc>
        <w:tc>
          <w:tcPr>
            <w:tcW w:w="2693" w:type="dxa"/>
          </w:tcPr>
          <w:p>
            <w:pPr>
              <w:jc w:val="center"/>
              <w:bidi/>
            </w:pPr>
            <w:r>
              <w:rPr>
                <w:b w:val="0"/>
                <w:sz w:val="20"/>
                <w:rFonts w:cs="David"/>
                <w:rtl/>
              </w:rPr>
              <w:t>טקסט לא שלם - כותרת בלבד</w:t>
            </w:r>
          </w:p>
        </w:tc>
        <w:tc>
          <w:tcPr>
            <w:tcW w:w="2835" w:type="dxa"/>
          </w:tcPr>
          <w:p>
            <w:pPr>
              <w:jc w:val="center"/>
              <w:bidi/>
            </w:pPr>
            <w:r>
              <w:rPr>
                <w:b w:val="0"/>
                <w:sz w:val="20"/>
                <w:rFonts w:cs="David"/>
                <w:rtl/>
              </w:rPr>
              <w:t>טקסט לא שלם</w:t>
            </w:r>
          </w:p>
        </w:tc>
        <w:tc>
          <w:tcPr>
            <w:tcW w:w="1551" w:type="dxa"/>
          </w:tcPr>
          <w:p>
            <w:pPr>
              <w:jc w:val="center"/>
              <w:bidi/>
            </w:pPr>
            <w:r>
              <w:rPr>
                <w:b w:val="0"/>
                <w:sz w:val="20"/>
                <w:rFonts w:cs="David"/>
                <w:rtl/>
              </w:rPr>
            </w:r>
          </w:p>
        </w:tc>
      </w:tr>
      <w:tr>
        <w:tc>
          <w:tcPr>
            <w:tcW w:w="1217" w:type="dxa"/>
          </w:tcPr>
          <w:p>
            <w:pPr>
              <w:jc w:val="center"/>
              <w:bidi/>
            </w:pPr>
            <w:r>
              <w:rPr>
                <w:b/>
                <w:sz w:val="20"/>
                <w:rFonts w:cs="David"/>
                <w:rtl/>
              </w:rPr>
              <w:t>לט.</w:t>
            </w:r>
          </w:p>
        </w:tc>
        <w:tc>
          <w:tcPr>
            <w:tcW w:w="2693" w:type="dxa"/>
          </w:tcPr>
          <w:p>
            <w:pPr>
              <w:jc w:val="center"/>
              <w:bidi/>
            </w:pPr>
            <w:r>
              <w:rPr>
                <w:b w:val="0"/>
                <w:sz w:val="20"/>
                <w:rFonts w:cs="David"/>
                <w:rtl/>
              </w:rPr>
              <w:t>בעקבתא דמשיחא בעל מסירות נפש מקבל שכר גם בעולם הזה</w:t>
            </w:r>
          </w:p>
        </w:tc>
        <w:tc>
          <w:tcPr>
            <w:tcW w:w="2835" w:type="dxa"/>
          </w:tcPr>
          <w:p>
            <w:pPr>
              <w:jc w:val="center"/>
              <w:bidi/>
            </w:pPr>
            <w:r>
              <w:rPr>
                <w:b w:val="0"/>
                <w:sz w:val="20"/>
                <w:rFonts w:cs="David"/>
                <w:rtl/>
              </w:rPr>
              <w:t>בעקבתא דמשיחא אפשר לשמור תורה רק במסירות נפש, ועל זה יש שכר גם בעולם הזה</w:t>
            </w:r>
          </w:p>
        </w:tc>
        <w:tc>
          <w:tcPr>
            <w:tcW w:w="1551" w:type="dxa"/>
          </w:tcPr>
          <w:p>
            <w:pPr>
              <w:jc w:val="center"/>
              <w:bidi/>
            </w:pPr>
            <w:r>
              <w:rPr>
                <w:b w:val="0"/>
                <w:sz w:val="20"/>
                <w:rFonts w:cs="David"/>
                <w:rtl/>
              </w:rPr>
              <w:t>שארית מנחם פ' עקב</w:t>
            </w:r>
          </w:p>
        </w:tc>
      </w:tr>
      <w:tr>
        <w:tc>
          <w:tcPr>
            <w:tcW w:w="1551" w:type="dxa"/>
            <w:gridSpan w:val="4"/>
            <w:shd w:fill="D9D9D9" w:val="clear"/>
          </w:tcPr>
          <w:p>
            <w:pPr>
              <w:jc w:val="center"/>
              <w:bidi/>
            </w:pPr>
            <w:r>
              <w:rPr>
                <w:b/>
                <w:sz w:val="22"/>
                <w:rFonts w:cs="David"/>
                <w:rtl/>
              </w:rPr>
              <w:t>זמנים מסויימים</w:t>
            </w:r>
          </w:p>
        </w:tc>
      </w:tr>
      <w:tr>
        <w:tc>
          <w:tcPr>
            <w:tcW w:w="1217" w:type="dxa"/>
          </w:tcPr>
          <w:p>
            <w:pPr>
              <w:jc w:val="center"/>
              <w:bidi/>
            </w:pPr>
            <w:r>
              <w:rPr>
                <w:b/>
                <w:sz w:val="20"/>
                <w:rFonts w:cs="David"/>
                <w:rtl/>
              </w:rPr>
              <w:t>מ.</w:t>
            </w:r>
          </w:p>
        </w:tc>
        <w:tc>
          <w:tcPr>
            <w:tcW w:w="2693" w:type="dxa"/>
          </w:tcPr>
          <w:p>
            <w:pPr>
              <w:jc w:val="center"/>
              <w:bidi/>
            </w:pPr>
            <w:r>
              <w:rPr>
                <w:b w:val="0"/>
                <w:sz w:val="20"/>
                <w:rFonts w:cs="David"/>
                <w:rtl/>
              </w:rPr>
              <w:t>בעקבתא דמשיחא מסירות נפש מקבל שכר גם בעולם הזה</w:t>
            </w:r>
          </w:p>
        </w:tc>
        <w:tc>
          <w:tcPr>
            <w:tcW w:w="2835" w:type="dxa"/>
          </w:tcPr>
          <w:p>
            <w:pPr>
              <w:jc w:val="center"/>
              <w:bidi/>
            </w:pPr>
            <w:r>
              <w:rPr>
                <w:b w:val="0"/>
                <w:sz w:val="20"/>
                <w:rFonts w:cs="David"/>
                <w:rtl/>
              </w:rPr>
              <w:t>בעקבתא דמשיחא אפשר לשמור תורה רק במסירות נפש, ועל זה יש שכר בעולם הזה</w:t>
            </w:r>
          </w:p>
        </w:tc>
        <w:tc>
          <w:tcPr>
            <w:tcW w:w="1551" w:type="dxa"/>
          </w:tcPr>
          <w:p>
            <w:pPr>
              <w:jc w:val="center"/>
              <w:bidi/>
            </w:pPr>
            <w:r>
              <w:rPr>
                <w:b w:val="0"/>
                <w:sz w:val="20"/>
                <w:rFonts w:cs="David"/>
                <w:rtl/>
              </w:rPr>
              <w:t>שארית מנחם פ׳ עקב</w:t>
            </w:r>
          </w:p>
        </w:tc>
      </w:tr>
      <w:tr>
        <w:tc>
          <w:tcPr>
            <w:tcW w:w="1217" w:type="dxa"/>
          </w:tcPr>
          <w:p>
            <w:pPr>
              <w:jc w:val="center"/>
              <w:bidi/>
            </w:pPr>
            <w:r>
              <w:rPr>
                <w:b/>
                <w:sz w:val="20"/>
                <w:rFonts w:cs="David"/>
                <w:rtl/>
              </w:rPr>
              <w:t>מא.</w:t>
            </w:r>
          </w:p>
        </w:tc>
        <w:tc>
          <w:tcPr>
            <w:tcW w:w="2693" w:type="dxa"/>
          </w:tcPr>
          <w:p>
            <w:pPr>
              <w:jc w:val="center"/>
              <w:bidi/>
            </w:pPr>
            <w:r>
              <w:rPr>
                <w:b w:val="0"/>
                <w:sz w:val="20"/>
                <w:rFonts w:cs="David"/>
                <w:rtl/>
              </w:rPr>
              <w:t>טקסט לא שלם - התחלת ציטוט בלבד</w:t>
            </w:r>
          </w:p>
        </w:tc>
        <w:tc>
          <w:tcPr>
            <w:tcW w:w="2835" w:type="dxa"/>
          </w:tcPr>
          <w:p>
            <w:pPr>
              <w:jc w:val="center"/>
              <w:bidi/>
            </w:pPr>
            <w:r>
              <w:rPr>
                <w:b w:val="0"/>
                <w:sz w:val="20"/>
                <w:rFonts w:cs="David"/>
                <w:rtl/>
              </w:rPr>
              <w:t>טקסט לא שלם</w:t>
            </w:r>
          </w:p>
        </w:tc>
        <w:tc>
          <w:tcPr>
            <w:tcW w:w="1551" w:type="dxa"/>
          </w:tcPr>
          <w:p>
            <w:pPr>
              <w:jc w:val="center"/>
              <w:bidi/>
            </w:pPr>
            <w:r>
              <w:rPr>
                <w:b w:val="0"/>
                <w:sz w:val="20"/>
                <w:rFonts w:cs="David"/>
                <w:rtl/>
              </w:rPr>
              <w:t>פ' בראשית</w:t>
            </w:r>
          </w:p>
        </w:tc>
      </w:tr>
      <w:tr>
        <w:tc>
          <w:tcPr>
            <w:tcW w:w="1217" w:type="dxa"/>
          </w:tcPr>
          <w:p>
            <w:pPr>
              <w:jc w:val="center"/>
              <w:bidi/>
            </w:pPr>
            <w:r>
              <w:rPr>
                <w:b/>
                <w:sz w:val="20"/>
                <w:rFonts w:cs="David"/>
                <w:rtl/>
              </w:rPr>
              <w:t>מא.</w:t>
            </w:r>
          </w:p>
        </w:tc>
        <w:tc>
          <w:tcPr>
            <w:tcW w:w="2693" w:type="dxa"/>
          </w:tcPr>
          <w:p>
            <w:pPr>
              <w:jc w:val="center"/>
              <w:bidi/>
            </w:pPr>
            <w:r>
              <w:rPr>
                <w:b w:val="0"/>
                <w:sz w:val="20"/>
                <w:rFonts w:cs="David"/>
                <w:rtl/>
              </w:rPr>
              <w:t>בכל שבת מקבלים שכר על כל המצות שעשו בששת ימי המעשה</w:t>
            </w:r>
          </w:p>
        </w:tc>
        <w:tc>
          <w:tcPr>
            <w:tcW w:w="2835" w:type="dxa"/>
          </w:tcPr>
          <w:p>
            <w:pPr>
              <w:jc w:val="center"/>
              <w:bidi/>
            </w:pPr>
            <w:r>
              <w:rPr>
                <w:b w:val="0"/>
                <w:sz w:val="20"/>
                <w:rFonts w:cs="David"/>
                <w:rtl/>
              </w:rPr>
              <w:t>שמירת שבת גורמת קיום העולם לששת ימים, ובכלות ששת ימים שייך שכר מצות כי זה סוף לקיום העולם</w:t>
            </w:r>
          </w:p>
        </w:tc>
        <w:tc>
          <w:tcPr>
            <w:tcW w:w="1551" w:type="dxa"/>
          </w:tcPr>
          <w:p>
            <w:pPr>
              <w:jc w:val="center"/>
              <w:bidi/>
            </w:pPr>
            <w:r>
              <w:rPr>
                <w:b w:val="0"/>
                <w:sz w:val="20"/>
                <w:rFonts w:cs="David"/>
                <w:rtl/>
              </w:rPr>
              <w:t>בית אברהם פ' תצא</w:t>
            </w:r>
          </w:p>
        </w:tc>
      </w:tr>
      <w:tr>
        <w:tc>
          <w:tcPr>
            <w:tcW w:w="1217" w:type="dxa"/>
          </w:tcPr>
          <w:p>
            <w:pPr>
              <w:jc w:val="center"/>
              <w:bidi/>
            </w:pPr>
            <w:r>
              <w:rPr>
                <w:b/>
                <w:sz w:val="20"/>
                <w:rFonts w:cs="David"/>
                <w:rtl/>
              </w:rPr>
              <w:t>מב.</w:t>
            </w:r>
          </w:p>
        </w:tc>
        <w:tc>
          <w:tcPr>
            <w:tcW w:w="2693" w:type="dxa"/>
          </w:tcPr>
          <w:p>
            <w:pPr>
              <w:jc w:val="center"/>
              <w:bidi/>
            </w:pPr>
            <w:r>
              <w:rPr>
                <w:b w:val="0"/>
                <w:sz w:val="20"/>
                <w:rFonts w:cs="David"/>
                <w:rtl/>
              </w:rPr>
              <w:t>כל מצות שעושים בשבת יש עליהם שכר גם בעולם הזה</w:t>
            </w:r>
          </w:p>
        </w:tc>
        <w:tc>
          <w:tcPr>
            <w:tcW w:w="2835" w:type="dxa"/>
          </w:tcPr>
          <w:p>
            <w:pPr>
              <w:jc w:val="center"/>
              <w:bidi/>
            </w:pPr>
            <w:r>
              <w:rPr>
                <w:b w:val="0"/>
                <w:sz w:val="20"/>
                <w:rFonts w:cs="David"/>
                <w:rtl/>
              </w:rPr>
              <w:t>בשבת הגוף מתקדש, ועל זה יש שכר גם בעולם הזה</w:t>
            </w:r>
          </w:p>
        </w:tc>
        <w:tc>
          <w:tcPr>
            <w:tcW w:w="1551" w:type="dxa"/>
          </w:tcPr>
          <w:p>
            <w:pPr>
              <w:jc w:val="center"/>
              <w:bidi/>
            </w:pPr>
            <w:r>
              <w:rPr>
                <w:b w:val="0"/>
                <w:sz w:val="20"/>
                <w:rFonts w:cs="David"/>
                <w:rtl/>
              </w:rPr>
              <w:t>דברי אליעזר ויקהל</w:t>
            </w:r>
          </w:p>
        </w:tc>
      </w:tr>
      <w:tr>
        <w:tc>
          <w:tcPr>
            <w:tcW w:w="1551" w:type="dxa"/>
            <w:gridSpan w:val="4"/>
            <w:shd w:fill="D9D9D9" w:val="clear"/>
          </w:tcPr>
          <w:p>
            <w:pPr>
              <w:jc w:val="center"/>
              <w:bidi/>
            </w:pPr>
            <w:r>
              <w:rPr>
                <w:b/>
                <w:sz w:val="22"/>
                <w:rFonts w:cs="David"/>
                <w:rtl/>
              </w:rPr>
              <w:t>מקום מסויים</w:t>
            </w:r>
          </w:p>
        </w:tc>
      </w:tr>
      <w:tr>
        <w:tc>
          <w:tcPr>
            <w:tcW w:w="1217" w:type="dxa"/>
          </w:tcPr>
          <w:p>
            <w:pPr>
              <w:jc w:val="center"/>
              <w:bidi/>
            </w:pPr>
            <w:r>
              <w:rPr>
                <w:b/>
                <w:sz w:val="20"/>
                <w:rFonts w:cs="David"/>
                <w:rtl/>
              </w:rPr>
              <w:t>מג.</w:t>
            </w:r>
          </w:p>
        </w:tc>
        <w:tc>
          <w:tcPr>
            <w:tcW w:w="2693" w:type="dxa"/>
          </w:tcPr>
          <w:p>
            <w:pPr>
              <w:jc w:val="center"/>
              <w:bidi/>
            </w:pPr>
            <w:r>
              <w:rPr>
                <w:b w:val="0"/>
                <w:sz w:val="20"/>
                <w:rFonts w:cs="David"/>
                <w:rtl/>
              </w:rPr>
              <w:t>בארץ ישראל יכול להיות שכר מצוה בעולם הזה</w:t>
            </w:r>
          </w:p>
        </w:tc>
        <w:tc>
          <w:tcPr>
            <w:tcW w:w="2835" w:type="dxa"/>
          </w:tcPr>
          <w:p>
            <w:pPr>
              <w:jc w:val="center"/>
              <w:bidi/>
            </w:pPr>
            <w:r>
              <w:rPr>
                <w:b w:val="0"/>
                <w:sz w:val="20"/>
                <w:rFonts w:cs="David"/>
                <w:rtl/>
              </w:rPr>
              <w:t>שכר מצוה בהאי עלמא ליכא זה בחוץ לארץ, אבל בארץ ישראל ששם השראת השכינה יוכל להיות שכר</w:t>
            </w:r>
          </w:p>
        </w:tc>
        <w:tc>
          <w:tcPr>
            <w:tcW w:w="1551" w:type="dxa"/>
          </w:tcPr>
          <w:p>
            <w:pPr>
              <w:jc w:val="center"/>
              <w:bidi/>
            </w:pPr>
            <w:r>
              <w:rPr>
                <w:b w:val="0"/>
                <w:sz w:val="20"/>
                <w:rFonts w:cs="David"/>
                <w:rtl/>
              </w:rPr>
              <w:t>ילקוט הגרשוני, ברכות</w:t>
            </w:r>
          </w:p>
        </w:tc>
      </w:tr>
      <w:tr>
        <w:tc>
          <w:tcPr>
            <w:tcW w:w="1217" w:type="dxa"/>
          </w:tcPr>
          <w:p>
            <w:pPr>
              <w:jc w:val="center"/>
              <w:bidi/>
            </w:pPr>
            <w:r>
              <w:rPr>
                <w:b/>
                <w:sz w:val="20"/>
                <w:rFonts w:cs="David"/>
                <w:rtl/>
              </w:rPr>
              <w:t>מג.</w:t>
            </w:r>
          </w:p>
        </w:tc>
        <w:tc>
          <w:tcPr>
            <w:tcW w:w="2693" w:type="dxa"/>
          </w:tcPr>
          <w:p>
            <w:pPr>
              <w:jc w:val="center"/>
              <w:bidi/>
            </w:pPr>
            <w:r>
              <w:rPr>
                <w:b w:val="0"/>
                <w:sz w:val="20"/>
                <w:rFonts w:cs="David"/>
                <w:rtl/>
              </w:rPr>
              <w:t>בארץ ישראל שהוא למעלה מן המזל יכולים לקבל שכר בעולם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אמרי יצחק לך</w:t>
            </w:r>
          </w:p>
        </w:tc>
      </w:tr>
      <w:tr>
        <w:tc>
          <w:tcPr>
            <w:tcW w:w="1217" w:type="dxa"/>
          </w:tcPr>
          <w:p>
            <w:pPr>
              <w:jc w:val="center"/>
              <w:bidi/>
            </w:pPr>
            <w:r>
              <w:rPr>
                <w:b/>
                <w:sz w:val="20"/>
                <w:rFonts w:cs="David"/>
                <w:rtl/>
              </w:rPr>
              <w:t>מג.</w:t>
            </w:r>
          </w:p>
        </w:tc>
        <w:tc>
          <w:tcPr>
            <w:tcW w:w="2693" w:type="dxa"/>
          </w:tcPr>
          <w:p>
            <w:pPr>
              <w:jc w:val="center"/>
              <w:bidi/>
            </w:pPr>
            <w:r>
              <w:rPr>
                <w:b w:val="0"/>
                <w:sz w:val="20"/>
                <w:rFonts w:cs="David"/>
                <w:rtl/>
              </w:rPr>
              <w:t>בארץ ישראל שהשראת הקדושה יוכל להיות פירות שכר מצוה</w:t>
            </w:r>
          </w:p>
        </w:tc>
        <w:tc>
          <w:tcPr>
            <w:tcW w:w="2835" w:type="dxa"/>
          </w:tcPr>
          <w:p>
            <w:pPr>
              <w:jc w:val="center"/>
              <w:bidi/>
            </w:pPr>
            <w:r>
              <w:rPr>
                <w:b w:val="0"/>
                <w:sz w:val="20"/>
                <w:rFonts w:cs="David"/>
                <w:rtl/>
              </w:rPr>
              <w:t>בארץ ישראל שם השראת הקדושה יוכל להיות איזה השפעה של פירות שכר מצוה</w:t>
            </w:r>
          </w:p>
        </w:tc>
        <w:tc>
          <w:tcPr>
            <w:tcW w:w="1551" w:type="dxa"/>
          </w:tcPr>
          <w:p>
            <w:pPr>
              <w:jc w:val="center"/>
              <w:bidi/>
            </w:pPr>
            <w:r>
              <w:rPr>
                <w:b w:val="0"/>
                <w:sz w:val="20"/>
                <w:rFonts w:cs="David"/>
                <w:rtl/>
              </w:rPr>
              <w:t>ערבי נחל ראה א'</w:t>
            </w:r>
          </w:p>
        </w:tc>
      </w:tr>
      <w:tr>
        <w:tc>
          <w:tcPr>
            <w:tcW w:w="1551" w:type="dxa"/>
            <w:gridSpan w:val="4"/>
            <w:shd w:fill="8DB4E2" w:val="clear"/>
          </w:tcPr>
          <w:p>
            <w:pPr>
              <w:jc w:val="center"/>
              <w:bidi/>
            </w:pPr>
            <w:r>
              <w:rPr>
                <w:b/>
                <w:sz w:val="26"/>
                <w:rFonts w:cs="David"/>
                <w:rtl/>
              </w:rPr>
              <w:t>פרק חמישי — ענינים מיוחדים</w:t>
            </w:r>
          </w:p>
        </w:tc>
      </w:tr>
      <w:tr>
        <w:tc>
          <w:tcPr>
            <w:tcW w:w="1551" w:type="dxa"/>
            <w:gridSpan w:val="4"/>
            <w:shd w:fill="D9D9D9" w:val="clear"/>
          </w:tcPr>
          <w:p>
            <w:pPr>
              <w:jc w:val="center"/>
              <w:bidi/>
            </w:pPr>
            <w:r>
              <w:rPr>
                <w:b/>
                <w:sz w:val="22"/>
                <w:rFonts w:cs="David"/>
                <w:rtl/>
              </w:rPr>
              <w:t>זכות אבות</w:t>
            </w:r>
          </w:p>
        </w:tc>
      </w:tr>
      <w:tr>
        <w:tc>
          <w:tcPr>
            <w:tcW w:w="1217" w:type="dxa"/>
          </w:tcPr>
          <w:p>
            <w:pPr>
              <w:jc w:val="center"/>
              <w:bidi/>
            </w:pPr>
            <w:r>
              <w:rPr>
                <w:b/>
                <w:sz w:val="20"/>
                <w:rFonts w:cs="David"/>
                <w:rtl/>
              </w:rPr>
              <w:t>א.</w:t>
            </w:r>
          </w:p>
        </w:tc>
        <w:tc>
          <w:tcPr>
            <w:tcW w:w="2693" w:type="dxa"/>
          </w:tcPr>
          <w:p>
            <w:pPr>
              <w:jc w:val="center"/>
              <w:bidi/>
            </w:pPr>
            <w:r>
              <w:rPr>
                <w:b w:val="0"/>
                <w:sz w:val="20"/>
                <w:rFonts w:cs="David"/>
                <w:rtl/>
              </w:rPr>
              <w:t>בזכות האבות ישראל אוכלים גם בעולם הזה</w:t>
            </w:r>
          </w:p>
        </w:tc>
        <w:tc>
          <w:tcPr>
            <w:tcW w:w="2835" w:type="dxa"/>
          </w:tcPr>
          <w:p>
            <w:pPr>
              <w:jc w:val="center"/>
              <w:bidi/>
            </w:pPr>
            <w:r>
              <w:rPr>
                <w:b w:val="0"/>
                <w:sz w:val="20"/>
                <w:rFonts w:cs="David"/>
                <w:rtl/>
              </w:rPr>
              <w:t>האבות הטביעו סימן זכותם על בניהם אחריהם</w:t>
            </w:r>
          </w:p>
        </w:tc>
        <w:tc>
          <w:tcPr>
            <w:tcW w:w="1551" w:type="dxa"/>
          </w:tcPr>
          <w:p>
            <w:pPr>
              <w:jc w:val="center"/>
              <w:bidi/>
            </w:pPr>
            <w:r>
              <w:rPr>
                <w:b w:val="0"/>
                <w:sz w:val="20"/>
                <w:rFonts w:cs="David"/>
                <w:rtl/>
              </w:rPr>
              <w:t>ערבי נחל ראה א׳</w:t>
            </w:r>
          </w:p>
        </w:tc>
      </w:tr>
      <w:tr>
        <w:tc>
          <w:tcPr>
            <w:tcW w:w="1217" w:type="dxa"/>
          </w:tcPr>
          <w:p>
            <w:pPr>
              <w:jc w:val="center"/>
              <w:bidi/>
            </w:pPr>
            <w:r>
              <w:rPr>
                <w:b/>
                <w:sz w:val="20"/>
                <w:rFonts w:cs="David"/>
                <w:rtl/>
              </w:rPr>
              <w:t>א.</w:t>
            </w:r>
          </w:p>
        </w:tc>
        <w:tc>
          <w:tcPr>
            <w:tcW w:w="2693" w:type="dxa"/>
          </w:tcPr>
          <w:p>
            <w:pPr>
              <w:jc w:val="center"/>
              <w:bidi/>
            </w:pPr>
            <w:r>
              <w:rPr>
                <w:b w:val="0"/>
                <w:sz w:val="20"/>
                <w:rFonts w:cs="David"/>
                <w:rtl/>
              </w:rPr>
              <w:t>יש מצות שמגיע עליהם שכר בעולם הזה וזכות אבות מהני גם לטובת 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לחם אבירים עקב</w:t>
            </w:r>
          </w:p>
        </w:tc>
      </w:tr>
      <w:tr>
        <w:tc>
          <w:tcPr>
            <w:tcW w:w="1217" w:type="dxa"/>
          </w:tcPr>
          <w:p>
            <w:pPr>
              <w:jc w:val="center"/>
              <w:bidi/>
            </w:pPr>
            <w:r>
              <w:rPr>
                <w:b/>
                <w:sz w:val="20"/>
                <w:rFonts w:cs="David"/>
                <w:rtl/>
              </w:rPr>
              <w:t>א.</w:t>
            </w:r>
          </w:p>
        </w:tc>
        <w:tc>
          <w:tcPr>
            <w:tcW w:w="2693" w:type="dxa"/>
          </w:tcPr>
          <w:p>
            <w:pPr>
              <w:jc w:val="center"/>
              <w:bidi/>
            </w:pPr>
            <w:r>
              <w:rPr>
                <w:b w:val="0"/>
                <w:sz w:val="20"/>
                <w:rFonts w:cs="David"/>
                <w:rtl/>
              </w:rPr>
              <w:t>טקסט לא שלם - תחילת שאלה בלבד</w:t>
            </w:r>
          </w:p>
        </w:tc>
        <w:tc>
          <w:tcPr>
            <w:tcW w:w="2835" w:type="dxa"/>
          </w:tcPr>
          <w:p>
            <w:pPr>
              <w:jc w:val="center"/>
              <w:bidi/>
            </w:pPr>
            <w:r>
              <w:rPr>
                <w:b w:val="0"/>
                <w:sz w:val="20"/>
                <w:rFonts w:cs="David"/>
                <w:rtl/>
              </w:rPr>
              <w:t>טקסט לא שלם</w:t>
            </w:r>
          </w:p>
        </w:tc>
        <w:tc>
          <w:tcPr>
            <w:tcW w:w="1551" w:type="dxa"/>
          </w:tcPr>
          <w:p>
            <w:pPr>
              <w:jc w:val="center"/>
              <w:bidi/>
            </w:pPr>
            <w:r>
              <w:rPr>
                <w:b w:val="0"/>
                <w:sz w:val="20"/>
                <w:rFonts w:cs="David"/>
                <w:rtl/>
              </w:rPr>
              <w:t>שבת נה.</w:t>
            </w:r>
          </w:p>
        </w:tc>
      </w:tr>
      <w:tr>
        <w:tc>
          <w:tcPr>
            <w:tcW w:w="1217" w:type="dxa"/>
          </w:tcPr>
          <w:p>
            <w:pPr>
              <w:jc w:val="center"/>
              <w:bidi/>
            </w:pPr>
            <w:r>
              <w:rPr>
                <w:b/>
                <w:sz w:val="20"/>
                <w:rFonts w:cs="David"/>
                <w:rtl/>
              </w:rPr>
              <w:t>א.</w:t>
            </w:r>
          </w:p>
        </w:tc>
        <w:tc>
          <w:tcPr>
            <w:tcW w:w="2693" w:type="dxa"/>
          </w:tcPr>
          <w:p>
            <w:pPr>
              <w:jc w:val="center"/>
              <w:bidi/>
            </w:pPr>
            <w:r>
              <w:rPr>
                <w:b w:val="0"/>
                <w:sz w:val="20"/>
                <w:rFonts w:cs="David"/>
                <w:rtl/>
              </w:rPr>
              <w:t>בזכות האבות וברית אבות ומאוצר מתנת חינם יש שכר בעוה"ז</w:t>
            </w:r>
          </w:p>
        </w:tc>
        <w:tc>
          <w:tcPr>
            <w:tcW w:w="2835" w:type="dxa"/>
          </w:tcPr>
          <w:p>
            <w:pPr>
              <w:jc w:val="center"/>
              <w:bidi/>
            </w:pPr>
            <w:r>
              <w:rPr>
                <w:b w:val="0"/>
                <w:sz w:val="20"/>
                <w:rFonts w:cs="David"/>
                <w:rtl/>
              </w:rPr>
              <w:t>ברית אבות לא תמה, ומבקשים מהקב"ה מאוצר מתנת חינם</w:t>
            </w:r>
          </w:p>
        </w:tc>
        <w:tc>
          <w:tcPr>
            <w:tcW w:w="1551" w:type="dxa"/>
          </w:tcPr>
          <w:p>
            <w:pPr>
              <w:jc w:val="center"/>
              <w:bidi/>
            </w:pPr>
            <w:r>
              <w:rPr>
                <w:b w:val="0"/>
                <w:sz w:val="20"/>
                <w:rFonts w:cs="David"/>
                <w:rtl/>
              </w:rPr>
              <w:t>טל השמים עקב</w:t>
            </w:r>
          </w:p>
        </w:tc>
      </w:tr>
      <w:tr>
        <w:tc>
          <w:tcPr>
            <w:tcW w:w="1217" w:type="dxa"/>
          </w:tcPr>
          <w:p>
            <w:pPr>
              <w:jc w:val="center"/>
              <w:bidi/>
            </w:pPr>
            <w:r>
              <w:rPr>
                <w:b/>
                <w:sz w:val="20"/>
                <w:rFonts w:cs="David"/>
                <w:rtl/>
              </w:rPr>
              <w:t>א.</w:t>
            </w:r>
          </w:p>
        </w:tc>
        <w:tc>
          <w:tcPr>
            <w:tcW w:w="2693" w:type="dxa"/>
          </w:tcPr>
          <w:p>
            <w:pPr>
              <w:jc w:val="center"/>
              <w:bidi/>
            </w:pPr>
            <w:r>
              <w:rPr>
                <w:b w:val="0"/>
                <w:sz w:val="20"/>
                <w:rFonts w:cs="David"/>
                <w:rtl/>
              </w:rPr>
              <w:t>ע"י זכות אבות זוכים לשתי שולחנות - תורה וגדולה במקום אחד</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באר שלמה א ב</w:t>
            </w:r>
          </w:p>
        </w:tc>
      </w:tr>
      <w:tr>
        <w:tc>
          <w:tcPr>
            <w:tcW w:w="1217" w:type="dxa"/>
          </w:tcPr>
          <w:p>
            <w:pPr>
              <w:jc w:val="center"/>
              <w:bidi/>
            </w:pPr>
            <w:r>
              <w:rPr>
                <w:b/>
                <w:sz w:val="20"/>
                <w:rFonts w:cs="David"/>
                <w:rtl/>
              </w:rPr>
              <w:t>א.</w:t>
            </w:r>
          </w:p>
        </w:tc>
        <w:tc>
          <w:tcPr>
            <w:tcW w:w="2693" w:type="dxa"/>
          </w:tcPr>
          <w:p>
            <w:pPr>
              <w:jc w:val="center"/>
              <w:bidi/>
            </w:pPr>
            <w:r>
              <w:rPr>
                <w:b w:val="0"/>
                <w:sz w:val="20"/>
                <w:rFonts w:cs="David"/>
                <w:rtl/>
              </w:rPr>
              <w:t>זכות אבות מהני גם לטובת עולם הזה</w:t>
            </w:r>
          </w:p>
        </w:tc>
        <w:tc>
          <w:tcPr>
            <w:tcW w:w="2835" w:type="dxa"/>
          </w:tcPr>
          <w:p>
            <w:pPr>
              <w:jc w:val="center"/>
              <w:bidi/>
            </w:pPr>
            <w:r>
              <w:rPr>
                <w:b w:val="0"/>
                <w:sz w:val="20"/>
                <w:rFonts w:cs="David"/>
                <w:rtl/>
              </w:rPr>
              <w:t>זכות אבות שונה משכר מצוה ומועיל גם בעוה"ז</w:t>
            </w:r>
          </w:p>
        </w:tc>
        <w:tc>
          <w:tcPr>
            <w:tcW w:w="1551" w:type="dxa"/>
          </w:tcPr>
          <w:p>
            <w:pPr>
              <w:jc w:val="center"/>
              <w:bidi/>
            </w:pPr>
            <w:r>
              <w:rPr>
                <w:b w:val="0"/>
                <w:sz w:val="20"/>
                <w:rFonts w:cs="David"/>
                <w:rtl/>
              </w:rPr>
              <w:t>פרדס יוסף פנחס, בשם כסא דוד</w:t>
            </w:r>
          </w:p>
        </w:tc>
      </w:tr>
      <w:tr>
        <w:tc>
          <w:tcPr>
            <w:tcW w:w="1217" w:type="dxa"/>
          </w:tcPr>
          <w:p>
            <w:pPr>
              <w:jc w:val="center"/>
              <w:bidi/>
            </w:pPr>
            <w:r>
              <w:rPr>
                <w:b/>
                <w:sz w:val="20"/>
                <w:rFonts w:cs="David"/>
                <w:rtl/>
              </w:rPr>
              <w:t>א.</w:t>
            </w:r>
          </w:p>
        </w:tc>
        <w:tc>
          <w:tcPr>
            <w:tcW w:w="2693" w:type="dxa"/>
          </w:tcPr>
          <w:p>
            <w:pPr>
              <w:jc w:val="center"/>
              <w:bidi/>
            </w:pPr>
            <w:r>
              <w:rPr>
                <w:b w:val="0"/>
                <w:sz w:val="20"/>
                <w:rFonts w:cs="David"/>
                <w:rtl/>
              </w:rPr>
              <w:t>מי שיש לו זכות אבות - מה שאוכל בעוה"ז בזכות אבותיו</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חת״ס תולדות</w:t>
            </w:r>
          </w:p>
        </w:tc>
      </w:tr>
      <w:tr>
        <w:tc>
          <w:tcPr>
            <w:tcW w:w="1217" w:type="dxa"/>
          </w:tcPr>
          <w:p>
            <w:pPr>
              <w:jc w:val="center"/>
              <w:bidi/>
            </w:pPr>
            <w:r>
              <w:rPr>
                <w:b/>
                <w:sz w:val="20"/>
                <w:rFonts w:cs="David"/>
                <w:rtl/>
              </w:rPr>
              <w:t>ב.</w:t>
            </w:r>
          </w:p>
        </w:tc>
        <w:tc>
          <w:tcPr>
            <w:tcW w:w="2693" w:type="dxa"/>
          </w:tcPr>
          <w:p>
            <w:pPr>
              <w:jc w:val="center"/>
              <w:bidi/>
            </w:pPr>
            <w:r>
              <w:rPr>
                <w:b w:val="0"/>
                <w:sz w:val="20"/>
                <w:rFonts w:cs="David"/>
                <w:rtl/>
              </w:rPr>
              <w:t>הזריזות וההידור במצות שעשו אבותינו - אותו הזכות אנו אוכלים</w:t>
            </w:r>
          </w:p>
        </w:tc>
        <w:tc>
          <w:tcPr>
            <w:tcW w:w="2835" w:type="dxa"/>
          </w:tcPr>
          <w:p>
            <w:pPr>
              <w:jc w:val="center"/>
              <w:bidi/>
            </w:pPr>
            <w:r>
              <w:rPr>
                <w:b w:val="0"/>
                <w:sz w:val="20"/>
                <w:rFonts w:cs="David"/>
                <w:rtl/>
              </w:rPr>
              <w:t>המצוה עצמה אין לה תשלומים בעוה"ז, אבל הזריזות וההידור במצות אבותינו יש</w:t>
            </w:r>
          </w:p>
        </w:tc>
        <w:tc>
          <w:tcPr>
            <w:tcW w:w="1551" w:type="dxa"/>
          </w:tcPr>
          <w:p>
            <w:pPr>
              <w:jc w:val="center"/>
              <w:bidi/>
            </w:pPr>
            <w:r>
              <w:rPr>
                <w:b w:val="0"/>
                <w:sz w:val="20"/>
                <w:rFonts w:cs="David"/>
                <w:rtl/>
              </w:rPr>
              <w:t>קול אליהו פ׳ וירא</w:t>
            </w:r>
          </w:p>
        </w:tc>
      </w:tr>
      <w:tr>
        <w:tc>
          <w:tcPr>
            <w:tcW w:w="1217" w:type="dxa"/>
          </w:tcPr>
          <w:p>
            <w:pPr>
              <w:jc w:val="center"/>
              <w:bidi/>
            </w:pPr>
            <w:r>
              <w:rPr>
                <w:b/>
                <w:sz w:val="20"/>
                <w:rFonts w:cs="David"/>
                <w:rtl/>
              </w:rPr>
              <w:t>ג.</w:t>
            </w:r>
          </w:p>
        </w:tc>
        <w:tc>
          <w:tcPr>
            <w:tcW w:w="2693" w:type="dxa"/>
          </w:tcPr>
          <w:p>
            <w:pPr>
              <w:jc w:val="center"/>
              <w:bidi/>
            </w:pPr>
            <w:r>
              <w:rPr>
                <w:b w:val="0"/>
                <w:sz w:val="20"/>
                <w:rFonts w:cs="David"/>
                <w:rtl/>
              </w:rPr>
              <w:t>שכר המצוה ממתין ליוצאי חלציו אם יזדמן איש ראוי לקבל</w:t>
            </w:r>
          </w:p>
        </w:tc>
        <w:tc>
          <w:tcPr>
            <w:tcW w:w="2835" w:type="dxa"/>
          </w:tcPr>
          <w:p>
            <w:pPr>
              <w:jc w:val="center"/>
              <w:bidi/>
            </w:pPr>
            <w:r>
              <w:rPr>
                <w:b w:val="0"/>
                <w:sz w:val="20"/>
                <w:rFonts w:cs="David"/>
                <w:rtl/>
              </w:rPr>
              <w:t>שכר המצוה ממתין עד אלף דור, ואם יזדמן צדיק משלם לו שכר אבי אביו</w:t>
            </w:r>
          </w:p>
        </w:tc>
        <w:tc>
          <w:tcPr>
            <w:tcW w:w="1551" w:type="dxa"/>
          </w:tcPr>
          <w:p>
            <w:pPr>
              <w:jc w:val="center"/>
              <w:bidi/>
            </w:pPr>
            <w:r>
              <w:rPr>
                <w:b w:val="0"/>
                <w:sz w:val="20"/>
                <w:rFonts w:cs="David"/>
                <w:rtl/>
              </w:rPr>
              <w:t>פנינים משולחן הגר״א, עקב</w:t>
            </w:r>
          </w:p>
        </w:tc>
      </w:tr>
      <w:tr>
        <w:tc>
          <w:tcPr>
            <w:tcW w:w="1217" w:type="dxa"/>
          </w:tcPr>
          <w:p>
            <w:pPr>
              <w:jc w:val="center"/>
              <w:bidi/>
            </w:pPr>
            <w:r>
              <w:rPr>
                <w:b/>
                <w:sz w:val="20"/>
                <w:rFonts w:cs="David"/>
                <w:rtl/>
              </w:rPr>
              <w:t>ד.</w:t>
            </w:r>
          </w:p>
        </w:tc>
        <w:tc>
          <w:tcPr>
            <w:tcW w:w="2693" w:type="dxa"/>
          </w:tcPr>
          <w:p>
            <w:pPr>
              <w:jc w:val="center"/>
              <w:bidi/>
            </w:pPr>
            <w:r>
              <w:rPr>
                <w:b w:val="0"/>
                <w:sz w:val="20"/>
                <w:rFonts w:cs="David"/>
                <w:rtl/>
              </w:rPr>
              <w:t>כשהולכים ומתנהגים בדרכי אבותיהם, הקב"ה נותן בזכות אבות</w:t>
            </w:r>
          </w:p>
        </w:tc>
        <w:tc>
          <w:tcPr>
            <w:tcW w:w="2835" w:type="dxa"/>
          </w:tcPr>
          <w:p>
            <w:pPr>
              <w:jc w:val="center"/>
              <w:bidi/>
            </w:pPr>
            <w:r>
              <w:rPr>
                <w:b w:val="0"/>
                <w:sz w:val="20"/>
                <w:rFonts w:cs="David"/>
                <w:rtl/>
              </w:rPr>
              <w:t>רק בתנאי שהולכים בדרכי אבותיהם מועילה זכות אבות</w:t>
            </w:r>
          </w:p>
        </w:tc>
        <w:tc>
          <w:tcPr>
            <w:tcW w:w="1551" w:type="dxa"/>
          </w:tcPr>
          <w:p>
            <w:pPr>
              <w:jc w:val="center"/>
              <w:bidi/>
            </w:pPr>
            <w:r>
              <w:rPr>
                <w:b w:val="0"/>
                <w:sz w:val="20"/>
                <w:rFonts w:cs="David"/>
                <w:rtl/>
              </w:rPr>
              <w:t>חת"ס - מש"מ פנחס</w:t>
            </w:r>
          </w:p>
        </w:tc>
      </w:tr>
      <w:tr>
        <w:tc>
          <w:tcPr>
            <w:tcW w:w="1217" w:type="dxa"/>
          </w:tcPr>
          <w:p>
            <w:pPr>
              <w:jc w:val="center"/>
              <w:bidi/>
            </w:pPr>
            <w:r>
              <w:rPr>
                <w:b/>
                <w:sz w:val="20"/>
                <w:rFonts w:cs="David"/>
                <w:rtl/>
              </w:rPr>
              <w:t>ד.</w:t>
            </w:r>
          </w:p>
        </w:tc>
        <w:tc>
          <w:tcPr>
            <w:tcW w:w="2693" w:type="dxa"/>
          </w:tcPr>
          <w:p>
            <w:pPr>
              <w:jc w:val="center"/>
              <w:bidi/>
            </w:pPr>
            <w:r>
              <w:rPr>
                <w:b w:val="0"/>
                <w:sz w:val="20"/>
                <w:rFonts w:cs="David"/>
                <w:rtl/>
              </w:rPr>
              <w:t>הקב"ה מנחיל בעוה"ז כי נכר שהולכים בדרכי אבות</w:t>
            </w:r>
          </w:p>
        </w:tc>
        <w:tc>
          <w:tcPr>
            <w:tcW w:w="2835" w:type="dxa"/>
          </w:tcPr>
          <w:p>
            <w:pPr>
              <w:jc w:val="center"/>
              <w:bidi/>
            </w:pPr>
            <w:r>
              <w:rPr>
                <w:b w:val="0"/>
                <w:sz w:val="20"/>
                <w:rFonts w:cs="David"/>
                <w:rtl/>
              </w:rPr>
              <w:t>כי נכר שהם הולכים בדרכי אבות זוכים בעוה"ז</w:t>
            </w:r>
          </w:p>
        </w:tc>
        <w:tc>
          <w:tcPr>
            <w:tcW w:w="1551" w:type="dxa"/>
          </w:tcPr>
          <w:p>
            <w:pPr>
              <w:jc w:val="center"/>
              <w:bidi/>
            </w:pPr>
            <w:r>
              <w:rPr>
                <w:b w:val="0"/>
                <w:sz w:val="20"/>
                <w:rFonts w:cs="David"/>
                <w:rtl/>
              </w:rPr>
              <w:t>דברי אליעזר, הדרנים</w:t>
            </w:r>
          </w:p>
        </w:tc>
      </w:tr>
      <w:tr>
        <w:tc>
          <w:tcPr>
            <w:tcW w:w="1217" w:type="dxa"/>
          </w:tcPr>
          <w:p>
            <w:pPr>
              <w:jc w:val="center"/>
              <w:bidi/>
            </w:pPr>
            <w:r>
              <w:rPr>
                <w:b/>
                <w:sz w:val="20"/>
                <w:rFonts w:cs="David"/>
                <w:rtl/>
              </w:rPr>
              <w:t>ה.</w:t>
            </w:r>
          </w:p>
        </w:tc>
        <w:tc>
          <w:tcPr>
            <w:tcW w:w="2693" w:type="dxa"/>
          </w:tcPr>
          <w:p>
            <w:pPr>
              <w:jc w:val="center"/>
              <w:bidi/>
            </w:pPr>
            <w:r>
              <w:rPr>
                <w:b w:val="0"/>
                <w:sz w:val="20"/>
                <w:rFonts w:cs="David"/>
                <w:rtl/>
              </w:rPr>
              <w:t>טקסט לא ברור - נראה כחלק מכותרת</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r>
          </w:p>
        </w:tc>
      </w:tr>
      <w:tr>
        <w:tc>
          <w:tcPr>
            <w:tcW w:w="1217" w:type="dxa"/>
          </w:tcPr>
          <w:p>
            <w:pPr>
              <w:jc w:val="center"/>
              <w:bidi/>
            </w:pPr>
            <w:r>
              <w:rPr>
                <w:b/>
                <w:sz w:val="20"/>
                <w:rFonts w:cs="David"/>
                <w:rtl/>
              </w:rPr>
              <w:t>ה.</w:t>
            </w:r>
          </w:p>
        </w:tc>
        <w:tc>
          <w:tcPr>
            <w:tcW w:w="2693" w:type="dxa"/>
          </w:tcPr>
          <w:p>
            <w:pPr>
              <w:jc w:val="center"/>
              <w:bidi/>
            </w:pPr>
            <w:r>
              <w:rPr>
                <w:b w:val="0"/>
                <w:sz w:val="20"/>
                <w:rFonts w:cs="David"/>
                <w:rtl/>
              </w:rPr>
              <w:t>כשהולך בדרכי אבות בין אומות העולם המלעיגים - ונתתי גשמיכם בעתם</w:t>
            </w:r>
          </w:p>
        </w:tc>
        <w:tc>
          <w:tcPr>
            <w:tcW w:w="2835" w:type="dxa"/>
          </w:tcPr>
          <w:p>
            <w:pPr>
              <w:jc w:val="center"/>
              <w:bidi/>
            </w:pPr>
            <w:r>
              <w:rPr>
                <w:b w:val="0"/>
                <w:sz w:val="20"/>
                <w:rFonts w:cs="David"/>
                <w:rtl/>
              </w:rPr>
              <w:t>אב"ת - אבות, שגם כשהלכו בין אוה"ע המלעיגים שמרו חוקות</w:t>
            </w:r>
          </w:p>
        </w:tc>
        <w:tc>
          <w:tcPr>
            <w:tcW w:w="1551" w:type="dxa"/>
          </w:tcPr>
          <w:p>
            <w:pPr>
              <w:jc w:val="center"/>
              <w:bidi/>
            </w:pPr>
            <w:r>
              <w:rPr>
                <w:b w:val="0"/>
                <w:sz w:val="20"/>
                <w:rFonts w:cs="David"/>
                <w:rtl/>
              </w:rPr>
              <w:t>בית אשר בחוקותי</w:t>
            </w:r>
          </w:p>
        </w:tc>
      </w:tr>
      <w:tr>
        <w:tc>
          <w:tcPr>
            <w:tcW w:w="1551" w:type="dxa"/>
            <w:gridSpan w:val="4"/>
            <w:shd w:fill="D9D9D9" w:val="clear"/>
          </w:tcPr>
          <w:p>
            <w:pPr>
              <w:jc w:val="center"/>
              <w:bidi/>
            </w:pPr>
            <w:r>
              <w:rPr>
                <w:b/>
                <w:sz w:val="22"/>
                <w:rFonts w:cs="David"/>
                <w:rtl/>
              </w:rPr>
              <w:t>ישראל</w:t>
            </w:r>
          </w:p>
        </w:tc>
      </w:tr>
      <w:tr>
        <w:tc>
          <w:tcPr>
            <w:tcW w:w="1217" w:type="dxa"/>
          </w:tcPr>
          <w:p>
            <w:pPr>
              <w:jc w:val="center"/>
              <w:bidi/>
            </w:pPr>
            <w:r>
              <w:rPr>
                <w:b/>
                <w:sz w:val="20"/>
                <w:rFonts w:cs="David"/>
                <w:rtl/>
              </w:rPr>
              <w:t>ו.</w:t>
            </w:r>
          </w:p>
        </w:tc>
        <w:tc>
          <w:tcPr>
            <w:tcW w:w="2693" w:type="dxa"/>
          </w:tcPr>
          <w:p>
            <w:pPr>
              <w:jc w:val="center"/>
              <w:bidi/>
            </w:pPr>
            <w:r>
              <w:rPr>
                <w:b w:val="0"/>
                <w:sz w:val="20"/>
                <w:rFonts w:cs="David"/>
                <w:rtl/>
              </w:rPr>
              <w:t>דין הרבים - העולם נידון בכללו לזכות, יש שכר בעוה"ז</w:t>
            </w:r>
          </w:p>
        </w:tc>
        <w:tc>
          <w:tcPr>
            <w:tcW w:w="2835" w:type="dxa"/>
          </w:tcPr>
          <w:p>
            <w:pPr>
              <w:jc w:val="center"/>
              <w:bidi/>
            </w:pPr>
            <w:r>
              <w:rPr>
                <w:b w:val="0"/>
                <w:sz w:val="20"/>
                <w:rFonts w:cs="David"/>
                <w:rtl/>
              </w:rPr>
              <w:t>בשביל דין הרבים שהעולם נידון בכללו לזכות</w:t>
            </w:r>
          </w:p>
        </w:tc>
        <w:tc>
          <w:tcPr>
            <w:tcW w:w="1551" w:type="dxa"/>
          </w:tcPr>
          <w:p>
            <w:pPr>
              <w:jc w:val="center"/>
              <w:bidi/>
            </w:pPr>
            <w:r>
              <w:rPr>
                <w:b w:val="0"/>
                <w:sz w:val="20"/>
                <w:rFonts w:cs="David"/>
                <w:rtl/>
              </w:rPr>
              <w:t>קומץ המנחה, ראה</w:t>
            </w:r>
          </w:p>
        </w:tc>
      </w:tr>
      <w:tr>
        <w:tc>
          <w:tcPr>
            <w:tcW w:w="1217" w:type="dxa"/>
          </w:tcPr>
          <w:p>
            <w:pPr>
              <w:jc w:val="center"/>
              <w:bidi/>
            </w:pPr>
            <w:r>
              <w:rPr>
                <w:b/>
                <w:sz w:val="20"/>
                <w:rFonts w:cs="David"/>
                <w:rtl/>
              </w:rPr>
              <w:t>ז.</w:t>
            </w:r>
          </w:p>
        </w:tc>
        <w:tc>
          <w:tcPr>
            <w:tcW w:w="2693" w:type="dxa"/>
          </w:tcPr>
          <w:p>
            <w:pPr>
              <w:jc w:val="center"/>
              <w:bidi/>
            </w:pPr>
            <w:r>
              <w:rPr>
                <w:b w:val="0"/>
                <w:sz w:val="20"/>
                <w:rFonts w:cs="David"/>
                <w:rtl/>
              </w:rPr>
              <w:t>טקסט לא ברור - נראה כחלק מכותרת</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r>
          </w:p>
        </w:tc>
      </w:tr>
      <w:tr>
        <w:tc>
          <w:tcPr>
            <w:tcW w:w="1217" w:type="dxa"/>
          </w:tcPr>
          <w:p>
            <w:pPr>
              <w:jc w:val="center"/>
              <w:bidi/>
            </w:pPr>
            <w:r>
              <w:rPr>
                <w:b/>
                <w:sz w:val="20"/>
                <w:rFonts w:cs="David"/>
                <w:rtl/>
              </w:rPr>
              <w:t>ז.</w:t>
            </w:r>
          </w:p>
        </w:tc>
        <w:tc>
          <w:tcPr>
            <w:tcW w:w="2693" w:type="dxa"/>
          </w:tcPr>
          <w:p>
            <w:pPr>
              <w:jc w:val="center"/>
              <w:bidi/>
            </w:pPr>
            <w:r>
              <w:rPr>
                <w:b w:val="0"/>
                <w:sz w:val="20"/>
                <w:rFonts w:cs="David"/>
                <w:rtl/>
              </w:rPr>
              <w:t>בזה שקיבלו ישראל את התורה דינם כמציל מן הנהר - כל טובת עוה"ז לישראל</w:t>
            </w:r>
          </w:p>
        </w:tc>
        <w:tc>
          <w:tcPr>
            <w:tcW w:w="2835" w:type="dxa"/>
          </w:tcPr>
          <w:p>
            <w:pPr>
              <w:jc w:val="center"/>
              <w:bidi/>
            </w:pPr>
            <w:r>
              <w:rPr>
                <w:b w:val="0"/>
                <w:sz w:val="20"/>
                <w:rFonts w:cs="David"/>
                <w:rtl/>
              </w:rPr>
              <w:t>כמציל מן הנהר - הרי זה שלו, כך כל טובת עוה"ז לישראל שקיבלו תורה</w:t>
            </w:r>
          </w:p>
        </w:tc>
        <w:tc>
          <w:tcPr>
            <w:tcW w:w="1551" w:type="dxa"/>
          </w:tcPr>
          <w:p>
            <w:pPr>
              <w:jc w:val="center"/>
              <w:bidi/>
            </w:pPr>
            <w:r>
              <w:rPr>
                <w:b w:val="0"/>
                <w:sz w:val="20"/>
                <w:rFonts w:cs="David"/>
                <w:rtl/>
              </w:rPr>
              <w:t>טללי אורות, ואתחנן</w:t>
            </w:r>
          </w:p>
        </w:tc>
      </w:tr>
      <w:tr>
        <w:tc>
          <w:tcPr>
            <w:tcW w:w="1217" w:type="dxa"/>
          </w:tcPr>
          <w:p>
            <w:pPr>
              <w:jc w:val="center"/>
              <w:bidi/>
            </w:pPr>
            <w:r>
              <w:rPr>
                <w:b/>
                <w:sz w:val="20"/>
                <w:rFonts w:cs="David"/>
                <w:rtl/>
              </w:rPr>
              <w:t>ח.</w:t>
            </w:r>
          </w:p>
        </w:tc>
        <w:tc>
          <w:tcPr>
            <w:tcW w:w="2693" w:type="dxa"/>
          </w:tcPr>
          <w:p>
            <w:pPr>
              <w:jc w:val="center"/>
              <w:bidi/>
            </w:pPr>
            <w:r>
              <w:rPr>
                <w:b w:val="0"/>
                <w:sz w:val="20"/>
                <w:rFonts w:cs="David"/>
                <w:rtl/>
              </w:rPr>
              <w:t>טקסט לא ברור - נראה כחלק מכותרת</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r>
          </w:p>
        </w:tc>
      </w:tr>
      <w:tr>
        <w:tc>
          <w:tcPr>
            <w:tcW w:w="1217" w:type="dxa"/>
          </w:tcPr>
          <w:p>
            <w:pPr>
              <w:jc w:val="center"/>
              <w:bidi/>
            </w:pPr>
            <w:r>
              <w:rPr>
                <w:b/>
                <w:sz w:val="20"/>
                <w:rFonts w:cs="David"/>
                <w:rtl/>
              </w:rPr>
              <w:t>ח.</w:t>
            </w:r>
          </w:p>
        </w:tc>
        <w:tc>
          <w:tcPr>
            <w:tcW w:w="2693" w:type="dxa"/>
          </w:tcPr>
          <w:p>
            <w:pPr>
              <w:jc w:val="center"/>
              <w:bidi/>
            </w:pPr>
            <w:r>
              <w:rPr>
                <w:b w:val="0"/>
                <w:sz w:val="20"/>
                <w:rFonts w:cs="David"/>
                <w:rtl/>
              </w:rPr>
              <w:t>מכיון שע"י ישראל נשפעת הטובה, דין שיהיה להם חלק בטובה</w:t>
            </w:r>
          </w:p>
        </w:tc>
        <w:tc>
          <w:tcPr>
            <w:tcW w:w="2835" w:type="dxa"/>
          </w:tcPr>
          <w:p>
            <w:pPr>
              <w:jc w:val="center"/>
              <w:bidi/>
            </w:pPr>
            <w:r>
              <w:rPr>
                <w:b w:val="0"/>
                <w:sz w:val="20"/>
                <w:rFonts w:cs="David"/>
                <w:rtl/>
              </w:rPr>
              <w:t>כיון שעל ידי ישראל נשפעת הטובה לעולם, דין שיהיה להם חלק בה</w:t>
            </w:r>
          </w:p>
        </w:tc>
        <w:tc>
          <w:tcPr>
            <w:tcW w:w="1551" w:type="dxa"/>
          </w:tcPr>
          <w:p>
            <w:pPr>
              <w:jc w:val="center"/>
              <w:bidi/>
            </w:pPr>
            <w:r>
              <w:rPr>
                <w:b w:val="0"/>
                <w:sz w:val="20"/>
                <w:rFonts w:cs="David"/>
                <w:rtl/>
              </w:rPr>
              <w:t>קומץ המנחה, עקב</w:t>
            </w:r>
          </w:p>
        </w:tc>
      </w:tr>
      <w:tr>
        <w:tc>
          <w:tcPr>
            <w:tcW w:w="1217" w:type="dxa"/>
          </w:tcPr>
          <w:p>
            <w:pPr>
              <w:jc w:val="center"/>
              <w:bidi/>
            </w:pPr>
            <w:r>
              <w:rPr>
                <w:b/>
                <w:sz w:val="20"/>
                <w:rFonts w:cs="David"/>
                <w:rtl/>
              </w:rPr>
              <w:t>ט.</w:t>
            </w:r>
          </w:p>
        </w:tc>
        <w:tc>
          <w:tcPr>
            <w:tcW w:w="2693" w:type="dxa"/>
          </w:tcPr>
          <w:p>
            <w:pPr>
              <w:jc w:val="center"/>
              <w:bidi/>
            </w:pPr>
            <w:r>
              <w:rPr>
                <w:b w:val="0"/>
                <w:sz w:val="20"/>
                <w:rFonts w:cs="David"/>
                <w:rtl/>
              </w:rPr>
              <w:t>כשישראל מקושרים במלכות הכולל ית' מקבלים רק טובות</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דודאים בשדה ראה</w:t>
            </w:r>
          </w:p>
        </w:tc>
      </w:tr>
      <w:tr>
        <w:tc>
          <w:tcPr>
            <w:tcW w:w="1217" w:type="dxa"/>
          </w:tcPr>
          <w:p>
            <w:pPr>
              <w:jc w:val="center"/>
              <w:bidi/>
            </w:pPr>
            <w:r>
              <w:rPr>
                <w:b/>
                <w:sz w:val="20"/>
                <w:rFonts w:cs="David"/>
                <w:rtl/>
              </w:rPr>
              <w:t>י.</w:t>
            </w:r>
          </w:p>
        </w:tc>
        <w:tc>
          <w:tcPr>
            <w:tcW w:w="2693" w:type="dxa"/>
          </w:tcPr>
          <w:p>
            <w:pPr>
              <w:jc w:val="center"/>
              <w:bidi/>
            </w:pPr>
            <w:r>
              <w:rPr>
                <w:b w:val="0"/>
                <w:sz w:val="20"/>
                <w:rFonts w:cs="David"/>
                <w:rtl/>
              </w:rPr>
              <w:t>טקסט לא ברור - נראה כחלק מכותרת</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r>
          </w:p>
        </w:tc>
      </w:tr>
      <w:tr>
        <w:tc>
          <w:tcPr>
            <w:tcW w:w="1217" w:type="dxa"/>
          </w:tcPr>
          <w:p>
            <w:pPr>
              <w:jc w:val="center"/>
              <w:bidi/>
            </w:pPr>
            <w:r>
              <w:rPr>
                <w:b/>
                <w:sz w:val="20"/>
                <w:rFonts w:cs="David"/>
                <w:rtl/>
              </w:rPr>
              <w:t>י.</w:t>
            </w:r>
          </w:p>
        </w:tc>
        <w:tc>
          <w:tcPr>
            <w:tcW w:w="2693" w:type="dxa"/>
          </w:tcPr>
          <w:p>
            <w:pPr>
              <w:jc w:val="center"/>
              <w:bidi/>
            </w:pPr>
            <w:r>
              <w:rPr>
                <w:b w:val="0"/>
                <w:sz w:val="20"/>
                <w:rFonts w:cs="David"/>
                <w:rtl/>
              </w:rPr>
              <w:t>רצון התורה שיהנו בני אדם מהעוה"ז על פי התורה והמצוה</w:t>
            </w:r>
          </w:p>
        </w:tc>
        <w:tc>
          <w:tcPr>
            <w:tcW w:w="2835" w:type="dxa"/>
          </w:tcPr>
          <w:p>
            <w:pPr>
              <w:jc w:val="center"/>
              <w:bidi/>
            </w:pPr>
            <w:r>
              <w:rPr>
                <w:b w:val="0"/>
                <w:sz w:val="20"/>
                <w:rFonts w:cs="David"/>
                <w:rtl/>
              </w:rPr>
              <w:t>זה העיקר וכוונת התורה שיהנו בני אדם מהעוה"ז כפי המותר</w:t>
            </w:r>
          </w:p>
        </w:tc>
        <w:tc>
          <w:tcPr>
            <w:tcW w:w="1551" w:type="dxa"/>
          </w:tcPr>
          <w:p>
            <w:pPr>
              <w:jc w:val="center"/>
              <w:bidi/>
            </w:pPr>
            <w:r>
              <w:rPr>
                <w:b w:val="0"/>
                <w:sz w:val="20"/>
                <w:rFonts w:cs="David"/>
                <w:rtl/>
              </w:rPr>
              <w:t>פני מבין, בראשית.</w:t>
            </w:r>
          </w:p>
        </w:tc>
      </w:tr>
      <w:tr>
        <w:tc>
          <w:tcPr>
            <w:tcW w:w="1217" w:type="dxa"/>
          </w:tcPr>
          <w:p>
            <w:pPr>
              <w:jc w:val="center"/>
              <w:bidi/>
            </w:pPr>
            <w:r>
              <w:rPr>
                <w:b/>
                <w:sz w:val="20"/>
                <w:rFonts w:cs="David"/>
                <w:rtl/>
              </w:rPr>
              <w:t>יא.</w:t>
            </w:r>
          </w:p>
        </w:tc>
        <w:tc>
          <w:tcPr>
            <w:tcW w:w="2693" w:type="dxa"/>
          </w:tcPr>
          <w:p>
            <w:pPr>
              <w:jc w:val="center"/>
              <w:bidi/>
            </w:pPr>
            <w:r>
              <w:rPr>
                <w:b w:val="0"/>
                <w:sz w:val="20"/>
                <w:rFonts w:cs="David"/>
                <w:rtl/>
              </w:rPr>
              <w:t>ישראל למעלה מן הטבע - זוכים בב' עולמות</w:t>
            </w:r>
          </w:p>
        </w:tc>
        <w:tc>
          <w:tcPr>
            <w:tcW w:w="2835" w:type="dxa"/>
          </w:tcPr>
          <w:p>
            <w:pPr>
              <w:jc w:val="center"/>
              <w:bidi/>
            </w:pPr>
            <w:r>
              <w:rPr>
                <w:b w:val="0"/>
                <w:sz w:val="20"/>
                <w:rFonts w:cs="David"/>
                <w:rtl/>
              </w:rPr>
              <w:t>ישראל למעלה מן הטבע ולכן אין להם הגבלת שכר רק לעולם אחד</w:t>
            </w:r>
          </w:p>
        </w:tc>
        <w:tc>
          <w:tcPr>
            <w:tcW w:w="1551" w:type="dxa"/>
          </w:tcPr>
          <w:p>
            <w:pPr>
              <w:jc w:val="center"/>
              <w:bidi/>
            </w:pPr>
            <w:r>
              <w:rPr>
                <w:b w:val="0"/>
                <w:sz w:val="20"/>
                <w:rFonts w:cs="David"/>
                <w:rtl/>
              </w:rPr>
              <w:t>אמרי יצחק תולדות</w:t>
            </w:r>
          </w:p>
        </w:tc>
      </w:tr>
      <w:tr>
        <w:tc>
          <w:tcPr>
            <w:tcW w:w="1217" w:type="dxa"/>
          </w:tcPr>
          <w:p>
            <w:pPr>
              <w:jc w:val="center"/>
              <w:bidi/>
            </w:pPr>
            <w:r>
              <w:rPr>
                <w:b/>
                <w:sz w:val="20"/>
                <w:rFonts w:cs="David"/>
                <w:rtl/>
              </w:rPr>
              <w:t>יב.</w:t>
            </w:r>
          </w:p>
        </w:tc>
        <w:tc>
          <w:tcPr>
            <w:tcW w:w="2693" w:type="dxa"/>
          </w:tcPr>
          <w:p>
            <w:pPr>
              <w:jc w:val="center"/>
              <w:bidi/>
            </w:pPr>
            <w:r>
              <w:rPr>
                <w:b w:val="0"/>
                <w:sz w:val="20"/>
                <w:rFonts w:cs="David"/>
                <w:rtl/>
              </w:rPr>
              <w:t>טקסט לא ברור - נראה כהפניה לזרע ברך</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פ' עקב</w:t>
            </w:r>
          </w:p>
        </w:tc>
      </w:tr>
      <w:tr>
        <w:tc>
          <w:tcPr>
            <w:tcW w:w="1217" w:type="dxa"/>
          </w:tcPr>
          <w:p>
            <w:pPr>
              <w:jc w:val="center"/>
              <w:bidi/>
            </w:pPr>
            <w:r>
              <w:rPr>
                <w:b/>
                <w:sz w:val="20"/>
                <w:rFonts w:cs="David"/>
                <w:rtl/>
              </w:rPr>
              <w:t>יב.</w:t>
            </w:r>
          </w:p>
        </w:tc>
        <w:tc>
          <w:tcPr>
            <w:tcW w:w="2693" w:type="dxa"/>
          </w:tcPr>
          <w:p>
            <w:pPr>
              <w:jc w:val="center"/>
              <w:bidi/>
            </w:pPr>
            <w:r>
              <w:rPr>
                <w:b w:val="0"/>
                <w:sz w:val="20"/>
                <w:rFonts w:cs="David"/>
                <w:rtl/>
              </w:rPr>
              <w:t>כשישראל במדריגת בן נוטלים תמיד בלי הפסק, משא"כ במדריגת עבד</w:t>
            </w:r>
          </w:p>
        </w:tc>
        <w:tc>
          <w:tcPr>
            <w:tcW w:w="2835" w:type="dxa"/>
          </w:tcPr>
          <w:p>
            <w:pPr>
              <w:jc w:val="center"/>
              <w:bidi/>
            </w:pPr>
            <w:r>
              <w:rPr>
                <w:b w:val="0"/>
                <w:sz w:val="20"/>
                <w:rFonts w:cs="David"/>
                <w:rtl/>
              </w:rPr>
              <w:t>עבד נוטל שכרו רק לבסוף, אבל בן נוטל תמיד בלי פסיק</w:t>
            </w:r>
          </w:p>
        </w:tc>
        <w:tc>
          <w:tcPr>
            <w:tcW w:w="1551" w:type="dxa"/>
          </w:tcPr>
          <w:p>
            <w:pPr>
              <w:jc w:val="center"/>
              <w:bidi/>
            </w:pPr>
            <w:r>
              <w:rPr>
                <w:b w:val="0"/>
                <w:sz w:val="20"/>
                <w:rFonts w:cs="David"/>
                <w:rtl/>
              </w:rPr>
              <w:t>דורש טוב סג</w:t>
            </w:r>
          </w:p>
        </w:tc>
      </w:tr>
      <w:tr>
        <w:tc>
          <w:tcPr>
            <w:tcW w:w="1217" w:type="dxa"/>
          </w:tcPr>
          <w:p>
            <w:pPr>
              <w:jc w:val="center"/>
              <w:bidi/>
            </w:pPr>
            <w:r>
              <w:rPr>
                <w:b/>
                <w:sz w:val="20"/>
                <w:rFonts w:cs="David"/>
                <w:rtl/>
              </w:rPr>
              <w:t>יג.</w:t>
            </w:r>
          </w:p>
        </w:tc>
        <w:tc>
          <w:tcPr>
            <w:tcW w:w="2693" w:type="dxa"/>
          </w:tcPr>
          <w:p>
            <w:pPr>
              <w:jc w:val="center"/>
              <w:bidi/>
            </w:pPr>
            <w:r>
              <w:rPr>
                <w:b w:val="0"/>
                <w:sz w:val="20"/>
                <w:rFonts w:cs="David"/>
                <w:rtl/>
              </w:rPr>
              <w:t>ע"י שנעשין שותף עם הקב"ה במעשי בראשית יש שכר בהאי עלמא</w:t>
            </w:r>
          </w:p>
        </w:tc>
        <w:tc>
          <w:tcPr>
            <w:tcW w:w="2835" w:type="dxa"/>
          </w:tcPr>
          <w:p>
            <w:pPr>
              <w:jc w:val="center"/>
              <w:bidi/>
            </w:pPr>
            <w:r>
              <w:rPr>
                <w:b w:val="0"/>
                <w:sz w:val="20"/>
                <w:rFonts w:cs="David"/>
                <w:rtl/>
              </w:rPr>
              <w:t>טעם שכר מצוה ליכא הוא מי הקדימני ואשלם, אבל כשנעשה שותף לא שייך זה</w:t>
            </w:r>
          </w:p>
        </w:tc>
        <w:tc>
          <w:tcPr>
            <w:tcW w:w="1551" w:type="dxa"/>
          </w:tcPr>
          <w:p>
            <w:pPr>
              <w:jc w:val="center"/>
              <w:bidi/>
            </w:pPr>
            <w:r>
              <w:rPr>
                <w:b w:val="0"/>
                <w:sz w:val="20"/>
                <w:rFonts w:cs="David"/>
                <w:rtl/>
              </w:rPr>
              <w:t>דורש טוב, קט</w:t>
            </w:r>
          </w:p>
        </w:tc>
      </w:tr>
      <w:tr>
        <w:tc>
          <w:tcPr>
            <w:tcW w:w="1217" w:type="dxa"/>
          </w:tcPr>
          <w:p>
            <w:pPr>
              <w:jc w:val="center"/>
              <w:bidi/>
            </w:pPr>
            <w:r>
              <w:rPr>
                <w:b/>
                <w:sz w:val="20"/>
                <w:rFonts w:cs="David"/>
                <w:rtl/>
              </w:rPr>
              <w:t>יד.</w:t>
            </w:r>
          </w:p>
        </w:tc>
        <w:tc>
          <w:tcPr>
            <w:tcW w:w="2693" w:type="dxa"/>
          </w:tcPr>
          <w:p>
            <w:pPr>
              <w:jc w:val="center"/>
              <w:bidi/>
            </w:pPr>
            <w:r>
              <w:rPr>
                <w:b w:val="0"/>
                <w:sz w:val="20"/>
                <w:rFonts w:cs="David"/>
                <w:rtl/>
              </w:rPr>
              <w:t>אם ישראל הקדש - מותר ליהנות מהקדש ולכן זוכה לשכר בעוה"ז</w:t>
            </w:r>
          </w:p>
        </w:tc>
        <w:tc>
          <w:tcPr>
            <w:tcW w:w="2835" w:type="dxa"/>
          </w:tcPr>
          <w:p>
            <w:pPr>
              <w:jc w:val="center"/>
              <w:bidi/>
            </w:pPr>
            <w:r>
              <w:rPr>
                <w:b w:val="0"/>
                <w:sz w:val="20"/>
                <w:rFonts w:cs="David"/>
                <w:rtl/>
              </w:rPr>
              <w:t>כיון שישראל הם הקדש, מותר ליהנות מהקדש</w:t>
            </w:r>
          </w:p>
        </w:tc>
        <w:tc>
          <w:tcPr>
            <w:tcW w:w="1551" w:type="dxa"/>
          </w:tcPr>
          <w:p>
            <w:pPr>
              <w:jc w:val="center"/>
              <w:bidi/>
            </w:pPr>
            <w:r>
              <w:rPr>
                <w:b w:val="0"/>
                <w:sz w:val="20"/>
                <w:rFonts w:cs="David"/>
                <w:rtl/>
              </w:rPr>
              <w:t>דורש טוב צח</w:t>
            </w:r>
          </w:p>
        </w:tc>
      </w:tr>
      <w:tr>
        <w:tc>
          <w:tcPr>
            <w:tcW w:w="1551" w:type="dxa"/>
            <w:gridSpan w:val="4"/>
            <w:shd w:fill="D9D9D9" w:val="clear"/>
          </w:tcPr>
          <w:p>
            <w:pPr>
              <w:jc w:val="center"/>
              <w:bidi/>
            </w:pPr>
            <w:r>
              <w:rPr>
                <w:b/>
                <w:sz w:val="22"/>
                <w:rFonts w:cs="David"/>
                <w:rtl/>
              </w:rPr>
              <w:t>יסורים</w:t>
            </w:r>
          </w:p>
        </w:tc>
      </w:tr>
      <w:tr>
        <w:tc>
          <w:tcPr>
            <w:tcW w:w="1217" w:type="dxa"/>
          </w:tcPr>
          <w:p>
            <w:pPr>
              <w:jc w:val="center"/>
              <w:bidi/>
            </w:pPr>
            <w:r>
              <w:rPr>
                <w:b/>
                <w:sz w:val="20"/>
                <w:rFonts w:cs="David"/>
                <w:rtl/>
              </w:rPr>
              <w:t>טו.</w:t>
            </w:r>
          </w:p>
        </w:tc>
        <w:tc>
          <w:tcPr>
            <w:tcW w:w="2693" w:type="dxa"/>
          </w:tcPr>
          <w:p>
            <w:pPr>
              <w:jc w:val="center"/>
              <w:bidi/>
            </w:pPr>
            <w:r>
              <w:rPr>
                <w:b w:val="0"/>
                <w:sz w:val="20"/>
                <w:rFonts w:cs="David"/>
                <w:rtl/>
              </w:rPr>
              <w:t>המקבל יסורים באהבה - יראה זרע ויאריך ימים ותלמודו מתקיים בידו</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חדשים גם ישנים ברכות ה.</w:t>
            </w:r>
          </w:p>
        </w:tc>
      </w:tr>
      <w:tr>
        <w:tc>
          <w:tcPr>
            <w:tcW w:w="1217" w:type="dxa"/>
          </w:tcPr>
          <w:p>
            <w:pPr>
              <w:jc w:val="center"/>
              <w:bidi/>
            </w:pPr>
            <w:r>
              <w:rPr>
                <w:b/>
                <w:sz w:val="20"/>
                <w:rFonts w:cs="David"/>
                <w:rtl/>
              </w:rPr>
              <w:t>טו.</w:t>
            </w:r>
          </w:p>
        </w:tc>
        <w:tc>
          <w:tcPr>
            <w:tcW w:w="2693" w:type="dxa"/>
          </w:tcPr>
          <w:p>
            <w:pPr>
              <w:jc w:val="center"/>
              <w:bidi/>
            </w:pPr>
            <w:r>
              <w:rPr>
                <w:b w:val="0"/>
                <w:sz w:val="20"/>
                <w:rFonts w:cs="David"/>
                <w:rtl/>
              </w:rPr>
              <w:t>מי שמקבל עליו יסורים באהבה יכול לזכות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זרע שמשון עקב</w:t>
            </w:r>
          </w:p>
        </w:tc>
      </w:tr>
      <w:tr>
        <w:tc>
          <w:tcPr>
            <w:tcW w:w="1217" w:type="dxa"/>
          </w:tcPr>
          <w:p>
            <w:pPr>
              <w:jc w:val="center"/>
              <w:bidi/>
            </w:pPr>
            <w:r>
              <w:rPr>
                <w:b/>
                <w:sz w:val="20"/>
                <w:rFonts w:cs="David"/>
                <w:rtl/>
              </w:rPr>
              <w:t>טז.</w:t>
            </w:r>
          </w:p>
        </w:tc>
        <w:tc>
          <w:tcPr>
            <w:tcW w:w="2693" w:type="dxa"/>
          </w:tcPr>
          <w:p>
            <w:pPr>
              <w:jc w:val="center"/>
              <w:bidi/>
            </w:pPr>
            <w:r>
              <w:rPr>
                <w:b w:val="0"/>
                <w:sz w:val="20"/>
                <w:rFonts w:cs="David"/>
                <w:rtl/>
              </w:rPr>
              <w:t>וידום אהרן - קיבל שכר על שתיקתו, נתייחד עמו הדיבור</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ויקרא י ג</w:t>
            </w:r>
          </w:p>
        </w:tc>
      </w:tr>
      <w:tr>
        <w:tc>
          <w:tcPr>
            <w:tcW w:w="1217" w:type="dxa"/>
          </w:tcPr>
          <w:p>
            <w:pPr>
              <w:jc w:val="center"/>
              <w:bidi/>
            </w:pPr>
            <w:r>
              <w:rPr>
                <w:b/>
                <w:sz w:val="20"/>
                <w:rFonts w:cs="David"/>
                <w:rtl/>
              </w:rPr>
              <w:t>יז.</w:t>
            </w:r>
          </w:p>
        </w:tc>
        <w:tc>
          <w:tcPr>
            <w:tcW w:w="2693" w:type="dxa"/>
          </w:tcPr>
          <w:p>
            <w:pPr>
              <w:jc w:val="center"/>
              <w:bidi/>
            </w:pPr>
            <w:r>
              <w:rPr>
                <w:b w:val="0"/>
                <w:sz w:val="20"/>
                <w:rFonts w:cs="David"/>
                <w:rtl/>
              </w:rPr>
              <w:t>כל מה שישראל אוכלים בעוה"ז הוא בשביל חולי ויסורים</w:t>
            </w:r>
          </w:p>
        </w:tc>
        <w:tc>
          <w:tcPr>
            <w:tcW w:w="2835" w:type="dxa"/>
          </w:tcPr>
          <w:p>
            <w:pPr>
              <w:jc w:val="center"/>
              <w:bidi/>
            </w:pPr>
            <w:r>
              <w:rPr>
                <w:b w:val="0"/>
                <w:sz w:val="20"/>
                <w:rFonts w:cs="David"/>
                <w:rtl/>
              </w:rPr>
              <w:t>השכר בעוה"ז ניתן בשביל חולי ויסורים שמקבלים</w:t>
            </w:r>
          </w:p>
        </w:tc>
        <w:tc>
          <w:tcPr>
            <w:tcW w:w="1551" w:type="dxa"/>
          </w:tcPr>
          <w:p>
            <w:pPr>
              <w:jc w:val="center"/>
              <w:bidi/>
            </w:pPr>
            <w:r>
              <w:rPr>
                <w:b w:val="0"/>
                <w:sz w:val="20"/>
                <w:rFonts w:cs="David"/>
                <w:rtl/>
              </w:rPr>
              <w:t>פנינים יקרים פ' משפטים</w:t>
            </w:r>
          </w:p>
        </w:tc>
      </w:tr>
      <w:tr>
        <w:tc>
          <w:tcPr>
            <w:tcW w:w="1551" w:type="dxa"/>
            <w:gridSpan w:val="4"/>
            <w:shd w:fill="D9D9D9" w:val="clear"/>
          </w:tcPr>
          <w:p>
            <w:pPr>
              <w:jc w:val="center"/>
              <w:bidi/>
            </w:pPr>
            <w:r>
              <w:rPr>
                <w:b/>
                <w:sz w:val="22"/>
                <w:rFonts w:cs="David"/>
                <w:rtl/>
              </w:rPr>
              <w:t>כבוד שמים</w:t>
            </w:r>
          </w:p>
        </w:tc>
      </w:tr>
      <w:tr>
        <w:tc>
          <w:tcPr>
            <w:tcW w:w="1217" w:type="dxa"/>
          </w:tcPr>
          <w:p>
            <w:pPr>
              <w:jc w:val="center"/>
              <w:bidi/>
            </w:pPr>
            <w:r>
              <w:rPr>
                <w:b/>
                <w:sz w:val="20"/>
                <w:rFonts w:cs="David"/>
                <w:rtl/>
              </w:rPr>
              <w:t>יח.</w:t>
            </w:r>
          </w:p>
        </w:tc>
        <w:tc>
          <w:tcPr>
            <w:tcW w:w="2693" w:type="dxa"/>
          </w:tcPr>
          <w:p>
            <w:pPr>
              <w:jc w:val="center"/>
              <w:bidi/>
            </w:pPr>
            <w:r>
              <w:rPr>
                <w:b w:val="0"/>
                <w:sz w:val="20"/>
                <w:rFonts w:cs="David"/>
                <w:rtl/>
              </w:rPr>
              <w:t>פנחס קנא קנאת ה' וקידש שם שמים - בדין שיטול שכרו</w:t>
            </w:r>
          </w:p>
        </w:tc>
        <w:tc>
          <w:tcPr>
            <w:tcW w:w="2835" w:type="dxa"/>
          </w:tcPr>
          <w:p>
            <w:pPr>
              <w:jc w:val="center"/>
              <w:bidi/>
            </w:pPr>
            <w:r>
              <w:rPr>
                <w:b w:val="0"/>
                <w:sz w:val="20"/>
                <w:rFonts w:cs="David"/>
                <w:rtl/>
              </w:rPr>
              <w:t>כיון שקידש שם שמים וראו כל עמי הארץ, בדין שיטול שכרו</w:t>
            </w:r>
          </w:p>
        </w:tc>
        <w:tc>
          <w:tcPr>
            <w:tcW w:w="1551" w:type="dxa"/>
          </w:tcPr>
          <w:p>
            <w:pPr>
              <w:jc w:val="center"/>
              <w:bidi/>
            </w:pPr>
            <w:r>
              <w:rPr>
                <w:b w:val="0"/>
                <w:sz w:val="20"/>
                <w:rFonts w:cs="David"/>
                <w:rtl/>
              </w:rPr>
              <w:t>פני מבין פ' פנחס</w:t>
            </w:r>
          </w:p>
        </w:tc>
      </w:tr>
      <w:tr>
        <w:tc>
          <w:tcPr>
            <w:tcW w:w="1217" w:type="dxa"/>
          </w:tcPr>
          <w:p>
            <w:pPr>
              <w:jc w:val="center"/>
              <w:bidi/>
            </w:pPr>
            <w:r>
              <w:rPr>
                <w:b/>
                <w:sz w:val="20"/>
                <w:rFonts w:cs="David"/>
                <w:rtl/>
              </w:rPr>
              <w:t>יח.</w:t>
            </w:r>
          </w:p>
        </w:tc>
        <w:tc>
          <w:tcPr>
            <w:tcW w:w="2693" w:type="dxa"/>
          </w:tcPr>
          <w:p>
            <w:pPr>
              <w:jc w:val="center"/>
              <w:bidi/>
            </w:pPr>
            <w:r>
              <w:rPr>
                <w:b w:val="0"/>
                <w:sz w:val="20"/>
                <w:rFonts w:cs="David"/>
                <w:rtl/>
              </w:rPr>
              <w:t>פנחס קילס שם שמים ברבים וזכה רבים - יכול לקבל שכרו מיד</w:t>
            </w:r>
          </w:p>
        </w:tc>
        <w:tc>
          <w:tcPr>
            <w:tcW w:w="2835" w:type="dxa"/>
          </w:tcPr>
          <w:p>
            <w:pPr>
              <w:jc w:val="center"/>
              <w:bidi/>
            </w:pPr>
            <w:r>
              <w:rPr>
                <w:b w:val="0"/>
                <w:sz w:val="20"/>
                <w:rFonts w:cs="David"/>
                <w:rtl/>
              </w:rPr>
              <w:t>המזכה את הרבים אין חטא בא על ידו, וכן קילס שם שמים ברבים</w:t>
            </w:r>
          </w:p>
        </w:tc>
        <w:tc>
          <w:tcPr>
            <w:tcW w:w="1551" w:type="dxa"/>
          </w:tcPr>
          <w:p>
            <w:pPr>
              <w:jc w:val="center"/>
              <w:bidi/>
            </w:pPr>
            <w:r>
              <w:rPr>
                <w:b w:val="0"/>
                <w:sz w:val="20"/>
                <w:rFonts w:cs="David"/>
                <w:rtl/>
              </w:rPr>
              <w:t>תורת משה פ' פנחס</w:t>
            </w:r>
          </w:p>
        </w:tc>
      </w:tr>
      <w:tr>
        <w:tc>
          <w:tcPr>
            <w:tcW w:w="1217" w:type="dxa"/>
          </w:tcPr>
          <w:p>
            <w:pPr>
              <w:jc w:val="center"/>
              <w:bidi/>
            </w:pPr>
            <w:r>
              <w:rPr>
                <w:b/>
                <w:sz w:val="20"/>
                <w:rFonts w:cs="David"/>
                <w:rtl/>
              </w:rPr>
              <w:t>יח.</w:t>
            </w:r>
          </w:p>
        </w:tc>
        <w:tc>
          <w:tcPr>
            <w:tcW w:w="2693" w:type="dxa"/>
          </w:tcPr>
          <w:p>
            <w:pPr>
              <w:jc w:val="center"/>
              <w:bidi/>
            </w:pPr>
            <w:r>
              <w:rPr>
                <w:b w:val="0"/>
                <w:sz w:val="20"/>
                <w:rFonts w:cs="David"/>
                <w:rtl/>
              </w:rPr>
              <w:t>פנחס קילס ה' - אין מיטה בא לידו ואין חששא, בדין שיטול שכרו</w:t>
            </w:r>
          </w:p>
        </w:tc>
        <w:tc>
          <w:tcPr>
            <w:tcW w:w="2835" w:type="dxa"/>
          </w:tcPr>
          <w:p>
            <w:pPr>
              <w:jc w:val="center"/>
              <w:bidi/>
            </w:pPr>
            <w:r>
              <w:rPr>
                <w:b w:val="0"/>
                <w:sz w:val="20"/>
                <w:rFonts w:cs="David"/>
                <w:rtl/>
              </w:rPr>
              <w:t>כיון שקילס ה', אין חשש שימות ויפסיד שכרו, לכן יכול לקבלו בעוה"ז</w:t>
            </w:r>
          </w:p>
        </w:tc>
        <w:tc>
          <w:tcPr>
            <w:tcW w:w="1551" w:type="dxa"/>
          </w:tcPr>
          <w:p>
            <w:pPr>
              <w:jc w:val="center"/>
              <w:bidi/>
            </w:pPr>
            <w:r>
              <w:rPr>
                <w:b w:val="0"/>
                <w:sz w:val="20"/>
                <w:rFonts w:cs="David"/>
                <w:rtl/>
              </w:rPr>
              <w:t>פלפולא חריפא ורוח</w:t>
            </w:r>
          </w:p>
        </w:tc>
      </w:tr>
      <w:tr>
        <w:tc>
          <w:tcPr>
            <w:tcW w:w="1217" w:type="dxa"/>
          </w:tcPr>
          <w:p>
            <w:pPr>
              <w:jc w:val="center"/>
              <w:bidi/>
            </w:pPr>
            <w:r>
              <w:rPr>
                <w:b/>
                <w:sz w:val="20"/>
                <w:rFonts w:cs="David"/>
                <w:rtl/>
              </w:rPr>
              <w:t>יח.</w:t>
            </w:r>
          </w:p>
        </w:tc>
        <w:tc>
          <w:tcPr>
            <w:tcW w:w="2693" w:type="dxa"/>
          </w:tcPr>
          <w:p>
            <w:pPr>
              <w:jc w:val="center"/>
              <w:bidi/>
            </w:pPr>
            <w:r>
              <w:rPr>
                <w:b w:val="0"/>
                <w:sz w:val="20"/>
                <w:rFonts w:cs="David"/>
                <w:rtl/>
              </w:rPr>
              <w:t>טקסט לא ברור - רק מילים חיי עולם</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r>
          </w:p>
        </w:tc>
      </w:tr>
      <w:tr>
        <w:tc>
          <w:tcPr>
            <w:tcW w:w="1217" w:type="dxa"/>
          </w:tcPr>
          <w:p>
            <w:pPr>
              <w:jc w:val="center"/>
              <w:bidi/>
            </w:pPr>
            <w:r>
              <w:rPr>
                <w:b/>
                <w:sz w:val="20"/>
                <w:rFonts w:cs="David"/>
                <w:rtl/>
              </w:rPr>
              <w:t>יט.</w:t>
            </w:r>
          </w:p>
        </w:tc>
        <w:tc>
          <w:tcPr>
            <w:tcW w:w="2693" w:type="dxa"/>
          </w:tcPr>
          <w:p>
            <w:pPr>
              <w:jc w:val="center"/>
              <w:bidi/>
            </w:pPr>
            <w:r>
              <w:rPr>
                <w:b w:val="0"/>
                <w:sz w:val="20"/>
                <w:rFonts w:cs="David"/>
                <w:rtl/>
              </w:rPr>
              <w:t>במה שפירסם מלכותו ואחדותו ית"ש בעולם מגיע לו שכר</w:t>
            </w:r>
          </w:p>
        </w:tc>
        <w:tc>
          <w:tcPr>
            <w:tcW w:w="2835" w:type="dxa"/>
          </w:tcPr>
          <w:p>
            <w:pPr>
              <w:jc w:val="center"/>
              <w:bidi/>
            </w:pPr>
            <w:r>
              <w:rPr>
                <w:b w:val="0"/>
                <w:sz w:val="20"/>
                <w:rFonts w:cs="David"/>
                <w:rtl/>
              </w:rPr>
              <w:t>כיון שפירסם מלכותו ואחדותו בעולם, מגיע לו שכר מהדין</w:t>
            </w:r>
          </w:p>
        </w:tc>
        <w:tc>
          <w:tcPr>
            <w:tcW w:w="1551" w:type="dxa"/>
          </w:tcPr>
          <w:p>
            <w:pPr>
              <w:jc w:val="center"/>
              <w:bidi/>
            </w:pPr>
            <w:r>
              <w:rPr>
                <w:b w:val="0"/>
                <w:sz w:val="20"/>
                <w:rFonts w:cs="David"/>
                <w:rtl/>
              </w:rPr>
              <w:t>ואמרי אש לך</w:t>
            </w:r>
          </w:p>
        </w:tc>
      </w:tr>
      <w:tr>
        <w:tc>
          <w:tcPr>
            <w:tcW w:w="1217" w:type="dxa"/>
          </w:tcPr>
          <w:p>
            <w:pPr>
              <w:jc w:val="center"/>
              <w:bidi/>
            </w:pPr>
            <w:r>
              <w:rPr>
                <w:b/>
                <w:sz w:val="20"/>
                <w:rFonts w:cs="David"/>
                <w:rtl/>
              </w:rPr>
              <w:t>כ.</w:t>
            </w:r>
          </w:p>
        </w:tc>
        <w:tc>
          <w:tcPr>
            <w:tcW w:w="2693" w:type="dxa"/>
          </w:tcPr>
          <w:p>
            <w:pPr>
              <w:jc w:val="center"/>
              <w:bidi/>
            </w:pPr>
            <w:r>
              <w:rPr>
                <w:b w:val="0"/>
                <w:sz w:val="20"/>
                <w:rFonts w:cs="David"/>
                <w:rtl/>
              </w:rPr>
              <w:t>מי שהולך ומכריז אלקותו צריך להיות עשיר וחכם כדי שיתקבלו דבריו</w:t>
            </w:r>
          </w:p>
        </w:tc>
        <w:tc>
          <w:tcPr>
            <w:tcW w:w="2835" w:type="dxa"/>
          </w:tcPr>
          <w:p>
            <w:pPr>
              <w:jc w:val="center"/>
              <w:bidi/>
            </w:pPr>
            <w:r>
              <w:rPr>
                <w:b w:val="0"/>
                <w:sz w:val="20"/>
                <w:rFonts w:cs="David"/>
                <w:rtl/>
              </w:rPr>
              <w:t>הקב"ה נותן לו עושר וחכמה כדי שיתקבלו דבריו למפרסם אלקותו</w:t>
            </w:r>
          </w:p>
        </w:tc>
        <w:tc>
          <w:tcPr>
            <w:tcW w:w="1551" w:type="dxa"/>
          </w:tcPr>
          <w:p>
            <w:pPr>
              <w:jc w:val="center"/>
              <w:bidi/>
            </w:pPr>
            <w:r>
              <w:rPr>
                <w:b w:val="0"/>
                <w:sz w:val="20"/>
                <w:rFonts w:cs="David"/>
                <w:rtl/>
              </w:rPr>
              <w:t>רחובות הנהר לך</w:t>
            </w:r>
          </w:p>
        </w:tc>
      </w:tr>
      <w:tr>
        <w:tc>
          <w:tcPr>
            <w:tcW w:w="1217" w:type="dxa"/>
          </w:tcPr>
          <w:p>
            <w:pPr>
              <w:jc w:val="center"/>
              <w:bidi/>
            </w:pPr>
            <w:r>
              <w:rPr>
                <w:b/>
                <w:sz w:val="20"/>
                <w:rFonts w:cs="David"/>
                <w:rtl/>
              </w:rPr>
              <w:t>כא.</w:t>
            </w:r>
          </w:p>
        </w:tc>
        <w:tc>
          <w:tcPr>
            <w:tcW w:w="2693" w:type="dxa"/>
          </w:tcPr>
          <w:p>
            <w:pPr>
              <w:jc w:val="center"/>
              <w:bidi/>
            </w:pPr>
            <w:r>
              <w:rPr>
                <w:b w:val="0"/>
                <w:sz w:val="20"/>
                <w:rFonts w:cs="David"/>
                <w:rtl/>
              </w:rPr>
              <w:t>מי שגורם להרמת כבוד השי"ת בגוים ראוי שישלם שכרו בעוה"ז</w:t>
            </w:r>
          </w:p>
        </w:tc>
        <w:tc>
          <w:tcPr>
            <w:tcW w:w="2835" w:type="dxa"/>
          </w:tcPr>
          <w:p>
            <w:pPr>
              <w:jc w:val="center"/>
              <w:bidi/>
            </w:pPr>
            <w:r>
              <w:rPr>
                <w:b w:val="0"/>
                <w:sz w:val="20"/>
                <w:rFonts w:cs="David"/>
                <w:rtl/>
              </w:rPr>
              <w:t>כיון שגרם להרמת כבוד השי"ת בגוים, ראוי לשלם שכר פעולתו בעוה"ז</w:t>
            </w:r>
          </w:p>
        </w:tc>
        <w:tc>
          <w:tcPr>
            <w:tcW w:w="1551" w:type="dxa"/>
          </w:tcPr>
          <w:p>
            <w:pPr>
              <w:jc w:val="center"/>
              <w:bidi/>
            </w:pPr>
            <w:r>
              <w:rPr>
                <w:b w:val="0"/>
                <w:sz w:val="20"/>
                <w:rFonts w:cs="David"/>
                <w:rtl/>
              </w:rPr>
              <w:t>תורת מהרי"ץ נשא</w:t>
            </w:r>
          </w:p>
        </w:tc>
      </w:tr>
      <w:tr>
        <w:tc>
          <w:tcPr>
            <w:tcW w:w="1217" w:type="dxa"/>
          </w:tcPr>
          <w:p>
            <w:pPr>
              <w:jc w:val="center"/>
              <w:bidi/>
            </w:pPr>
            <w:r>
              <w:rPr>
                <w:b/>
                <w:sz w:val="20"/>
                <w:rFonts w:cs="David"/>
                <w:rtl/>
              </w:rPr>
              <w:t>כב.</w:t>
            </w:r>
          </w:p>
        </w:tc>
        <w:tc>
          <w:tcPr>
            <w:tcW w:w="2693" w:type="dxa"/>
          </w:tcPr>
          <w:p>
            <w:pPr>
              <w:jc w:val="center"/>
              <w:bidi/>
            </w:pPr>
            <w:r>
              <w:rPr>
                <w:b w:val="0"/>
                <w:sz w:val="20"/>
                <w:rFonts w:cs="David"/>
                <w:rtl/>
              </w:rPr>
              <w:t>טקסט לא ברור - נראה כחלק מכותרת</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r>
          </w:p>
        </w:tc>
      </w:tr>
      <w:tr>
        <w:tc>
          <w:tcPr>
            <w:tcW w:w="1217" w:type="dxa"/>
          </w:tcPr>
          <w:p>
            <w:pPr>
              <w:jc w:val="center"/>
              <w:bidi/>
            </w:pPr>
            <w:r>
              <w:rPr>
                <w:b/>
                <w:sz w:val="20"/>
                <w:rFonts w:cs="David"/>
                <w:rtl/>
              </w:rPr>
              <w:t>כב.</w:t>
            </w:r>
          </w:p>
        </w:tc>
        <w:tc>
          <w:tcPr>
            <w:tcW w:w="2693" w:type="dxa"/>
          </w:tcPr>
          <w:p>
            <w:pPr>
              <w:jc w:val="center"/>
              <w:bidi/>
            </w:pPr>
            <w:r>
              <w:rPr>
                <w:b w:val="0"/>
                <w:sz w:val="20"/>
                <w:rFonts w:cs="David"/>
                <w:rtl/>
              </w:rPr>
              <w:t>עושה מצוה בכוונה שיהיה נח"ר לבורא בקבלת השכר - שכר בעוה"ז</w:t>
            </w:r>
          </w:p>
        </w:tc>
        <w:tc>
          <w:tcPr>
            <w:tcW w:w="2835" w:type="dxa"/>
          </w:tcPr>
          <w:p>
            <w:pPr>
              <w:jc w:val="center"/>
              <w:bidi/>
            </w:pPr>
            <w:r>
              <w:rPr>
                <w:b w:val="0"/>
                <w:sz w:val="20"/>
                <w:rFonts w:cs="David"/>
                <w:rtl/>
              </w:rPr>
              <w:t>כיון שבקבלת השכר מכוין לעשות נח"ר לבוראו, השכר גם בעוה"ז</w:t>
            </w:r>
          </w:p>
        </w:tc>
        <w:tc>
          <w:tcPr>
            <w:tcW w:w="1551" w:type="dxa"/>
          </w:tcPr>
          <w:p>
            <w:pPr>
              <w:jc w:val="center"/>
              <w:bidi/>
            </w:pPr>
            <w:r>
              <w:rPr>
                <w:b w:val="0"/>
                <w:sz w:val="20"/>
                <w:rFonts w:cs="David"/>
                <w:rtl/>
              </w:rPr>
              <w:t>שארית מנחם פ' בחוקותי</w:t>
            </w:r>
          </w:p>
        </w:tc>
      </w:tr>
      <w:tr>
        <w:tc>
          <w:tcPr>
            <w:tcW w:w="1217" w:type="dxa"/>
          </w:tcPr>
          <w:p>
            <w:pPr>
              <w:jc w:val="center"/>
              <w:bidi/>
            </w:pPr>
            <w:r>
              <w:rPr>
                <w:b/>
                <w:sz w:val="20"/>
                <w:rFonts w:cs="David"/>
                <w:rtl/>
              </w:rPr>
              <w:t>כג.</w:t>
            </w:r>
          </w:p>
        </w:tc>
        <w:tc>
          <w:tcPr>
            <w:tcW w:w="2693" w:type="dxa"/>
          </w:tcPr>
          <w:p>
            <w:pPr>
              <w:jc w:val="center"/>
              <w:bidi/>
            </w:pPr>
            <w:r>
              <w:rPr>
                <w:b w:val="0"/>
                <w:sz w:val="20"/>
                <w:rFonts w:cs="David"/>
                <w:rtl/>
              </w:rPr>
              <w:t>עושה דבר ומתכוין שעי"ז יתקדש שם ה' - ניתן שכר בהאי עלמא</w:t>
            </w:r>
          </w:p>
        </w:tc>
        <w:tc>
          <w:tcPr>
            <w:tcW w:w="2835" w:type="dxa"/>
          </w:tcPr>
          <w:p>
            <w:pPr>
              <w:jc w:val="center"/>
              <w:bidi/>
            </w:pPr>
            <w:r>
              <w:rPr>
                <w:b w:val="0"/>
                <w:sz w:val="20"/>
                <w:rFonts w:cs="David"/>
                <w:rtl/>
              </w:rPr>
              <w:t>מטעם קידוש ה', כדי שימקדש שמו יתברך</w:t>
            </w:r>
          </w:p>
        </w:tc>
        <w:tc>
          <w:tcPr>
            <w:tcW w:w="1551" w:type="dxa"/>
          </w:tcPr>
          <w:p>
            <w:pPr>
              <w:jc w:val="center"/>
              <w:bidi/>
            </w:pPr>
            <w:r>
              <w:rPr>
                <w:b w:val="0"/>
                <w:sz w:val="20"/>
                <w:rFonts w:cs="David"/>
                <w:rtl/>
              </w:rPr>
              <w:t>שארית מנחם פ' עקב</w:t>
            </w:r>
          </w:p>
        </w:tc>
      </w:tr>
      <w:tr>
        <w:tc>
          <w:tcPr>
            <w:tcW w:w="1217" w:type="dxa"/>
          </w:tcPr>
          <w:p>
            <w:pPr>
              <w:jc w:val="center"/>
              <w:bidi/>
            </w:pPr>
            <w:r>
              <w:rPr>
                <w:b/>
                <w:sz w:val="20"/>
                <w:rFonts w:cs="David"/>
                <w:rtl/>
              </w:rPr>
              <w:t>כד.</w:t>
            </w:r>
          </w:p>
        </w:tc>
        <w:tc>
          <w:tcPr>
            <w:tcW w:w="2693" w:type="dxa"/>
          </w:tcPr>
          <w:p>
            <w:pPr>
              <w:jc w:val="center"/>
              <w:bidi/>
            </w:pPr>
            <w:r>
              <w:rPr>
                <w:b w:val="0"/>
                <w:sz w:val="20"/>
                <w:rFonts w:cs="David"/>
                <w:rtl/>
              </w:rPr>
              <w:t>מי שמתגבר על מסיתים ומדיחים ולוחם נגדם - יקבל שכרו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דברי יואל עקב</w:t>
            </w:r>
          </w:p>
        </w:tc>
      </w:tr>
      <w:tr>
        <w:tc>
          <w:tcPr>
            <w:tcW w:w="1217" w:type="dxa"/>
          </w:tcPr>
          <w:p>
            <w:pPr>
              <w:jc w:val="center"/>
              <w:bidi/>
            </w:pPr>
            <w:r>
              <w:rPr>
                <w:b/>
                <w:sz w:val="20"/>
                <w:rFonts w:cs="David"/>
                <w:rtl/>
              </w:rPr>
              <w:t>כה.</w:t>
            </w:r>
          </w:p>
        </w:tc>
        <w:tc>
          <w:tcPr>
            <w:tcW w:w="2693" w:type="dxa"/>
          </w:tcPr>
          <w:p>
            <w:pPr>
              <w:jc w:val="center"/>
              <w:bidi/>
            </w:pPr>
            <w:r>
              <w:rPr>
                <w:b w:val="0"/>
                <w:sz w:val="20"/>
                <w:rFonts w:cs="David"/>
                <w:rtl/>
              </w:rPr>
              <w:t>מצות ביעור רשעים שמצפין שיתמו חטאים - המצוה נגמרת ולכך בדין שיטול שכרו</w:t>
            </w:r>
          </w:p>
        </w:tc>
        <w:tc>
          <w:tcPr>
            <w:tcW w:w="2835" w:type="dxa"/>
          </w:tcPr>
          <w:p>
            <w:pPr>
              <w:jc w:val="center"/>
              <w:bidi/>
            </w:pPr>
            <w:r>
              <w:rPr>
                <w:b w:val="0"/>
                <w:sz w:val="20"/>
                <w:rFonts w:cs="David"/>
                <w:rtl/>
              </w:rPr>
              <w:t>שכירות משתלמת לבסוף, ומצוה זו נגמרת כשמתפלל שלא יבא עוד לידו</w:t>
            </w:r>
          </w:p>
        </w:tc>
        <w:tc>
          <w:tcPr>
            <w:tcW w:w="1551" w:type="dxa"/>
          </w:tcPr>
          <w:p>
            <w:pPr>
              <w:jc w:val="center"/>
              <w:bidi/>
            </w:pPr>
            <w:r>
              <w:rPr>
                <w:b w:val="0"/>
                <w:sz w:val="20"/>
                <w:rFonts w:cs="David"/>
                <w:rtl/>
              </w:rPr>
              <w:t>פני מבין פנחס</w:t>
            </w:r>
          </w:p>
        </w:tc>
      </w:tr>
      <w:tr>
        <w:tc>
          <w:tcPr>
            <w:tcW w:w="1551" w:type="dxa"/>
            <w:gridSpan w:val="4"/>
            <w:shd w:fill="D9D9D9" w:val="clear"/>
          </w:tcPr>
          <w:p>
            <w:pPr>
              <w:jc w:val="center"/>
              <w:bidi/>
            </w:pPr>
            <w:r>
              <w:rPr>
                <w:b/>
                <w:sz w:val="22"/>
                <w:rFonts w:cs="David"/>
                <w:rtl/>
              </w:rPr>
              <w:t>מזכה הרבים</w:t>
            </w:r>
          </w:p>
        </w:tc>
      </w:tr>
      <w:tr>
        <w:tc>
          <w:tcPr>
            <w:tcW w:w="1217" w:type="dxa"/>
          </w:tcPr>
          <w:p>
            <w:pPr>
              <w:jc w:val="center"/>
              <w:bidi/>
            </w:pPr>
            <w:r>
              <w:rPr>
                <w:b/>
                <w:sz w:val="20"/>
                <w:rFonts w:cs="David"/>
                <w:rtl/>
              </w:rPr>
              <w:t>כו.</w:t>
            </w:r>
          </w:p>
        </w:tc>
        <w:tc>
          <w:tcPr>
            <w:tcW w:w="2693" w:type="dxa"/>
          </w:tcPr>
          <w:p>
            <w:pPr>
              <w:jc w:val="center"/>
              <w:bidi/>
            </w:pPr>
            <w:r>
              <w:rPr>
                <w:b w:val="0"/>
                <w:sz w:val="20"/>
                <w:rFonts w:cs="David"/>
                <w:rtl/>
              </w:rPr>
              <w:t>כשמזכין את הרבים - זכות ומעשים טובים מביאים ברכות גם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מהרש"א קידושין לט.</w:t>
            </w:r>
          </w:p>
        </w:tc>
      </w:tr>
      <w:tr>
        <w:tc>
          <w:tcPr>
            <w:tcW w:w="1217" w:type="dxa"/>
          </w:tcPr>
          <w:p>
            <w:pPr>
              <w:jc w:val="center"/>
              <w:bidi/>
            </w:pPr>
            <w:r>
              <w:rPr>
                <w:b/>
                <w:sz w:val="20"/>
                <w:rFonts w:cs="David"/>
                <w:rtl/>
              </w:rPr>
              <w:t>כו.</w:t>
            </w:r>
          </w:p>
        </w:tc>
        <w:tc>
          <w:tcPr>
            <w:tcW w:w="2693" w:type="dxa"/>
          </w:tcPr>
          <w:p>
            <w:pPr>
              <w:jc w:val="center"/>
              <w:bidi/>
            </w:pPr>
            <w:r>
              <w:rPr>
                <w:b w:val="0"/>
                <w:sz w:val="20"/>
                <w:rFonts w:cs="David"/>
                <w:rtl/>
              </w:rPr>
              <w:t>המזכה את הרבים אין חטא בא על ידו - בדין שיטול שכרו בעוה"ז</w:t>
            </w:r>
          </w:p>
        </w:tc>
        <w:tc>
          <w:tcPr>
            <w:tcW w:w="2835" w:type="dxa"/>
          </w:tcPr>
          <w:p>
            <w:pPr>
              <w:jc w:val="center"/>
              <w:bidi/>
            </w:pPr>
            <w:r>
              <w:rPr>
                <w:b w:val="0"/>
                <w:sz w:val="20"/>
                <w:rFonts w:cs="David"/>
                <w:rtl/>
              </w:rPr>
              <w:t>טעם שכר מצוה ליכא הוא שמא יתחרט, משא"כ מזכה רבים שאין חטא בא על ידו</w:t>
            </w:r>
          </w:p>
        </w:tc>
        <w:tc>
          <w:tcPr>
            <w:tcW w:w="1551" w:type="dxa"/>
          </w:tcPr>
          <w:p>
            <w:pPr>
              <w:jc w:val="center"/>
              <w:bidi/>
            </w:pPr>
            <w:r>
              <w:rPr>
                <w:b w:val="0"/>
                <w:sz w:val="20"/>
                <w:rFonts w:cs="David"/>
                <w:rtl/>
              </w:rPr>
              <w:t>ספר המגיד פ' פנחס</w:t>
            </w:r>
          </w:p>
        </w:tc>
      </w:tr>
      <w:tr>
        <w:tc>
          <w:tcPr>
            <w:tcW w:w="1217" w:type="dxa"/>
          </w:tcPr>
          <w:p>
            <w:pPr>
              <w:jc w:val="center"/>
              <w:bidi/>
            </w:pPr>
            <w:r>
              <w:rPr>
                <w:b/>
                <w:sz w:val="20"/>
                <w:rFonts w:cs="David"/>
                <w:rtl/>
              </w:rPr>
              <w:t>כז.</w:t>
            </w:r>
          </w:p>
        </w:tc>
        <w:tc>
          <w:tcPr>
            <w:tcW w:w="2693" w:type="dxa"/>
          </w:tcPr>
          <w:p>
            <w:pPr>
              <w:jc w:val="center"/>
              <w:bidi/>
            </w:pPr>
            <w:r>
              <w:rPr>
                <w:b w:val="0"/>
                <w:sz w:val="20"/>
                <w:rFonts w:cs="David"/>
                <w:rtl/>
              </w:rPr>
              <w:t>המזכה אחרים בקיום המצוה - במה שזיכה אחרים מגיע שכר בעוה"ז</w:t>
            </w:r>
          </w:p>
        </w:tc>
        <w:tc>
          <w:tcPr>
            <w:tcW w:w="2835" w:type="dxa"/>
          </w:tcPr>
          <w:p>
            <w:pPr>
              <w:jc w:val="center"/>
              <w:bidi/>
            </w:pPr>
            <w:r>
              <w:rPr>
                <w:b w:val="0"/>
                <w:sz w:val="20"/>
                <w:rFonts w:cs="David"/>
                <w:rtl/>
              </w:rPr>
              <w:t>על מצוה גופא ליכא שכר בעוה"ז, אבל במה שזיכה אחרים מגיע שכר</w:t>
            </w:r>
          </w:p>
        </w:tc>
        <w:tc>
          <w:tcPr>
            <w:tcW w:w="1551" w:type="dxa"/>
          </w:tcPr>
          <w:p>
            <w:pPr>
              <w:jc w:val="center"/>
              <w:bidi/>
            </w:pPr>
            <w:r>
              <w:rPr>
                <w:b w:val="0"/>
                <w:sz w:val="20"/>
                <w:rFonts w:cs="David"/>
                <w:rtl/>
              </w:rPr>
              <w:t>ויחי יוסף בחוקותי</w:t>
            </w:r>
          </w:p>
        </w:tc>
      </w:tr>
      <w:tr>
        <w:tc>
          <w:tcPr>
            <w:tcW w:w="1217" w:type="dxa"/>
          </w:tcPr>
          <w:p>
            <w:pPr>
              <w:jc w:val="center"/>
              <w:bidi/>
            </w:pPr>
            <w:r>
              <w:rPr>
                <w:b/>
                <w:sz w:val="20"/>
                <w:rFonts w:cs="David"/>
                <w:rtl/>
              </w:rPr>
              <w:t>כח.</w:t>
            </w:r>
          </w:p>
        </w:tc>
        <w:tc>
          <w:tcPr>
            <w:tcW w:w="2693" w:type="dxa"/>
          </w:tcPr>
          <w:p>
            <w:pPr>
              <w:jc w:val="center"/>
              <w:bidi/>
            </w:pPr>
            <w:r>
              <w:rPr>
                <w:b w:val="0"/>
                <w:sz w:val="20"/>
                <w:rFonts w:cs="David"/>
                <w:rtl/>
              </w:rPr>
              <w:t>טקסט לא ברור - נראה כהמשך כותרת</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r>
          </w:p>
        </w:tc>
      </w:tr>
      <w:tr>
        <w:tc>
          <w:tcPr>
            <w:tcW w:w="1217" w:type="dxa"/>
          </w:tcPr>
          <w:p>
            <w:pPr>
              <w:jc w:val="center"/>
              <w:bidi/>
            </w:pPr>
            <w:r>
              <w:rPr>
                <w:b/>
                <w:sz w:val="20"/>
                <w:rFonts w:cs="David"/>
                <w:rtl/>
              </w:rPr>
              <w:t>כח.</w:t>
            </w:r>
          </w:p>
        </w:tc>
        <w:tc>
          <w:tcPr>
            <w:tcW w:w="2693" w:type="dxa"/>
          </w:tcPr>
          <w:p>
            <w:pPr>
              <w:jc w:val="center"/>
              <w:bidi/>
            </w:pPr>
            <w:r>
              <w:rPr>
                <w:b w:val="0"/>
                <w:sz w:val="20"/>
                <w:rFonts w:cs="David"/>
                <w:rtl/>
              </w:rPr>
              <w:t>המזכה רבים - משגיח על אחרים שיעשו שבת - מגיע שכר בהאי עלמא</w:t>
            </w:r>
          </w:p>
        </w:tc>
        <w:tc>
          <w:tcPr>
            <w:tcW w:w="2835" w:type="dxa"/>
          </w:tcPr>
          <w:p>
            <w:pPr>
              <w:jc w:val="center"/>
              <w:bidi/>
            </w:pPr>
            <w:r>
              <w:rPr>
                <w:b w:val="0"/>
                <w:sz w:val="20"/>
                <w:rFonts w:cs="David"/>
                <w:rtl/>
              </w:rPr>
              <w:t>טעם שכירות אינה משתלמת אלא לבסוף, אבל מזכה רבים אין חטא בא על ידו</w:t>
            </w:r>
          </w:p>
        </w:tc>
        <w:tc>
          <w:tcPr>
            <w:tcW w:w="1551" w:type="dxa"/>
          </w:tcPr>
          <w:p>
            <w:pPr>
              <w:jc w:val="center"/>
              <w:bidi/>
            </w:pPr>
            <w:r>
              <w:rPr>
                <w:b w:val="0"/>
                <w:sz w:val="20"/>
                <w:rFonts w:cs="David"/>
                <w:rtl/>
              </w:rPr>
              <w:t>מנחת אשר אגדה</w:t>
            </w:r>
          </w:p>
        </w:tc>
      </w:tr>
      <w:tr>
        <w:tc>
          <w:tcPr>
            <w:tcW w:w="1217" w:type="dxa"/>
          </w:tcPr>
          <w:p>
            <w:pPr>
              <w:jc w:val="center"/>
              <w:bidi/>
            </w:pPr>
            <w:r>
              <w:rPr>
                <w:b/>
                <w:sz w:val="20"/>
                <w:rFonts w:cs="David"/>
                <w:rtl/>
              </w:rPr>
              <w:t>כט.</w:t>
            </w:r>
          </w:p>
        </w:tc>
        <w:tc>
          <w:tcPr>
            <w:tcW w:w="2693" w:type="dxa"/>
          </w:tcPr>
          <w:p>
            <w:pPr>
              <w:jc w:val="center"/>
              <w:bidi/>
            </w:pPr>
            <w:r>
              <w:rPr>
                <w:b w:val="0"/>
                <w:sz w:val="20"/>
                <w:rFonts w:cs="David"/>
                <w:rtl/>
              </w:rPr>
              <w:t>גדול המעשה יותר מן העושה - הכופה את הרבים לעשות מצוה</w:t>
            </w:r>
          </w:p>
        </w:tc>
        <w:tc>
          <w:tcPr>
            <w:tcW w:w="2835" w:type="dxa"/>
          </w:tcPr>
          <w:p>
            <w:pPr>
              <w:jc w:val="center"/>
              <w:bidi/>
            </w:pPr>
            <w:r>
              <w:rPr>
                <w:b w:val="0"/>
                <w:sz w:val="20"/>
                <w:rFonts w:cs="David"/>
                <w:rtl/>
              </w:rPr>
              <w:t>המעשה - הכופה את הרבים - מקבל שכר בעוה"ז, לאפוקי שכר מצוה שליכא</w:t>
            </w:r>
          </w:p>
        </w:tc>
        <w:tc>
          <w:tcPr>
            <w:tcW w:w="1551" w:type="dxa"/>
          </w:tcPr>
          <w:p>
            <w:pPr>
              <w:jc w:val="center"/>
              <w:bidi/>
            </w:pPr>
            <w:r>
              <w:rPr>
                <w:b w:val="0"/>
                <w:sz w:val="20"/>
                <w:rFonts w:cs="David"/>
                <w:rtl/>
              </w:rPr>
              <w:t>ערכי יהושע מערכת מ׳ אות כז</w:t>
            </w:r>
          </w:p>
        </w:tc>
      </w:tr>
      <w:tr>
        <w:tc>
          <w:tcPr>
            <w:tcW w:w="1217" w:type="dxa"/>
          </w:tcPr>
          <w:p>
            <w:pPr>
              <w:jc w:val="center"/>
              <w:bidi/>
            </w:pPr>
            <w:r>
              <w:rPr>
                <w:b/>
                <w:sz w:val="20"/>
                <w:rFonts w:cs="David"/>
                <w:rtl/>
              </w:rPr>
              <w:t>ל.</w:t>
            </w:r>
          </w:p>
        </w:tc>
        <w:tc>
          <w:tcPr>
            <w:tcW w:w="2693" w:type="dxa"/>
          </w:tcPr>
          <w:p>
            <w:pPr>
              <w:jc w:val="center"/>
              <w:bidi/>
            </w:pPr>
            <w:r>
              <w:rPr>
                <w:b w:val="0"/>
                <w:sz w:val="20"/>
                <w:rFonts w:cs="David"/>
                <w:rtl/>
              </w:rPr>
              <w:t>מי ששוקד לטובת אחרים - המעשה טוב לפניו יותר והקב"ה משפיע טוב</w:t>
            </w:r>
          </w:p>
        </w:tc>
        <w:tc>
          <w:tcPr>
            <w:tcW w:w="2835" w:type="dxa"/>
          </w:tcPr>
          <w:p>
            <w:pPr>
              <w:jc w:val="center"/>
              <w:bidi/>
            </w:pPr>
            <w:r>
              <w:rPr>
                <w:b w:val="0"/>
                <w:sz w:val="20"/>
                <w:rFonts w:cs="David"/>
                <w:rtl/>
              </w:rPr>
              <w:t>אם שוקד לטובת אחרים המעשה עיקר ולכן ישפיע לו כל טוב</w:t>
            </w:r>
          </w:p>
        </w:tc>
        <w:tc>
          <w:tcPr>
            <w:tcW w:w="1551" w:type="dxa"/>
          </w:tcPr>
          <w:p>
            <w:pPr>
              <w:jc w:val="center"/>
              <w:bidi/>
            </w:pPr>
            <w:r>
              <w:rPr>
                <w:b w:val="0"/>
                <w:sz w:val="20"/>
                <w:rFonts w:cs="David"/>
                <w:rtl/>
              </w:rPr>
              <w:t>אך פרי תבואה עקב</w:t>
            </w:r>
          </w:p>
        </w:tc>
      </w:tr>
      <w:tr>
        <w:tc>
          <w:tcPr>
            <w:tcW w:w="1217" w:type="dxa"/>
          </w:tcPr>
          <w:p>
            <w:pPr>
              <w:jc w:val="center"/>
              <w:bidi/>
            </w:pPr>
            <w:r>
              <w:rPr>
                <w:b/>
                <w:sz w:val="20"/>
                <w:rFonts w:cs="David"/>
                <w:rtl/>
              </w:rPr>
              <w:t>לא.</w:t>
            </w:r>
          </w:p>
        </w:tc>
        <w:tc>
          <w:tcPr>
            <w:tcW w:w="2693" w:type="dxa"/>
          </w:tcPr>
          <w:p>
            <w:pPr>
              <w:jc w:val="center"/>
              <w:bidi/>
            </w:pPr>
            <w:r>
              <w:rPr>
                <w:b w:val="0"/>
                <w:sz w:val="20"/>
                <w:rFonts w:cs="David"/>
                <w:rtl/>
              </w:rPr>
              <w:t>המגייר אנשים - מזכה רבים ואין חטא בא על ידו - יש שכר בהאי עלמא</w:t>
            </w:r>
          </w:p>
        </w:tc>
        <w:tc>
          <w:tcPr>
            <w:tcW w:w="2835" w:type="dxa"/>
          </w:tcPr>
          <w:p>
            <w:pPr>
              <w:jc w:val="center"/>
              <w:bidi/>
            </w:pPr>
            <w:r>
              <w:rPr>
                <w:b w:val="0"/>
                <w:sz w:val="20"/>
                <w:rFonts w:cs="David"/>
                <w:rtl/>
              </w:rPr>
              <w:t>מזכה רבים ואין חטא בא על ידו</w:t>
            </w:r>
          </w:p>
        </w:tc>
        <w:tc>
          <w:tcPr>
            <w:tcW w:w="1551" w:type="dxa"/>
          </w:tcPr>
          <w:p>
            <w:pPr>
              <w:jc w:val="center"/>
              <w:bidi/>
            </w:pPr>
            <w:r>
              <w:rPr>
                <w:b w:val="0"/>
                <w:sz w:val="20"/>
                <w:rFonts w:cs="David"/>
                <w:rtl/>
              </w:rPr>
              <w:t>יד אהרן, חיי שרה</w:t>
            </w:r>
          </w:p>
        </w:tc>
      </w:tr>
      <w:tr>
        <w:tc>
          <w:tcPr>
            <w:tcW w:w="1217" w:type="dxa"/>
          </w:tcPr>
          <w:p>
            <w:pPr>
              <w:jc w:val="center"/>
              <w:bidi/>
            </w:pPr>
            <w:r>
              <w:rPr>
                <w:b/>
                <w:sz w:val="20"/>
                <w:rFonts w:cs="David"/>
                <w:rtl/>
              </w:rPr>
              <w:t>לב.</w:t>
            </w:r>
          </w:p>
        </w:tc>
        <w:tc>
          <w:tcPr>
            <w:tcW w:w="2693" w:type="dxa"/>
          </w:tcPr>
          <w:p>
            <w:pPr>
              <w:jc w:val="center"/>
              <w:bidi/>
            </w:pPr>
            <w:r>
              <w:rPr>
                <w:b w:val="0"/>
                <w:sz w:val="20"/>
                <w:rFonts w:cs="David"/>
                <w:rtl/>
              </w:rPr>
              <w:t>מי שזכה וזיכה רבים והחזיר רבים למוטב - משלם שכרו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אמרי שפר חיי שרה</w:t>
            </w:r>
          </w:p>
        </w:tc>
      </w:tr>
      <w:tr>
        <w:tc>
          <w:tcPr>
            <w:tcW w:w="1217" w:type="dxa"/>
          </w:tcPr>
          <w:p>
            <w:pPr>
              <w:jc w:val="center"/>
              <w:bidi/>
            </w:pPr>
            <w:r>
              <w:rPr>
                <w:b/>
                <w:sz w:val="20"/>
                <w:rFonts w:cs="David"/>
                <w:rtl/>
              </w:rPr>
              <w:t>לג.</w:t>
            </w:r>
          </w:p>
        </w:tc>
        <w:tc>
          <w:tcPr>
            <w:tcW w:w="2693" w:type="dxa"/>
          </w:tcPr>
          <w:p>
            <w:pPr>
              <w:jc w:val="center"/>
              <w:bidi/>
            </w:pPr>
            <w:r>
              <w:rPr>
                <w:b w:val="0"/>
                <w:sz w:val="20"/>
                <w:rFonts w:cs="David"/>
                <w:rtl/>
              </w:rPr>
              <w:t>מי שע"י קנאותו מכניס רוח קנאה בלב אחרים - מגיע שכר בעוה"ז</w:t>
            </w:r>
          </w:p>
        </w:tc>
        <w:tc>
          <w:tcPr>
            <w:tcW w:w="2835" w:type="dxa"/>
          </w:tcPr>
          <w:p>
            <w:pPr>
              <w:jc w:val="center"/>
              <w:bidi/>
            </w:pPr>
            <w:r>
              <w:rPr>
                <w:b w:val="0"/>
                <w:sz w:val="20"/>
                <w:rFonts w:cs="David"/>
                <w:rtl/>
              </w:rPr>
              <w:t>כיון שהכניס רוח קנאה בלבות בני ישראל, מגיע שכר גם בעוה"ז</w:t>
            </w:r>
          </w:p>
        </w:tc>
        <w:tc>
          <w:tcPr>
            <w:tcW w:w="1551" w:type="dxa"/>
          </w:tcPr>
          <w:p>
            <w:pPr>
              <w:jc w:val="center"/>
              <w:bidi/>
            </w:pPr>
            <w:r>
              <w:rPr>
                <w:b w:val="0"/>
                <w:sz w:val="20"/>
                <w:rFonts w:cs="David"/>
                <w:rtl/>
              </w:rPr>
              <w:t>מנורת אהרן, פנחס, לאא״ז הגה״צ מוה״ר רפאל אהרן קנאפפלער זצ״ל הי״ד אבד״ק טיניע</w:t>
            </w:r>
          </w:p>
        </w:tc>
      </w:tr>
      <w:tr>
        <w:tc>
          <w:tcPr>
            <w:tcW w:w="1217" w:type="dxa"/>
          </w:tcPr>
          <w:p>
            <w:pPr>
              <w:jc w:val="center"/>
              <w:bidi/>
            </w:pPr>
            <w:r>
              <w:rPr>
                <w:b/>
                <w:sz w:val="20"/>
                <w:rFonts w:cs="David"/>
                <w:rtl/>
              </w:rPr>
              <w:t>לד.</w:t>
            </w:r>
          </w:p>
        </w:tc>
        <w:tc>
          <w:tcPr>
            <w:tcW w:w="2693" w:type="dxa"/>
          </w:tcPr>
          <w:p>
            <w:pPr>
              <w:jc w:val="center"/>
              <w:bidi/>
            </w:pPr>
            <w:r>
              <w:rPr>
                <w:b w:val="0"/>
                <w:sz w:val="20"/>
                <w:rFonts w:cs="David"/>
                <w:rtl/>
              </w:rPr>
              <w:t>מי שמעורר ומוכיח אחרים - מגיע שכר מצותיו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ויגד משה חיי</w:t>
            </w:r>
          </w:p>
        </w:tc>
      </w:tr>
      <w:tr>
        <w:tc>
          <w:tcPr>
            <w:tcW w:w="1217" w:type="dxa"/>
          </w:tcPr>
          <w:p>
            <w:pPr>
              <w:jc w:val="center"/>
              <w:bidi/>
            </w:pPr>
            <w:r>
              <w:rPr>
                <w:b/>
                <w:sz w:val="20"/>
                <w:rFonts w:cs="David"/>
                <w:rtl/>
              </w:rPr>
              <w:t>לה.</w:t>
            </w:r>
          </w:p>
        </w:tc>
        <w:tc>
          <w:tcPr>
            <w:tcW w:w="2693" w:type="dxa"/>
          </w:tcPr>
          <w:p>
            <w:pPr>
              <w:jc w:val="center"/>
              <w:bidi/>
            </w:pPr>
            <w:r>
              <w:rPr>
                <w:b w:val="0"/>
                <w:sz w:val="20"/>
                <w:rFonts w:cs="David"/>
                <w:rtl/>
              </w:rPr>
              <w:t>המשגיח על אחרים שישמרו שבת - מגיע שכר בהאי עלמא</w:t>
            </w:r>
          </w:p>
        </w:tc>
        <w:tc>
          <w:tcPr>
            <w:tcW w:w="2835" w:type="dxa"/>
          </w:tcPr>
          <w:p>
            <w:pPr>
              <w:jc w:val="center"/>
              <w:bidi/>
            </w:pPr>
            <w:r>
              <w:rPr>
                <w:b w:val="0"/>
                <w:sz w:val="20"/>
                <w:rFonts w:cs="David"/>
                <w:rtl/>
              </w:rPr>
              <w:t>לא רק שומר שבת בעצמו אלא משגיח גם על אחרים</w:t>
            </w:r>
          </w:p>
        </w:tc>
        <w:tc>
          <w:tcPr>
            <w:tcW w:w="1551" w:type="dxa"/>
          </w:tcPr>
          <w:p>
            <w:pPr>
              <w:jc w:val="center"/>
              <w:bidi/>
            </w:pPr>
            <w:r>
              <w:rPr>
                <w:b w:val="0"/>
                <w:sz w:val="20"/>
                <w:rFonts w:cs="David"/>
                <w:rtl/>
              </w:rPr>
              <w:t>מנחת אשר אגדה</w:t>
            </w:r>
          </w:p>
        </w:tc>
      </w:tr>
      <w:tr>
        <w:tc>
          <w:tcPr>
            <w:tcW w:w="1217" w:type="dxa"/>
          </w:tcPr>
          <w:p>
            <w:pPr>
              <w:jc w:val="center"/>
              <w:bidi/>
            </w:pPr>
            <w:r>
              <w:rPr>
                <w:b/>
                <w:sz w:val="20"/>
                <w:rFonts w:cs="David"/>
                <w:rtl/>
              </w:rPr>
              <w:t>לו.</w:t>
            </w:r>
          </w:p>
        </w:tc>
        <w:tc>
          <w:tcPr>
            <w:tcW w:w="2693" w:type="dxa"/>
          </w:tcPr>
          <w:p>
            <w:pPr>
              <w:jc w:val="center"/>
              <w:bidi/>
            </w:pPr>
            <w:r>
              <w:rPr>
                <w:b w:val="0"/>
                <w:sz w:val="20"/>
                <w:rFonts w:cs="David"/>
                <w:rtl/>
              </w:rPr>
              <w:t>מי שמדריך את האחרים - מגיע שכר גם בהאי עלמא</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אמרי יצחק משפטים</w:t>
            </w:r>
          </w:p>
        </w:tc>
      </w:tr>
      <w:tr>
        <w:tc>
          <w:tcPr>
            <w:tcW w:w="1217" w:type="dxa"/>
          </w:tcPr>
          <w:p>
            <w:pPr>
              <w:jc w:val="center"/>
              <w:bidi/>
            </w:pPr>
            <w:r>
              <w:rPr>
                <w:b/>
                <w:sz w:val="20"/>
                <w:rFonts w:cs="David"/>
                <w:rtl/>
              </w:rPr>
              <w:t>לז.</w:t>
            </w:r>
          </w:p>
        </w:tc>
        <w:tc>
          <w:tcPr>
            <w:tcW w:w="2693" w:type="dxa"/>
          </w:tcPr>
          <w:p>
            <w:pPr>
              <w:jc w:val="center"/>
              <w:bidi/>
            </w:pPr>
            <w:r>
              <w:rPr>
                <w:b w:val="0"/>
                <w:sz w:val="20"/>
                <w:rFonts w:cs="David"/>
                <w:rtl/>
              </w:rPr>
              <w:t>מי שמחזק האמונה בלב אחרים - זוכה לשכר בעוה"ז</w:t>
            </w:r>
          </w:p>
        </w:tc>
        <w:tc>
          <w:tcPr>
            <w:tcW w:w="2835" w:type="dxa"/>
          </w:tcPr>
          <w:p>
            <w:pPr>
              <w:jc w:val="center"/>
              <w:bidi/>
            </w:pPr>
            <w:r>
              <w:rPr>
                <w:b w:val="0"/>
                <w:sz w:val="20"/>
                <w:rFonts w:cs="David"/>
                <w:rtl/>
              </w:rPr>
              <w:t>כיון שפעולתם גרמה להגדיל האמונה בלב ישראל</w:t>
            </w:r>
          </w:p>
        </w:tc>
        <w:tc>
          <w:tcPr>
            <w:tcW w:w="1551" w:type="dxa"/>
          </w:tcPr>
          <w:p>
            <w:pPr>
              <w:jc w:val="center"/>
              <w:bidi/>
            </w:pPr>
            <w:r>
              <w:rPr>
                <w:b w:val="0"/>
                <w:sz w:val="20"/>
                <w:rFonts w:cs="David"/>
                <w:rtl/>
              </w:rPr>
              <w:t>אבן יקרה, שלח</w:t>
            </w:r>
          </w:p>
        </w:tc>
      </w:tr>
      <w:tr>
        <w:tc>
          <w:tcPr>
            <w:tcW w:w="1217" w:type="dxa"/>
          </w:tcPr>
          <w:p>
            <w:pPr>
              <w:jc w:val="center"/>
              <w:bidi/>
            </w:pPr>
            <w:r>
              <w:rPr>
                <w:b/>
                <w:sz w:val="20"/>
                <w:rFonts w:cs="David"/>
                <w:rtl/>
              </w:rPr>
              <w:t>לח.</w:t>
            </w:r>
          </w:p>
        </w:tc>
        <w:tc>
          <w:tcPr>
            <w:tcW w:w="2693" w:type="dxa"/>
          </w:tcPr>
          <w:p>
            <w:pPr>
              <w:jc w:val="center"/>
              <w:bidi/>
            </w:pPr>
            <w:r>
              <w:rPr>
                <w:b w:val="0"/>
                <w:sz w:val="20"/>
                <w:rFonts w:cs="David"/>
                <w:rtl/>
              </w:rPr>
              <w:t>המזכה רבים באמונה או בדבר שאין מצוה מפורשת - יש שכר בהאי עלמא</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ליקוטי יהודה, פנחס</w:t>
            </w:r>
          </w:p>
        </w:tc>
      </w:tr>
      <w:tr>
        <w:tc>
          <w:tcPr>
            <w:tcW w:w="1217" w:type="dxa"/>
          </w:tcPr>
          <w:p>
            <w:pPr>
              <w:jc w:val="center"/>
              <w:bidi/>
            </w:pPr>
            <w:r>
              <w:rPr>
                <w:b/>
                <w:sz w:val="20"/>
                <w:rFonts w:cs="David"/>
                <w:rtl/>
              </w:rPr>
              <w:t>לט.</w:t>
            </w:r>
          </w:p>
        </w:tc>
        <w:tc>
          <w:tcPr>
            <w:tcW w:w="2693" w:type="dxa"/>
          </w:tcPr>
          <w:p>
            <w:pPr>
              <w:jc w:val="center"/>
              <w:bidi/>
            </w:pPr>
            <w:r>
              <w:rPr>
                <w:b w:val="0"/>
                <w:sz w:val="20"/>
                <w:rFonts w:cs="David"/>
                <w:rtl/>
              </w:rPr>
              <w:t>המכניס הרהור תשובה בלב ישראל - מגיע שכר בהאי עלמא</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מגדולות מרקחים, פנחס</w:t>
            </w:r>
          </w:p>
        </w:tc>
      </w:tr>
      <w:tr>
        <w:tc>
          <w:tcPr>
            <w:tcW w:w="1217" w:type="dxa"/>
          </w:tcPr>
          <w:p>
            <w:pPr>
              <w:jc w:val="center"/>
              <w:bidi/>
            </w:pPr>
            <w:r>
              <w:rPr>
                <w:b/>
                <w:sz w:val="20"/>
                <w:rFonts w:cs="David"/>
                <w:rtl/>
              </w:rPr>
              <w:t>מ.</w:t>
            </w:r>
          </w:p>
        </w:tc>
        <w:tc>
          <w:tcPr>
            <w:tcW w:w="2693" w:type="dxa"/>
          </w:tcPr>
          <w:p>
            <w:pPr>
              <w:jc w:val="center"/>
              <w:bidi/>
            </w:pPr>
            <w:r>
              <w:rPr>
                <w:b w:val="0"/>
                <w:sz w:val="20"/>
                <w:rFonts w:cs="David"/>
                <w:rtl/>
              </w:rPr>
              <w:t>המקרב אחרים תחת כנפי השכינה - שכרו בלא קץ וגבול, ממילא מגיע גם בעוה"ז</w:t>
            </w:r>
          </w:p>
        </w:tc>
        <w:tc>
          <w:tcPr>
            <w:tcW w:w="2835" w:type="dxa"/>
          </w:tcPr>
          <w:p>
            <w:pPr>
              <w:jc w:val="center"/>
              <w:bidi/>
            </w:pPr>
            <w:r>
              <w:rPr>
                <w:b w:val="0"/>
                <w:sz w:val="20"/>
                <w:rFonts w:cs="David"/>
                <w:rtl/>
              </w:rPr>
              <w:t>כיון ששכרו בלתי גבול, ממילא מגיע שכר גם בעוה"ז</w:t>
            </w:r>
          </w:p>
        </w:tc>
        <w:tc>
          <w:tcPr>
            <w:tcW w:w="1551" w:type="dxa"/>
          </w:tcPr>
          <w:p>
            <w:pPr>
              <w:jc w:val="center"/>
              <w:bidi/>
            </w:pPr>
            <w:r>
              <w:rPr>
                <w:b w:val="0"/>
                <w:sz w:val="20"/>
                <w:rFonts w:cs="David"/>
                <w:rtl/>
              </w:rPr>
              <w:t>ולאשר אמר חיי</w:t>
            </w:r>
          </w:p>
        </w:tc>
      </w:tr>
      <w:tr>
        <w:tc>
          <w:tcPr>
            <w:tcW w:w="1217" w:type="dxa"/>
          </w:tcPr>
          <w:p>
            <w:pPr>
              <w:jc w:val="center"/>
              <w:bidi/>
            </w:pPr>
            <w:r>
              <w:rPr>
                <w:b/>
                <w:sz w:val="20"/>
                <w:rFonts w:cs="David"/>
                <w:rtl/>
              </w:rPr>
              <w:t>מא.</w:t>
            </w:r>
          </w:p>
        </w:tc>
        <w:tc>
          <w:tcPr>
            <w:tcW w:w="2693" w:type="dxa"/>
          </w:tcPr>
          <w:p>
            <w:pPr>
              <w:jc w:val="center"/>
              <w:bidi/>
            </w:pPr>
            <w:r>
              <w:rPr>
                <w:b w:val="0"/>
                <w:sz w:val="20"/>
                <w:rFonts w:cs="David"/>
                <w:rtl/>
              </w:rPr>
              <w:t>עושה מצוה ברבים ואחרים לומדים ממנו - אוכל הפירות בעוה"ז</w:t>
            </w:r>
          </w:p>
        </w:tc>
        <w:tc>
          <w:tcPr>
            <w:tcW w:w="2835" w:type="dxa"/>
          </w:tcPr>
          <w:p>
            <w:pPr>
              <w:jc w:val="center"/>
              <w:bidi/>
            </w:pPr>
            <w:r>
              <w:rPr>
                <w:b w:val="0"/>
                <w:sz w:val="20"/>
                <w:rFonts w:cs="David"/>
                <w:rtl/>
              </w:rPr>
              <w:t>על זה שלומדים ממנו אחרים אוכל פירות בעוה"ז</w:t>
            </w:r>
          </w:p>
        </w:tc>
        <w:tc>
          <w:tcPr>
            <w:tcW w:w="1551" w:type="dxa"/>
          </w:tcPr>
          <w:p>
            <w:pPr>
              <w:jc w:val="center"/>
              <w:bidi/>
            </w:pPr>
            <w:r>
              <w:rPr>
                <w:b w:val="0"/>
                <w:sz w:val="20"/>
                <w:rFonts w:cs="David"/>
                <w:rtl/>
              </w:rPr>
              <w:t>דברי מהרי"א ראה</w:t>
            </w:r>
          </w:p>
        </w:tc>
      </w:tr>
      <w:tr>
        <w:tc>
          <w:tcPr>
            <w:tcW w:w="1217" w:type="dxa"/>
          </w:tcPr>
          <w:p>
            <w:pPr>
              <w:jc w:val="center"/>
              <w:bidi/>
            </w:pPr>
            <w:r>
              <w:rPr>
                <w:b/>
                <w:sz w:val="20"/>
                <w:rFonts w:cs="David"/>
                <w:rtl/>
              </w:rPr>
              <w:t>מב.</w:t>
            </w:r>
          </w:p>
        </w:tc>
        <w:tc>
          <w:tcPr>
            <w:tcW w:w="2693" w:type="dxa"/>
          </w:tcPr>
          <w:p>
            <w:pPr>
              <w:jc w:val="center"/>
              <w:bidi/>
            </w:pPr>
            <w:r>
              <w:rPr>
                <w:b w:val="0"/>
                <w:sz w:val="20"/>
                <w:rFonts w:cs="David"/>
                <w:rtl/>
              </w:rPr>
              <w:t>המציל חבירו ממות לחיים ויכול חבירו להוסיף במצות - מקבל שכר בעוה"ז</w:t>
            </w:r>
          </w:p>
        </w:tc>
        <w:tc>
          <w:tcPr>
            <w:tcW w:w="2835" w:type="dxa"/>
          </w:tcPr>
          <w:p>
            <w:pPr>
              <w:jc w:val="center"/>
              <w:bidi/>
            </w:pPr>
            <w:r>
              <w:rPr>
                <w:b w:val="0"/>
                <w:sz w:val="20"/>
                <w:rFonts w:cs="David"/>
                <w:rtl/>
              </w:rPr>
              <w:t>מזכה אחרים שיעשו מצות ע"י שהלוה ממון לחיים</w:t>
            </w:r>
          </w:p>
        </w:tc>
        <w:tc>
          <w:tcPr>
            <w:tcW w:w="1551" w:type="dxa"/>
          </w:tcPr>
          <w:p>
            <w:pPr>
              <w:jc w:val="center"/>
              <w:bidi/>
            </w:pPr>
            <w:r>
              <w:rPr>
                <w:b w:val="0"/>
                <w:sz w:val="20"/>
                <w:rFonts w:cs="David"/>
                <w:rtl/>
              </w:rPr>
              <w:t>כתב סופר פנחס</w:t>
            </w:r>
          </w:p>
        </w:tc>
      </w:tr>
      <w:tr>
        <w:tc>
          <w:tcPr>
            <w:tcW w:w="1217" w:type="dxa"/>
          </w:tcPr>
          <w:p>
            <w:pPr>
              <w:jc w:val="center"/>
              <w:bidi/>
            </w:pPr>
            <w:r>
              <w:rPr>
                <w:b/>
                <w:sz w:val="20"/>
                <w:rFonts w:cs="David"/>
                <w:rtl/>
              </w:rPr>
              <w:t>מג.</w:t>
            </w:r>
          </w:p>
        </w:tc>
        <w:tc>
          <w:tcPr>
            <w:tcW w:w="2693" w:type="dxa"/>
          </w:tcPr>
          <w:p>
            <w:pPr>
              <w:jc w:val="center"/>
              <w:bidi/>
            </w:pPr>
            <w:r>
              <w:rPr>
                <w:b w:val="0"/>
                <w:sz w:val="20"/>
                <w:rFonts w:cs="David"/>
                <w:rtl/>
              </w:rPr>
              <w:t>המענג שבת בכוונה שע"י זה ניצול העולם - זוכים לטוב עושר ונכסים בעוה"ז</w:t>
            </w:r>
          </w:p>
        </w:tc>
        <w:tc>
          <w:tcPr>
            <w:tcW w:w="2835" w:type="dxa"/>
          </w:tcPr>
          <w:p>
            <w:pPr>
              <w:jc w:val="center"/>
              <w:bidi/>
            </w:pPr>
            <w:r>
              <w:rPr>
                <w:b w:val="0"/>
                <w:sz w:val="20"/>
                <w:rFonts w:cs="David"/>
                <w:rtl/>
              </w:rPr>
              <w:t>המענגים שבת בשביל העולם שמגלים ומצילים אותו</w:t>
            </w:r>
          </w:p>
        </w:tc>
        <w:tc>
          <w:tcPr>
            <w:tcW w:w="1551" w:type="dxa"/>
          </w:tcPr>
          <w:p>
            <w:pPr>
              <w:jc w:val="center"/>
              <w:bidi/>
            </w:pPr>
            <w:r>
              <w:rPr>
                <w:b w:val="0"/>
                <w:sz w:val="20"/>
                <w:rFonts w:cs="David"/>
                <w:rtl/>
              </w:rPr>
              <w:t>בני יששכר שבת מאמר ז'</w:t>
            </w:r>
          </w:p>
        </w:tc>
      </w:tr>
      <w:tr>
        <w:tc>
          <w:tcPr>
            <w:tcW w:w="1551" w:type="dxa"/>
            <w:gridSpan w:val="4"/>
            <w:shd w:fill="D9D9D9" w:val="clear"/>
          </w:tcPr>
          <w:p>
            <w:pPr>
              <w:jc w:val="center"/>
              <w:bidi/>
            </w:pPr>
            <w:r>
              <w:rPr>
                <w:b/>
                <w:sz w:val="22"/>
                <w:rFonts w:cs="David"/>
                <w:rtl/>
              </w:rPr>
              <w:t>מחשבה ורצון</w:t>
            </w:r>
          </w:p>
        </w:tc>
      </w:tr>
      <w:tr>
        <w:tc>
          <w:tcPr>
            <w:tcW w:w="1217" w:type="dxa"/>
          </w:tcPr>
          <w:p>
            <w:pPr>
              <w:jc w:val="center"/>
              <w:bidi/>
            </w:pPr>
            <w:r>
              <w:rPr>
                <w:b/>
                <w:sz w:val="20"/>
                <w:rFonts w:cs="David"/>
                <w:rtl/>
              </w:rPr>
              <w:t>מד.</w:t>
            </w:r>
          </w:p>
        </w:tc>
        <w:tc>
          <w:tcPr>
            <w:tcW w:w="2693" w:type="dxa"/>
          </w:tcPr>
          <w:p>
            <w:pPr>
              <w:jc w:val="center"/>
              <w:bidi/>
            </w:pPr>
            <w:r>
              <w:rPr>
                <w:b w:val="0"/>
                <w:sz w:val="20"/>
                <w:rFonts w:cs="David"/>
                <w:rtl/>
              </w:rPr>
              <w:t>על מחשבה טובה - שכר מחשבה טובה איכא בהאי עלמא</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ערבי נחל ראה א'</w:t>
            </w:r>
          </w:p>
        </w:tc>
      </w:tr>
      <w:tr>
        <w:tc>
          <w:tcPr>
            <w:tcW w:w="1217" w:type="dxa"/>
          </w:tcPr>
          <w:p>
            <w:pPr>
              <w:jc w:val="center"/>
              <w:bidi/>
            </w:pPr>
            <w:r>
              <w:rPr>
                <w:b/>
                <w:sz w:val="20"/>
                <w:rFonts w:cs="David"/>
                <w:rtl/>
              </w:rPr>
              <w:t>מד.</w:t>
            </w:r>
          </w:p>
        </w:tc>
        <w:tc>
          <w:tcPr>
            <w:tcW w:w="2693" w:type="dxa"/>
          </w:tcPr>
          <w:p>
            <w:pPr>
              <w:jc w:val="center"/>
              <w:bidi/>
            </w:pPr>
            <w:r>
              <w:rPr>
                <w:b w:val="0"/>
                <w:sz w:val="20"/>
                <w:rFonts w:cs="David"/>
                <w:rtl/>
              </w:rPr>
              <w:t>על מחשבה טובה שע"י האדם בעצמו - הקב"ה משלם שכר בעוה"ז</w:t>
            </w:r>
          </w:p>
        </w:tc>
        <w:tc>
          <w:tcPr>
            <w:tcW w:w="2835" w:type="dxa"/>
          </w:tcPr>
          <w:p>
            <w:pPr>
              <w:jc w:val="center"/>
              <w:bidi/>
            </w:pPr>
            <w:r>
              <w:rPr>
                <w:b w:val="0"/>
                <w:sz w:val="20"/>
                <w:rFonts w:cs="David"/>
                <w:rtl/>
              </w:rPr>
              <w:t>מחשבה טובה היא ע"י האדם בעצמו ולכן יש שכר בעוה"ז</w:t>
            </w:r>
          </w:p>
        </w:tc>
        <w:tc>
          <w:tcPr>
            <w:tcW w:w="1551" w:type="dxa"/>
          </w:tcPr>
          <w:p>
            <w:pPr>
              <w:jc w:val="center"/>
              <w:bidi/>
            </w:pPr>
            <w:r>
              <w:rPr>
                <w:b w:val="0"/>
                <w:sz w:val="20"/>
                <w:rFonts w:cs="David"/>
                <w:rtl/>
              </w:rPr>
              <w:t>מגדלות מרקחים, בחוקותי</w:t>
            </w:r>
          </w:p>
        </w:tc>
      </w:tr>
      <w:tr>
        <w:tc>
          <w:tcPr>
            <w:tcW w:w="1217" w:type="dxa"/>
          </w:tcPr>
          <w:p>
            <w:pPr>
              <w:jc w:val="center"/>
              <w:bidi/>
            </w:pPr>
            <w:r>
              <w:rPr>
                <w:b/>
                <w:sz w:val="20"/>
                <w:rFonts w:cs="David"/>
                <w:rtl/>
              </w:rPr>
              <w:t>מד.</w:t>
            </w:r>
          </w:p>
        </w:tc>
        <w:tc>
          <w:tcPr>
            <w:tcW w:w="2693" w:type="dxa"/>
          </w:tcPr>
          <w:p>
            <w:pPr>
              <w:jc w:val="center"/>
              <w:bidi/>
            </w:pPr>
            <w:r>
              <w:rPr>
                <w:b w:val="0"/>
                <w:sz w:val="20"/>
                <w:rFonts w:cs="David"/>
                <w:rtl/>
              </w:rPr>
              <w:t>מי שקיבל קבלת עול מלכות שמים במחשבה - יש שכר בעוה"ז</w:t>
            </w:r>
          </w:p>
        </w:tc>
        <w:tc>
          <w:tcPr>
            <w:tcW w:w="2835" w:type="dxa"/>
          </w:tcPr>
          <w:p>
            <w:pPr>
              <w:jc w:val="center"/>
              <w:bidi/>
            </w:pPr>
            <w:r>
              <w:rPr>
                <w:b w:val="0"/>
                <w:sz w:val="20"/>
                <w:rFonts w:cs="David"/>
                <w:rtl/>
              </w:rPr>
              <w:t>על מחשבה יש שכר בעוה"ז</w:t>
            </w:r>
          </w:p>
        </w:tc>
        <w:tc>
          <w:tcPr>
            <w:tcW w:w="1551" w:type="dxa"/>
          </w:tcPr>
          <w:p>
            <w:pPr>
              <w:jc w:val="center"/>
              <w:bidi/>
            </w:pPr>
            <w:r>
              <w:rPr>
                <w:b w:val="0"/>
                <w:sz w:val="20"/>
                <w:rFonts w:cs="David"/>
                <w:rtl/>
              </w:rPr>
              <w:t>יד אהרן פנחס</w:t>
            </w:r>
          </w:p>
        </w:tc>
      </w:tr>
      <w:tr>
        <w:tc>
          <w:tcPr>
            <w:tcW w:w="1217" w:type="dxa"/>
          </w:tcPr>
          <w:p>
            <w:pPr>
              <w:jc w:val="center"/>
              <w:bidi/>
            </w:pPr>
            <w:r>
              <w:rPr>
                <w:b/>
                <w:sz w:val="20"/>
                <w:rFonts w:cs="David"/>
                <w:rtl/>
              </w:rPr>
              <w:t>מד.</w:t>
            </w:r>
          </w:p>
        </w:tc>
        <w:tc>
          <w:tcPr>
            <w:tcW w:w="2693" w:type="dxa"/>
          </w:tcPr>
          <w:p>
            <w:pPr>
              <w:jc w:val="center"/>
              <w:bidi/>
            </w:pPr>
            <w:r>
              <w:rPr>
                <w:b w:val="0"/>
                <w:sz w:val="20"/>
                <w:rFonts w:cs="David"/>
                <w:rtl/>
              </w:rPr>
              <w:t>על מחשבה טובה מגיע שכר גם בעוה"ז, אף שעל גוף המצוה אין</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ויחי יוסף בחוקותי</w:t>
            </w:r>
          </w:p>
        </w:tc>
      </w:tr>
      <w:tr>
        <w:tc>
          <w:tcPr>
            <w:tcW w:w="1217" w:type="dxa"/>
          </w:tcPr>
          <w:p>
            <w:pPr>
              <w:jc w:val="center"/>
              <w:bidi/>
            </w:pPr>
            <w:r>
              <w:rPr>
                <w:b/>
                <w:sz w:val="20"/>
                <w:rFonts w:cs="David"/>
                <w:rtl/>
              </w:rPr>
              <w:t>מה.</w:t>
            </w:r>
          </w:p>
        </w:tc>
        <w:tc>
          <w:tcPr>
            <w:tcW w:w="2693" w:type="dxa"/>
          </w:tcPr>
          <w:p>
            <w:pPr>
              <w:jc w:val="center"/>
              <w:bidi/>
            </w:pPr>
            <w:r>
              <w:rPr>
                <w:b w:val="0"/>
                <w:sz w:val="20"/>
                <w:rFonts w:cs="David"/>
                <w:rtl/>
              </w:rPr>
              <w:t>בזכות רצון טוב של ישראל לקיים המצוה - יש שכר בהאי עלמא</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ויגד משה אמור</w:t>
            </w:r>
          </w:p>
        </w:tc>
      </w:tr>
      <w:tr>
        <w:tc>
          <w:tcPr>
            <w:tcW w:w="1217" w:type="dxa"/>
          </w:tcPr>
          <w:p>
            <w:pPr>
              <w:jc w:val="center"/>
              <w:bidi/>
            </w:pPr>
            <w:r>
              <w:rPr>
                <w:b/>
                <w:sz w:val="20"/>
                <w:rFonts w:cs="David"/>
                <w:rtl/>
              </w:rPr>
              <w:t>מו.</w:t>
            </w:r>
          </w:p>
        </w:tc>
        <w:tc>
          <w:tcPr>
            <w:tcW w:w="2693" w:type="dxa"/>
          </w:tcPr>
          <w:p>
            <w:pPr>
              <w:jc w:val="center"/>
              <w:bidi/>
            </w:pPr>
            <w:r>
              <w:rPr>
                <w:b w:val="0"/>
                <w:sz w:val="20"/>
                <w:rFonts w:cs="David"/>
                <w:rtl/>
              </w:rPr>
              <w:t>חישב לעשות מצוה ונאנס ולא עשאה - יכול לקבל שכר בעוה"ז</w:t>
            </w:r>
          </w:p>
        </w:tc>
        <w:tc>
          <w:tcPr>
            <w:tcW w:w="2835" w:type="dxa"/>
          </w:tcPr>
          <w:p>
            <w:pPr>
              <w:jc w:val="center"/>
              <w:bidi/>
            </w:pPr>
            <w:r>
              <w:rPr>
                <w:b w:val="0"/>
                <w:sz w:val="20"/>
                <w:rFonts w:cs="David"/>
                <w:rtl/>
              </w:rPr>
              <w:t>כשהקב"ה מצרפה למעשה אין פגם, וכן כשנאנס אין פגם כיון שהכתוב מעלה עליו</w:t>
            </w:r>
          </w:p>
        </w:tc>
        <w:tc>
          <w:tcPr>
            <w:tcW w:w="1551" w:type="dxa"/>
          </w:tcPr>
          <w:p>
            <w:pPr>
              <w:jc w:val="center"/>
              <w:bidi/>
            </w:pPr>
            <w:r>
              <w:rPr>
                <w:b w:val="0"/>
                <w:sz w:val="20"/>
                <w:rFonts w:cs="David"/>
                <w:rtl/>
              </w:rPr>
              <w:t>המלקט</w:t>
            </w:r>
          </w:p>
        </w:tc>
      </w:tr>
      <w:tr>
        <w:tc>
          <w:tcPr>
            <w:tcW w:w="1217" w:type="dxa"/>
          </w:tcPr>
          <w:p>
            <w:pPr>
              <w:jc w:val="center"/>
              <w:bidi/>
            </w:pPr>
            <w:r>
              <w:rPr>
                <w:b/>
                <w:sz w:val="20"/>
                <w:rFonts w:cs="David"/>
                <w:rtl/>
              </w:rPr>
              <w:t>מז.</w:t>
            </w:r>
          </w:p>
        </w:tc>
        <w:tc>
          <w:tcPr>
            <w:tcW w:w="2693" w:type="dxa"/>
          </w:tcPr>
          <w:p>
            <w:pPr>
              <w:jc w:val="center"/>
              <w:bidi/>
            </w:pPr>
            <w:r>
              <w:rPr>
                <w:b w:val="0"/>
                <w:sz w:val="20"/>
                <w:rFonts w:cs="David"/>
                <w:rtl/>
              </w:rPr>
              <w:t>המקיים מצוה במחשבות קדושות - המצוה לא רק בעולם העשיה, מגיע שכר בעוה"ז</w:t>
            </w:r>
          </w:p>
        </w:tc>
        <w:tc>
          <w:tcPr>
            <w:tcW w:w="2835" w:type="dxa"/>
          </w:tcPr>
          <w:p>
            <w:pPr>
              <w:jc w:val="center"/>
              <w:bidi/>
            </w:pPr>
            <w:r>
              <w:rPr>
                <w:b w:val="0"/>
                <w:sz w:val="20"/>
                <w:rFonts w:cs="David"/>
                <w:rtl/>
              </w:rPr>
              <w:t>שכר מצוה ליכא דוקא בעשותם בעולם העשיה, אבל במחשבות קדושות יש שכר</w:t>
            </w:r>
          </w:p>
        </w:tc>
        <w:tc>
          <w:tcPr>
            <w:tcW w:w="1551" w:type="dxa"/>
          </w:tcPr>
          <w:p>
            <w:pPr>
              <w:jc w:val="center"/>
              <w:bidi/>
            </w:pPr>
            <w:r>
              <w:rPr>
                <w:b w:val="0"/>
                <w:sz w:val="20"/>
                <w:rFonts w:cs="David"/>
                <w:rtl/>
              </w:rPr>
              <w:t>מגדלות מרקחים, ש"ס</w:t>
            </w:r>
          </w:p>
        </w:tc>
      </w:tr>
      <w:tr>
        <w:tc>
          <w:tcPr>
            <w:tcW w:w="1551" w:type="dxa"/>
            <w:gridSpan w:val="4"/>
            <w:shd w:fill="D9D9D9" w:val="clear"/>
          </w:tcPr>
          <w:p>
            <w:pPr>
              <w:jc w:val="center"/>
              <w:bidi/>
            </w:pPr>
            <w:r>
              <w:rPr>
                <w:b/>
                <w:sz w:val="22"/>
                <w:rFonts w:cs="David"/>
                <w:rtl/>
              </w:rPr>
              <w:t>משא ומתן</w:t>
            </w:r>
          </w:p>
        </w:tc>
      </w:tr>
      <w:tr>
        <w:tc>
          <w:tcPr>
            <w:tcW w:w="1217" w:type="dxa"/>
          </w:tcPr>
          <w:p>
            <w:pPr>
              <w:jc w:val="center"/>
              <w:bidi/>
            </w:pPr>
            <w:r>
              <w:rPr>
                <w:b/>
                <w:sz w:val="20"/>
                <w:rFonts w:cs="David"/>
                <w:rtl/>
              </w:rPr>
              <w:t>מח.</w:t>
            </w:r>
          </w:p>
        </w:tc>
        <w:tc>
          <w:tcPr>
            <w:tcW w:w="2693" w:type="dxa"/>
          </w:tcPr>
          <w:p>
            <w:pPr>
              <w:jc w:val="center"/>
              <w:bidi/>
            </w:pPr>
            <w:r>
              <w:rPr>
                <w:b w:val="0"/>
                <w:sz w:val="20"/>
                <w:rFonts w:cs="David"/>
                <w:rtl/>
              </w:rPr>
              <w:t>הנהנה מיגיעת כפיו זוכה גם בעוה"ז נוסף על העוה"ב</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אורח לחיים, ימים נוראים</w:t>
            </w:r>
          </w:p>
        </w:tc>
      </w:tr>
      <w:tr>
        <w:tc>
          <w:tcPr>
            <w:tcW w:w="1217" w:type="dxa"/>
          </w:tcPr>
          <w:p>
            <w:pPr>
              <w:jc w:val="center"/>
              <w:bidi/>
            </w:pPr>
            <w:r>
              <w:rPr>
                <w:b/>
                <w:sz w:val="20"/>
                <w:rFonts w:cs="David"/>
                <w:rtl/>
              </w:rPr>
              <w:t>מט.</w:t>
            </w:r>
          </w:p>
        </w:tc>
        <w:tc>
          <w:tcPr>
            <w:tcW w:w="2693" w:type="dxa"/>
          </w:tcPr>
          <w:p>
            <w:pPr>
              <w:jc w:val="center"/>
              <w:bidi/>
            </w:pPr>
            <w:r>
              <w:rPr>
                <w:b w:val="0"/>
                <w:sz w:val="20"/>
                <w:rFonts w:cs="David"/>
                <w:rtl/>
              </w:rPr>
              <w:t>הנזהרים לעשות רצון השי"ת אף בעת עסקם במשא ומתן - זה שכרם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אמרי שפר בחוקותי</w:t>
            </w:r>
          </w:p>
        </w:tc>
      </w:tr>
      <w:tr>
        <w:tc>
          <w:tcPr>
            <w:tcW w:w="1217" w:type="dxa"/>
          </w:tcPr>
          <w:p>
            <w:pPr>
              <w:jc w:val="center"/>
              <w:bidi/>
            </w:pPr>
            <w:r>
              <w:rPr>
                <w:b/>
                <w:sz w:val="20"/>
                <w:rFonts w:cs="David"/>
                <w:rtl/>
              </w:rPr>
              <w:t>נ.</w:t>
            </w:r>
          </w:p>
        </w:tc>
        <w:tc>
          <w:tcPr>
            <w:tcW w:w="2693" w:type="dxa"/>
          </w:tcPr>
          <w:p>
            <w:pPr>
              <w:jc w:val="center"/>
              <w:bidi/>
            </w:pPr>
            <w:r>
              <w:rPr>
                <w:b w:val="0"/>
                <w:sz w:val="20"/>
                <w:rFonts w:cs="David"/>
                <w:rtl/>
              </w:rPr>
              <w:t>מי שנושא ונותן ביחודים ובשכל ובחכמה - נותנין שכרו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אוצר החיים קאמארנא - ראה</w:t>
            </w:r>
          </w:p>
        </w:tc>
      </w:tr>
      <w:tr>
        <w:tc>
          <w:tcPr>
            <w:tcW w:w="1217" w:type="dxa"/>
          </w:tcPr>
          <w:p>
            <w:pPr>
              <w:jc w:val="center"/>
              <w:bidi/>
            </w:pPr>
            <w:r>
              <w:rPr>
                <w:b/>
                <w:sz w:val="20"/>
                <w:rFonts w:cs="David"/>
                <w:rtl/>
              </w:rPr>
              <w:t>נא.</w:t>
            </w:r>
          </w:p>
        </w:tc>
        <w:tc>
          <w:tcPr>
            <w:tcW w:w="2693" w:type="dxa"/>
          </w:tcPr>
          <w:p>
            <w:pPr>
              <w:jc w:val="center"/>
              <w:bidi/>
            </w:pPr>
            <w:r>
              <w:rPr>
                <w:b w:val="0"/>
                <w:sz w:val="20"/>
                <w:rFonts w:cs="David"/>
                <w:rtl/>
              </w:rPr>
              <w:t>המקיים מצות ומתבטל ממלאכתו הצריכה לו - יש שכר ביטול ושכר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יד אהרן פ' בחוקותי</w:t>
            </w:r>
          </w:p>
        </w:tc>
      </w:tr>
      <w:tr>
        <w:tc>
          <w:tcPr>
            <w:tcW w:w="1217" w:type="dxa"/>
          </w:tcPr>
          <w:p>
            <w:pPr>
              <w:jc w:val="center"/>
              <w:bidi/>
            </w:pPr>
            <w:r>
              <w:rPr>
                <w:b/>
                <w:sz w:val="20"/>
                <w:rFonts w:cs="David"/>
                <w:rtl/>
              </w:rPr>
              <w:t>נב.</w:t>
            </w:r>
          </w:p>
        </w:tc>
        <w:tc>
          <w:tcPr>
            <w:tcW w:w="2693" w:type="dxa"/>
          </w:tcPr>
          <w:p>
            <w:pPr>
              <w:jc w:val="center"/>
              <w:bidi/>
            </w:pPr>
            <w:r>
              <w:rPr>
                <w:b w:val="0"/>
                <w:sz w:val="20"/>
                <w:rFonts w:cs="David"/>
                <w:rtl/>
              </w:rPr>
              <w:t>עוסקים בפרנסה בכוונה שיוכלו לעסוק בתורה - השי"ת משלם שכרו בעוה"ז</w:t>
            </w:r>
          </w:p>
        </w:tc>
        <w:tc>
          <w:tcPr>
            <w:tcW w:w="2835" w:type="dxa"/>
          </w:tcPr>
          <w:p>
            <w:pPr>
              <w:jc w:val="center"/>
              <w:bidi/>
            </w:pPr>
            <w:r>
              <w:rPr>
                <w:b w:val="0"/>
                <w:sz w:val="20"/>
                <w:rFonts w:cs="David"/>
                <w:rtl/>
              </w:rPr>
              <w:t>אם הליכתם לעשות מלאכה בשביל חוקותי כדי לעסוק בתורה, מקבלים שכר</w:t>
            </w:r>
          </w:p>
        </w:tc>
        <w:tc>
          <w:tcPr>
            <w:tcW w:w="1551" w:type="dxa"/>
          </w:tcPr>
          <w:p>
            <w:pPr>
              <w:jc w:val="center"/>
              <w:bidi/>
            </w:pPr>
            <w:r>
              <w:rPr>
                <w:b w:val="0"/>
                <w:sz w:val="20"/>
                <w:rFonts w:cs="David"/>
                <w:rtl/>
              </w:rPr>
              <w:t>מאור ושמש בחקותי</w:t>
            </w:r>
          </w:p>
        </w:tc>
      </w:tr>
      <w:tr>
        <w:tc>
          <w:tcPr>
            <w:tcW w:w="1551" w:type="dxa"/>
            <w:gridSpan w:val="4"/>
            <w:shd w:fill="D9D9D9" w:val="clear"/>
          </w:tcPr>
          <w:p>
            <w:pPr>
              <w:jc w:val="center"/>
              <w:bidi/>
            </w:pPr>
            <w:r>
              <w:rPr>
                <w:b/>
                <w:sz w:val="22"/>
                <w:rFonts w:cs="David"/>
                <w:rtl/>
              </w:rPr>
              <w:t>מתנת שכר</w:t>
            </w:r>
          </w:p>
        </w:tc>
      </w:tr>
      <w:tr>
        <w:tc>
          <w:tcPr>
            <w:tcW w:w="1217" w:type="dxa"/>
          </w:tcPr>
          <w:p>
            <w:pPr>
              <w:jc w:val="center"/>
              <w:bidi/>
            </w:pPr>
            <w:r>
              <w:rPr>
                <w:b/>
                <w:sz w:val="20"/>
                <w:rFonts w:cs="David"/>
                <w:rtl/>
              </w:rPr>
              <w:t>נג.</w:t>
            </w:r>
          </w:p>
        </w:tc>
        <w:tc>
          <w:tcPr>
            <w:tcW w:w="2693" w:type="dxa"/>
          </w:tcPr>
          <w:p>
            <w:pPr>
              <w:jc w:val="center"/>
              <w:bidi/>
            </w:pPr>
            <w:r>
              <w:rPr>
                <w:b w:val="0"/>
                <w:sz w:val="20"/>
                <w:rFonts w:cs="David"/>
                <w:rtl/>
              </w:rPr>
              <w:t>על מה שעתידין ישראל לשמוע בקולו - יש שכר בהאי עלמא</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ערבי נחל ראה א'</w:t>
            </w:r>
          </w:p>
        </w:tc>
      </w:tr>
      <w:tr>
        <w:tc>
          <w:tcPr>
            <w:tcW w:w="1217" w:type="dxa"/>
          </w:tcPr>
          <w:p>
            <w:pPr>
              <w:jc w:val="center"/>
              <w:bidi/>
            </w:pPr>
            <w:r>
              <w:rPr>
                <w:b/>
                <w:sz w:val="20"/>
                <w:rFonts w:cs="David"/>
                <w:rtl/>
              </w:rPr>
              <w:t>נד.</w:t>
            </w:r>
          </w:p>
        </w:tc>
        <w:tc>
          <w:tcPr>
            <w:tcW w:w="2693" w:type="dxa"/>
          </w:tcPr>
          <w:p>
            <w:pPr>
              <w:jc w:val="center"/>
              <w:bidi/>
            </w:pPr>
            <w:r>
              <w:rPr>
                <w:b w:val="0"/>
                <w:sz w:val="20"/>
                <w:rFonts w:cs="David"/>
                <w:rtl/>
              </w:rPr>
              <w:t>על חשבון המצות שיעשו בעתיד - משלם קודם עשייתו</w:t>
            </w:r>
          </w:p>
        </w:tc>
        <w:tc>
          <w:tcPr>
            <w:tcW w:w="2835" w:type="dxa"/>
          </w:tcPr>
          <w:p>
            <w:pPr>
              <w:jc w:val="center"/>
              <w:bidi/>
            </w:pPr>
            <w:r>
              <w:rPr>
                <w:b w:val="0"/>
                <w:sz w:val="20"/>
                <w:rFonts w:cs="David"/>
                <w:rtl/>
              </w:rPr>
              <w:t>הקב"ה טוב ומטיב קודם עשייתו, על המעשים שעתידים לעשות</w:t>
            </w:r>
          </w:p>
        </w:tc>
        <w:tc>
          <w:tcPr>
            <w:tcW w:w="1551" w:type="dxa"/>
          </w:tcPr>
          <w:p>
            <w:pPr>
              <w:jc w:val="center"/>
              <w:bidi/>
            </w:pPr>
            <w:r>
              <w:rPr>
                <w:b w:val="0"/>
                <w:sz w:val="20"/>
                <w:rFonts w:cs="David"/>
                <w:rtl/>
              </w:rPr>
              <w:t>שנות חיים פ' חיי</w:t>
            </w:r>
          </w:p>
        </w:tc>
      </w:tr>
      <w:tr>
        <w:tc>
          <w:tcPr>
            <w:tcW w:w="1217" w:type="dxa"/>
          </w:tcPr>
          <w:p>
            <w:pPr>
              <w:jc w:val="center"/>
              <w:bidi/>
            </w:pPr>
            <w:r>
              <w:rPr>
                <w:b/>
                <w:sz w:val="20"/>
                <w:rFonts w:cs="David"/>
                <w:rtl/>
              </w:rPr>
              <w:t>נה.</w:t>
            </w:r>
          </w:p>
        </w:tc>
        <w:tc>
          <w:tcPr>
            <w:tcW w:w="2693" w:type="dxa"/>
          </w:tcPr>
          <w:p>
            <w:pPr>
              <w:jc w:val="center"/>
              <w:bidi/>
            </w:pPr>
            <w:r>
              <w:rPr>
                <w:b w:val="0"/>
                <w:sz w:val="20"/>
                <w:rFonts w:cs="David"/>
                <w:rtl/>
              </w:rPr>
              <w:t>על המצות שעתידים לעשות כדי שיוכלו לעשותם - יש שכר מקודם</w:t>
            </w:r>
          </w:p>
        </w:tc>
        <w:tc>
          <w:tcPr>
            <w:tcW w:w="2835" w:type="dxa"/>
          </w:tcPr>
          <w:p>
            <w:pPr>
              <w:jc w:val="center"/>
              <w:bidi/>
            </w:pPr>
            <w:r>
              <w:rPr>
                <w:b w:val="0"/>
                <w:sz w:val="20"/>
                <w:rFonts w:cs="David"/>
                <w:rtl/>
              </w:rPr>
              <w:t>על מצות שכבר קיימו ליכא שכר, אכן על מה שעתידים לעשות יש שכר כדי שיוכלו</w:t>
            </w:r>
          </w:p>
        </w:tc>
        <w:tc>
          <w:tcPr>
            <w:tcW w:w="1551" w:type="dxa"/>
          </w:tcPr>
          <w:p>
            <w:pPr>
              <w:jc w:val="center"/>
              <w:bidi/>
            </w:pPr>
            <w:r>
              <w:rPr>
                <w:b w:val="0"/>
                <w:sz w:val="20"/>
                <w:rFonts w:cs="David"/>
                <w:rtl/>
              </w:rPr>
              <w:t>לחם אבירים ואתחנן</w:t>
            </w:r>
          </w:p>
        </w:tc>
      </w:tr>
      <w:tr>
        <w:tc>
          <w:tcPr>
            <w:tcW w:w="1217" w:type="dxa"/>
          </w:tcPr>
          <w:p>
            <w:pPr>
              <w:jc w:val="center"/>
              <w:bidi/>
            </w:pPr>
            <w:r>
              <w:rPr>
                <w:b/>
                <w:sz w:val="20"/>
                <w:rFonts w:cs="David"/>
                <w:rtl/>
              </w:rPr>
              <w:t>נו.</w:t>
            </w:r>
          </w:p>
        </w:tc>
        <w:tc>
          <w:tcPr>
            <w:tcW w:w="2693" w:type="dxa"/>
          </w:tcPr>
          <w:p>
            <w:pPr>
              <w:jc w:val="center"/>
              <w:bidi/>
            </w:pPr>
            <w:r>
              <w:rPr>
                <w:b w:val="0"/>
                <w:sz w:val="20"/>
                <w:rFonts w:cs="David"/>
                <w:rtl/>
              </w:rPr>
              <w:t>כדי שיהיו פנויים לקיום המצוות - היעודים הכנות בלבד</w:t>
            </w:r>
          </w:p>
        </w:tc>
        <w:tc>
          <w:tcPr>
            <w:tcW w:w="2835" w:type="dxa"/>
          </w:tcPr>
          <w:p>
            <w:pPr>
              <w:jc w:val="center"/>
              <w:bidi/>
            </w:pPr>
            <w:r>
              <w:rPr>
                <w:b w:val="0"/>
                <w:sz w:val="20"/>
                <w:rFonts w:cs="David"/>
                <w:rtl/>
              </w:rPr>
              <w:t>היעודים אינם שכר אלא הכנות כדי שימצא עצמו פנוי לעשות המצות</w:t>
            </w:r>
          </w:p>
        </w:tc>
        <w:tc>
          <w:tcPr>
            <w:tcW w:w="1551" w:type="dxa"/>
          </w:tcPr>
          <w:p>
            <w:pPr>
              <w:jc w:val="center"/>
              <w:bidi/>
            </w:pPr>
            <w:r>
              <w:rPr>
                <w:b w:val="0"/>
                <w:sz w:val="20"/>
                <w:rFonts w:cs="David"/>
                <w:rtl/>
              </w:rPr>
              <w:t>ש"ך על התורה, בחקותי</w:t>
            </w:r>
          </w:p>
        </w:tc>
      </w:tr>
      <w:tr>
        <w:tc>
          <w:tcPr>
            <w:tcW w:w="1217" w:type="dxa"/>
          </w:tcPr>
          <w:p>
            <w:pPr>
              <w:jc w:val="center"/>
              <w:bidi/>
            </w:pPr>
            <w:r>
              <w:rPr>
                <w:b/>
                <w:sz w:val="20"/>
                <w:rFonts w:cs="David"/>
                <w:rtl/>
              </w:rPr>
              <w:t>נז.</w:t>
            </w:r>
          </w:p>
        </w:tc>
        <w:tc>
          <w:tcPr>
            <w:tcW w:w="2693" w:type="dxa"/>
          </w:tcPr>
          <w:p>
            <w:pPr>
              <w:jc w:val="center"/>
              <w:bidi/>
            </w:pPr>
            <w:r>
              <w:rPr>
                <w:b w:val="0"/>
                <w:sz w:val="20"/>
                <w:rFonts w:cs="David"/>
                <w:rtl/>
              </w:rPr>
              <w:t>כדי להרגיל האדם לקיום המצות - כאב לתינוק שמבטיח אגוזים</w:t>
            </w:r>
          </w:p>
        </w:tc>
        <w:tc>
          <w:tcPr>
            <w:tcW w:w="2835" w:type="dxa"/>
          </w:tcPr>
          <w:p>
            <w:pPr>
              <w:jc w:val="center"/>
              <w:bidi/>
            </w:pPr>
            <w:r>
              <w:rPr>
                <w:b w:val="0"/>
                <w:sz w:val="20"/>
                <w:rFonts w:cs="David"/>
                <w:rtl/>
              </w:rPr>
              <w:t>הקב"ה אמר אם בחוקותי תלכו אתן גשם כדי להרגיל כמו תינוק בתורה</w:t>
            </w:r>
          </w:p>
        </w:tc>
        <w:tc>
          <w:tcPr>
            <w:tcW w:w="1551" w:type="dxa"/>
          </w:tcPr>
          <w:p>
            <w:pPr>
              <w:jc w:val="center"/>
              <w:bidi/>
            </w:pPr>
            <w:r>
              <w:rPr>
                <w:b w:val="0"/>
                <w:sz w:val="20"/>
                <w:rFonts w:cs="David"/>
                <w:rtl/>
              </w:rPr>
              <w:t>תולדות יצחק בחוקותי</w:t>
            </w:r>
          </w:p>
        </w:tc>
      </w:tr>
      <w:tr>
        <w:tc>
          <w:tcPr>
            <w:tcW w:w="1217" w:type="dxa"/>
          </w:tcPr>
          <w:p>
            <w:pPr>
              <w:jc w:val="center"/>
              <w:bidi/>
            </w:pPr>
            <w:r>
              <w:rPr>
                <w:b/>
                <w:sz w:val="20"/>
                <w:rFonts w:cs="David"/>
                <w:rtl/>
              </w:rPr>
              <w:t>נח.</w:t>
            </w:r>
          </w:p>
        </w:tc>
        <w:tc>
          <w:tcPr>
            <w:tcW w:w="2693" w:type="dxa"/>
          </w:tcPr>
          <w:p>
            <w:pPr>
              <w:jc w:val="center"/>
              <w:bidi/>
            </w:pPr>
            <w:r>
              <w:rPr>
                <w:b w:val="0"/>
                <w:sz w:val="20"/>
                <w:rFonts w:cs="David"/>
                <w:rtl/>
              </w:rPr>
              <w:t>הכנה שלא יבוטלו מתורה ותפילה - לא שכר אלא הכנה</w:t>
            </w:r>
          </w:p>
        </w:tc>
        <w:tc>
          <w:tcPr>
            <w:tcW w:w="2835" w:type="dxa"/>
          </w:tcPr>
          <w:p>
            <w:pPr>
              <w:jc w:val="center"/>
              <w:bidi/>
            </w:pPr>
            <w:r>
              <w:rPr>
                <w:b w:val="0"/>
                <w:sz w:val="20"/>
                <w:rFonts w:cs="David"/>
                <w:rtl/>
              </w:rPr>
              <w:t>היעודים לא בתורת שכר אלא בתורת הכנה שלא יבוטלו מתורה ותפילה</w:t>
            </w:r>
          </w:p>
        </w:tc>
        <w:tc>
          <w:tcPr>
            <w:tcW w:w="1551" w:type="dxa"/>
          </w:tcPr>
          <w:p>
            <w:pPr>
              <w:jc w:val="center"/>
              <w:bidi/>
            </w:pPr>
            <w:r>
              <w:rPr>
                <w:b w:val="0"/>
                <w:sz w:val="20"/>
                <w:rFonts w:cs="David"/>
                <w:rtl/>
              </w:rPr>
              <w:t>טל השמים עקב</w:t>
            </w:r>
          </w:p>
        </w:tc>
      </w:tr>
      <w:tr>
        <w:tc>
          <w:tcPr>
            <w:tcW w:w="1217" w:type="dxa"/>
          </w:tcPr>
          <w:p>
            <w:pPr>
              <w:jc w:val="center"/>
              <w:bidi/>
            </w:pPr>
            <w:r>
              <w:rPr>
                <w:b/>
                <w:sz w:val="20"/>
                <w:rFonts w:cs="David"/>
                <w:rtl/>
              </w:rPr>
              <w:t>נט.</w:t>
            </w:r>
          </w:p>
        </w:tc>
        <w:tc>
          <w:tcPr>
            <w:tcW w:w="2693" w:type="dxa"/>
          </w:tcPr>
          <w:p>
            <w:pPr>
              <w:jc w:val="center"/>
              <w:bidi/>
            </w:pPr>
            <w:r>
              <w:rPr>
                <w:b w:val="0"/>
                <w:sz w:val="20"/>
                <w:rFonts w:cs="David"/>
                <w:rtl/>
              </w:rPr>
              <w:t>בתורת מתנה מצד אהבתו לישראל - לא שכר אלא מתנה</w:t>
            </w:r>
          </w:p>
        </w:tc>
        <w:tc>
          <w:tcPr>
            <w:tcW w:w="2835" w:type="dxa"/>
          </w:tcPr>
          <w:p>
            <w:pPr>
              <w:jc w:val="center"/>
              <w:bidi/>
            </w:pPr>
            <w:r>
              <w:rPr>
                <w:b w:val="0"/>
                <w:sz w:val="20"/>
                <w:rFonts w:cs="David"/>
                <w:rtl/>
              </w:rPr>
              <w:t>שכר מצוה ליכא בתורת שכר, אבל מה שנותן במתנה מחמת אהבה שייך בזה"ז</w:t>
            </w:r>
          </w:p>
        </w:tc>
        <w:tc>
          <w:tcPr>
            <w:tcW w:w="1551" w:type="dxa"/>
          </w:tcPr>
          <w:p>
            <w:pPr>
              <w:jc w:val="center"/>
              <w:bidi/>
            </w:pPr>
            <w:r>
              <w:rPr>
                <w:b w:val="0"/>
                <w:sz w:val="20"/>
                <w:rFonts w:cs="David"/>
                <w:rtl/>
              </w:rPr>
              <w:t>מגדלות מרקחים, עקב</w:t>
            </w:r>
          </w:p>
        </w:tc>
      </w:tr>
      <w:tr>
        <w:tc>
          <w:tcPr>
            <w:tcW w:w="1217" w:type="dxa"/>
          </w:tcPr>
          <w:p>
            <w:pPr>
              <w:jc w:val="center"/>
              <w:bidi/>
            </w:pPr>
            <w:r>
              <w:rPr>
                <w:b/>
                <w:sz w:val="20"/>
                <w:rFonts w:cs="David"/>
                <w:rtl/>
              </w:rPr>
              <w:t>נט.</w:t>
            </w:r>
          </w:p>
        </w:tc>
        <w:tc>
          <w:tcPr>
            <w:tcW w:w="2693" w:type="dxa"/>
          </w:tcPr>
          <w:p>
            <w:pPr>
              <w:jc w:val="center"/>
              <w:bidi/>
            </w:pPr>
            <w:r>
              <w:rPr>
                <w:b w:val="0"/>
                <w:sz w:val="20"/>
                <w:rFonts w:cs="David"/>
                <w:rtl/>
              </w:rPr>
              <w:t>בתורת מתנה מצד אהבתו לישראל - מתנה נוסף על שכר המצות</w:t>
            </w:r>
          </w:p>
        </w:tc>
        <w:tc>
          <w:tcPr>
            <w:tcW w:w="2835" w:type="dxa"/>
          </w:tcPr>
          <w:p>
            <w:pPr>
              <w:jc w:val="center"/>
              <w:bidi/>
            </w:pPr>
            <w:r>
              <w:rPr>
                <w:b w:val="0"/>
                <w:sz w:val="20"/>
                <w:rFonts w:cs="David"/>
                <w:rtl/>
              </w:rPr>
              <w:t>המתנה נוסף על שכר המצות ניתן בזה"ז</w:t>
            </w:r>
          </w:p>
        </w:tc>
        <w:tc>
          <w:tcPr>
            <w:tcW w:w="1551" w:type="dxa"/>
          </w:tcPr>
          <w:p>
            <w:pPr>
              <w:jc w:val="center"/>
              <w:bidi/>
            </w:pPr>
            <w:r>
              <w:rPr>
                <w:b w:val="0"/>
                <w:sz w:val="20"/>
                <w:rFonts w:cs="David"/>
                <w:rtl/>
              </w:rPr>
              <w:t>חת"ס אבות, ת"מ מהת"ל תצא</w:t>
            </w:r>
          </w:p>
        </w:tc>
      </w:tr>
      <w:tr>
        <w:tc>
          <w:tcPr>
            <w:tcW w:w="1551" w:type="dxa"/>
            <w:gridSpan w:val="4"/>
            <w:shd w:fill="D9D9D9" w:val="clear"/>
          </w:tcPr>
          <w:p>
            <w:pPr>
              <w:jc w:val="center"/>
              <w:bidi/>
            </w:pPr>
            <w:r>
              <w:rPr>
                <w:b/>
                <w:sz w:val="22"/>
                <w:rFonts w:cs="David"/>
                <w:rtl/>
              </w:rPr>
              <w:t>נסיון</w:t>
            </w:r>
          </w:p>
        </w:tc>
      </w:tr>
      <w:tr>
        <w:tc>
          <w:tcPr>
            <w:tcW w:w="1217" w:type="dxa"/>
          </w:tcPr>
          <w:p>
            <w:pPr>
              <w:jc w:val="center"/>
              <w:bidi/>
            </w:pPr>
            <w:r>
              <w:rPr>
                <w:b/>
                <w:sz w:val="20"/>
                <w:rFonts w:cs="David"/>
                <w:rtl/>
              </w:rPr>
              <w:t>ס.</w:t>
            </w:r>
          </w:p>
        </w:tc>
        <w:tc>
          <w:tcPr>
            <w:tcW w:w="2693" w:type="dxa"/>
          </w:tcPr>
          <w:p>
            <w:pPr>
              <w:jc w:val="center"/>
              <w:bidi/>
            </w:pPr>
            <w:r>
              <w:rPr>
                <w:b w:val="0"/>
                <w:sz w:val="20"/>
                <w:rFonts w:cs="David"/>
                <w:rtl/>
              </w:rPr>
              <w:t>מי שעמד בנסיונות - על זה מגיע שכר</w:t>
            </w:r>
          </w:p>
        </w:tc>
        <w:tc>
          <w:tcPr>
            <w:tcW w:w="2835" w:type="dxa"/>
          </w:tcPr>
          <w:p>
            <w:pPr>
              <w:jc w:val="center"/>
              <w:bidi/>
            </w:pPr>
            <w:r>
              <w:rPr>
                <w:b w:val="0"/>
                <w:sz w:val="20"/>
                <w:rFonts w:cs="David"/>
                <w:rtl/>
              </w:rPr>
              <w:t>שכר מצוה ליכא באם לא היו נסיונות, אבל כשעמד בנסיונות מגיע שכר</w:t>
            </w:r>
          </w:p>
        </w:tc>
        <w:tc>
          <w:tcPr>
            <w:tcW w:w="1551" w:type="dxa"/>
          </w:tcPr>
          <w:p>
            <w:pPr>
              <w:jc w:val="center"/>
              <w:bidi/>
            </w:pPr>
            <w:r>
              <w:rPr>
                <w:b w:val="0"/>
                <w:sz w:val="20"/>
                <w:rFonts w:cs="David"/>
                <w:rtl/>
              </w:rPr>
              <w:t>טל השמים עקב</w:t>
            </w:r>
          </w:p>
        </w:tc>
      </w:tr>
      <w:tr>
        <w:tc>
          <w:tcPr>
            <w:tcW w:w="1217" w:type="dxa"/>
          </w:tcPr>
          <w:p>
            <w:pPr>
              <w:jc w:val="center"/>
              <w:bidi/>
            </w:pPr>
            <w:r>
              <w:rPr>
                <w:b/>
                <w:sz w:val="20"/>
                <w:rFonts w:cs="David"/>
                <w:rtl/>
              </w:rPr>
              <w:t>ס.</w:t>
            </w:r>
          </w:p>
        </w:tc>
        <w:tc>
          <w:tcPr>
            <w:tcW w:w="2693" w:type="dxa"/>
          </w:tcPr>
          <w:p>
            <w:pPr>
              <w:jc w:val="center"/>
              <w:bidi/>
            </w:pPr>
            <w:r>
              <w:rPr>
                <w:b w:val="0"/>
                <w:sz w:val="20"/>
                <w:rFonts w:cs="David"/>
                <w:rtl/>
              </w:rPr>
              <w:t>מי שעמד בנסיון - אינו בכלל מי הקדימני, שייך שכר בעוה"ז</w:t>
            </w:r>
          </w:p>
        </w:tc>
        <w:tc>
          <w:tcPr>
            <w:tcW w:w="2835" w:type="dxa"/>
          </w:tcPr>
          <w:p>
            <w:pPr>
              <w:jc w:val="center"/>
              <w:bidi/>
            </w:pPr>
            <w:r>
              <w:rPr>
                <w:b w:val="0"/>
                <w:sz w:val="20"/>
                <w:rFonts w:cs="David"/>
                <w:rtl/>
              </w:rPr>
              <w:t>עמידה בנסיון אינו בכלל מי הקדימני ולכן שייך שכר בעוה"ז</w:t>
            </w:r>
          </w:p>
        </w:tc>
        <w:tc>
          <w:tcPr>
            <w:tcW w:w="1551" w:type="dxa"/>
          </w:tcPr>
          <w:p>
            <w:pPr>
              <w:jc w:val="center"/>
              <w:bidi/>
            </w:pPr>
            <w:r>
              <w:rPr>
                <w:b w:val="0"/>
                <w:sz w:val="20"/>
                <w:rFonts w:cs="David"/>
                <w:rtl/>
              </w:rPr>
              <w:t>ביאורי החסידות קידושין, שפת אמת, מקץ</w:t>
            </w:r>
          </w:p>
        </w:tc>
      </w:tr>
      <w:tr>
        <w:tc>
          <w:tcPr>
            <w:tcW w:w="1551" w:type="dxa"/>
            <w:gridSpan w:val="4"/>
            <w:shd w:fill="D9D9D9" w:val="clear"/>
          </w:tcPr>
          <w:p>
            <w:pPr>
              <w:jc w:val="center"/>
              <w:bidi/>
            </w:pPr>
            <w:r>
              <w:rPr>
                <w:b/>
                <w:sz w:val="22"/>
                <w:rFonts w:cs="David"/>
                <w:rtl/>
              </w:rPr>
              <w:t>עניו</w:t>
            </w:r>
          </w:p>
        </w:tc>
      </w:tr>
      <w:tr>
        <w:tc>
          <w:tcPr>
            <w:tcW w:w="1217" w:type="dxa"/>
          </w:tcPr>
          <w:p>
            <w:pPr>
              <w:jc w:val="center"/>
              <w:bidi/>
            </w:pPr>
            <w:r>
              <w:rPr>
                <w:b/>
                <w:sz w:val="20"/>
                <w:rFonts w:cs="David"/>
                <w:rtl/>
              </w:rPr>
              <w:t>סא.</w:t>
            </w:r>
          </w:p>
        </w:tc>
        <w:tc>
          <w:tcPr>
            <w:tcW w:w="2693" w:type="dxa"/>
          </w:tcPr>
          <w:p>
            <w:pPr>
              <w:jc w:val="center"/>
              <w:bidi/>
            </w:pPr>
            <w:r>
              <w:rPr>
                <w:b w:val="0"/>
                <w:sz w:val="20"/>
                <w:rFonts w:cs="David"/>
                <w:rtl/>
              </w:rPr>
              <w:t>מי שהוא עניו - ע"י ענוה מתעלים המצות וראוי לקבל שכר</w:t>
            </w:r>
          </w:p>
        </w:tc>
        <w:tc>
          <w:tcPr>
            <w:tcW w:w="2835" w:type="dxa"/>
          </w:tcPr>
          <w:p>
            <w:pPr>
              <w:jc w:val="center"/>
              <w:bidi/>
            </w:pPr>
            <w:r>
              <w:rPr>
                <w:b w:val="0"/>
                <w:sz w:val="20"/>
                <w:rFonts w:cs="David"/>
                <w:rtl/>
              </w:rPr>
              <w:t>ע"י ענוה מתעלים המצות וראוי לקבל עליהם שכר</w:t>
            </w:r>
          </w:p>
        </w:tc>
        <w:tc>
          <w:tcPr>
            <w:tcW w:w="1551" w:type="dxa"/>
          </w:tcPr>
          <w:p>
            <w:pPr>
              <w:jc w:val="center"/>
              <w:bidi/>
            </w:pPr>
            <w:r>
              <w:rPr>
                <w:b w:val="0"/>
                <w:sz w:val="20"/>
                <w:rFonts w:cs="David"/>
                <w:rtl/>
              </w:rPr>
              <w:t>ערוה"ב עקב</w:t>
            </w:r>
          </w:p>
        </w:tc>
      </w:tr>
      <w:tr>
        <w:tc>
          <w:tcPr>
            <w:tcW w:w="1217" w:type="dxa"/>
          </w:tcPr>
          <w:p>
            <w:pPr>
              <w:jc w:val="center"/>
              <w:bidi/>
            </w:pPr>
            <w:r>
              <w:rPr>
                <w:b/>
                <w:sz w:val="20"/>
                <w:rFonts w:cs="David"/>
                <w:rtl/>
              </w:rPr>
              <w:t>סא.</w:t>
            </w:r>
          </w:p>
        </w:tc>
        <w:tc>
          <w:tcPr>
            <w:tcW w:w="2693" w:type="dxa"/>
          </w:tcPr>
          <w:p>
            <w:pPr>
              <w:jc w:val="center"/>
              <w:bidi/>
            </w:pPr>
            <w:r>
              <w:rPr>
                <w:b w:val="0"/>
                <w:sz w:val="20"/>
                <w:rFonts w:cs="David"/>
                <w:rtl/>
              </w:rPr>
              <w:t>מי שהוא עניו - הוא עמוד העולם, לא שייך מי הקדימני</w:t>
            </w:r>
          </w:p>
        </w:tc>
        <w:tc>
          <w:tcPr>
            <w:tcW w:w="2835" w:type="dxa"/>
          </w:tcPr>
          <w:p>
            <w:pPr>
              <w:jc w:val="center"/>
              <w:bidi/>
            </w:pPr>
            <w:r>
              <w:rPr>
                <w:b w:val="0"/>
                <w:sz w:val="20"/>
                <w:rFonts w:cs="David"/>
                <w:rtl/>
              </w:rPr>
              <w:t>לעניו לא שייך מי הקדימני כי הוא עמוד העולם ובזכותו יש קיום לעולם</w:t>
            </w:r>
          </w:p>
        </w:tc>
        <w:tc>
          <w:tcPr>
            <w:tcW w:w="1551" w:type="dxa"/>
          </w:tcPr>
          <w:p>
            <w:pPr>
              <w:jc w:val="center"/>
              <w:bidi/>
            </w:pPr>
            <w:r>
              <w:rPr>
                <w:b w:val="0"/>
                <w:sz w:val="20"/>
                <w:rFonts w:cs="David"/>
                <w:rtl/>
              </w:rPr>
              <w:t>ולאשר אמר נח</w:t>
            </w:r>
          </w:p>
        </w:tc>
      </w:tr>
      <w:tr>
        <w:tc>
          <w:tcPr>
            <w:tcW w:w="1217" w:type="dxa"/>
          </w:tcPr>
          <w:p>
            <w:pPr>
              <w:jc w:val="center"/>
              <w:bidi/>
            </w:pPr>
            <w:r>
              <w:rPr>
                <w:b/>
                <w:sz w:val="20"/>
                <w:rFonts w:cs="David"/>
                <w:rtl/>
              </w:rPr>
              <w:t>סא.</w:t>
            </w:r>
          </w:p>
        </w:tc>
        <w:tc>
          <w:tcPr>
            <w:tcW w:w="2693" w:type="dxa"/>
          </w:tcPr>
          <w:p>
            <w:pPr>
              <w:jc w:val="center"/>
              <w:bidi/>
            </w:pPr>
            <w:r>
              <w:rPr>
                <w:b w:val="0"/>
                <w:sz w:val="20"/>
                <w:rFonts w:cs="David"/>
                <w:rtl/>
              </w:rPr>
              <w:t>מי שהוא עניו בתכלית - בדין שיטול שכרו על אתר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בית אשר פנחס</w:t>
            </w:r>
          </w:p>
        </w:tc>
      </w:tr>
      <w:tr>
        <w:tc>
          <w:tcPr>
            <w:tcW w:w="1217" w:type="dxa"/>
          </w:tcPr>
          <w:p>
            <w:pPr>
              <w:jc w:val="center"/>
              <w:bidi/>
            </w:pPr>
            <w:r>
              <w:rPr>
                <w:b/>
                <w:sz w:val="20"/>
                <w:rFonts w:cs="David"/>
                <w:rtl/>
              </w:rPr>
              <w:t>סב.</w:t>
            </w:r>
          </w:p>
        </w:tc>
        <w:tc>
          <w:tcPr>
            <w:tcW w:w="2693" w:type="dxa"/>
          </w:tcPr>
          <w:p>
            <w:pPr>
              <w:jc w:val="center"/>
              <w:bidi/>
            </w:pPr>
            <w:r>
              <w:rPr>
                <w:b w:val="0"/>
                <w:sz w:val="20"/>
                <w:rFonts w:cs="David"/>
                <w:rtl/>
              </w:rPr>
              <w:t>המקיים מצוה ואינו מתגאה אח"כ - בדין שיטול שכרו</w:t>
            </w:r>
          </w:p>
        </w:tc>
        <w:tc>
          <w:tcPr>
            <w:tcW w:w="2835" w:type="dxa"/>
          </w:tcPr>
          <w:p>
            <w:pPr>
              <w:jc w:val="center"/>
              <w:bidi/>
            </w:pPr>
            <w:r>
              <w:rPr>
                <w:b w:val="0"/>
                <w:sz w:val="20"/>
                <w:rFonts w:cs="David"/>
                <w:rtl/>
              </w:rPr>
              <w:t>השרים היו מבזים אותו כדי שלא יתגאה, ולכן בדין שיטול שכרו</w:t>
            </w:r>
          </w:p>
        </w:tc>
        <w:tc>
          <w:tcPr>
            <w:tcW w:w="1551" w:type="dxa"/>
          </w:tcPr>
          <w:p>
            <w:pPr>
              <w:jc w:val="center"/>
              <w:bidi/>
            </w:pPr>
            <w:r>
              <w:rPr>
                <w:b w:val="0"/>
                <w:sz w:val="20"/>
                <w:rFonts w:cs="David"/>
                <w:rtl/>
              </w:rPr>
              <w:t>חת"ס פנחס</w:t>
            </w:r>
          </w:p>
        </w:tc>
      </w:tr>
      <w:tr>
        <w:tc>
          <w:tcPr>
            <w:tcW w:w="1217" w:type="dxa"/>
          </w:tcPr>
          <w:p>
            <w:pPr>
              <w:jc w:val="center"/>
              <w:bidi/>
            </w:pPr>
            <w:r>
              <w:rPr>
                <w:b/>
                <w:sz w:val="20"/>
                <w:rFonts w:cs="David"/>
                <w:rtl/>
              </w:rPr>
              <w:t>סג.</w:t>
            </w:r>
          </w:p>
        </w:tc>
        <w:tc>
          <w:tcPr>
            <w:tcW w:w="2693" w:type="dxa"/>
          </w:tcPr>
          <w:p>
            <w:pPr>
              <w:jc w:val="center"/>
              <w:bidi/>
            </w:pPr>
            <w:r>
              <w:rPr>
                <w:b w:val="0"/>
                <w:sz w:val="20"/>
                <w:rFonts w:cs="David"/>
                <w:rtl/>
              </w:rPr>
              <w:t>מי שנראה לו שהמצות שעשה לא היו כהוגן - בדין שיקבל שכר</w:t>
            </w:r>
          </w:p>
        </w:tc>
        <w:tc>
          <w:tcPr>
            <w:tcW w:w="2835" w:type="dxa"/>
          </w:tcPr>
          <w:p>
            <w:pPr>
              <w:jc w:val="center"/>
              <w:bidi/>
            </w:pPr>
            <w:r>
              <w:rPr>
                <w:b w:val="0"/>
                <w:sz w:val="20"/>
                <w:rFonts w:cs="David"/>
                <w:rtl/>
              </w:rPr>
              <w:t>כשמתעלה ונראין לו המצות כעבירות, בדין שיקבל שכר בעוה"ז</w:t>
            </w:r>
          </w:p>
        </w:tc>
        <w:tc>
          <w:tcPr>
            <w:tcW w:w="1551" w:type="dxa"/>
          </w:tcPr>
          <w:p>
            <w:pPr>
              <w:jc w:val="center"/>
              <w:bidi/>
            </w:pPr>
            <w:r>
              <w:rPr>
                <w:b w:val="0"/>
                <w:sz w:val="20"/>
                <w:rFonts w:cs="David"/>
                <w:rtl/>
              </w:rPr>
              <w:t>מגדלות מרקחים, וירא.</w:t>
            </w:r>
          </w:p>
        </w:tc>
      </w:tr>
      <w:tr>
        <w:tc>
          <w:tcPr>
            <w:tcW w:w="1217" w:type="dxa"/>
          </w:tcPr>
          <w:p>
            <w:pPr>
              <w:jc w:val="center"/>
              <w:bidi/>
            </w:pPr>
            <w:r>
              <w:rPr>
                <w:b/>
                <w:sz w:val="20"/>
                <w:rFonts w:cs="David"/>
                <w:rtl/>
              </w:rPr>
              <w:t>סד.</w:t>
            </w:r>
          </w:p>
        </w:tc>
        <w:tc>
          <w:tcPr>
            <w:tcW w:w="2693" w:type="dxa"/>
          </w:tcPr>
          <w:p>
            <w:pPr>
              <w:jc w:val="center"/>
              <w:bidi/>
            </w:pPr>
            <w:r>
              <w:rPr>
                <w:b w:val="0"/>
                <w:sz w:val="20"/>
                <w:rFonts w:cs="David"/>
                <w:rtl/>
              </w:rPr>
              <w:t>מי שמבין שמצותיו אינם כהוגן ומצפה לקיים עוה"פ - ראוי לקבל במתנת חינם</w:t>
            </w:r>
          </w:p>
        </w:tc>
        <w:tc>
          <w:tcPr>
            <w:tcW w:w="2835" w:type="dxa"/>
          </w:tcPr>
          <w:p>
            <w:pPr>
              <w:jc w:val="center"/>
              <w:bidi/>
            </w:pPr>
            <w:r>
              <w:rPr>
                <w:b w:val="0"/>
                <w:sz w:val="20"/>
                <w:rFonts w:cs="David"/>
                <w:rtl/>
              </w:rPr>
              <w:t>כשמכיר שלא עשה כלום ומצפה לקיימנה עוד, ראוי לקבל שכר במתנת חינם</w:t>
            </w:r>
          </w:p>
        </w:tc>
        <w:tc>
          <w:tcPr>
            <w:tcW w:w="1551" w:type="dxa"/>
          </w:tcPr>
          <w:p>
            <w:pPr>
              <w:jc w:val="center"/>
              <w:bidi/>
            </w:pPr>
            <w:r>
              <w:rPr>
                <w:b w:val="0"/>
                <w:sz w:val="20"/>
                <w:rFonts w:cs="David"/>
                <w:rtl/>
              </w:rPr>
              <w:t>ערוגת הבושם פ' עקב</w:t>
            </w:r>
          </w:p>
        </w:tc>
      </w:tr>
      <w:tr>
        <w:tc>
          <w:tcPr>
            <w:tcW w:w="1551" w:type="dxa"/>
            <w:gridSpan w:val="4"/>
            <w:shd w:fill="D9D9D9" w:val="clear"/>
          </w:tcPr>
          <w:p>
            <w:pPr>
              <w:jc w:val="center"/>
              <w:bidi/>
            </w:pPr>
            <w:r>
              <w:rPr>
                <w:b/>
                <w:sz w:val="22"/>
                <w:rFonts w:cs="David"/>
                <w:rtl/>
              </w:rPr>
              <w:t>עבירה</w:t>
            </w:r>
          </w:p>
        </w:tc>
      </w:tr>
      <w:tr>
        <w:tc>
          <w:tcPr>
            <w:tcW w:w="1217" w:type="dxa"/>
          </w:tcPr>
          <w:p>
            <w:pPr>
              <w:jc w:val="center"/>
              <w:bidi/>
            </w:pPr>
            <w:r>
              <w:rPr>
                <w:b/>
                <w:sz w:val="20"/>
                <w:rFonts w:cs="David"/>
                <w:rtl/>
              </w:rPr>
              <w:t>סה.</w:t>
            </w:r>
          </w:p>
        </w:tc>
        <w:tc>
          <w:tcPr>
            <w:tcW w:w="2693" w:type="dxa"/>
          </w:tcPr>
          <w:p>
            <w:pPr>
              <w:jc w:val="center"/>
              <w:bidi/>
            </w:pPr>
            <w:r>
              <w:rPr>
                <w:b w:val="0"/>
                <w:sz w:val="20"/>
                <w:rFonts w:cs="David"/>
                <w:rtl/>
              </w:rPr>
              <w:t>מי שפירש מעבירה - נותנין לו שכר כעושה מצוה בעוה"ז</w:t>
            </w:r>
          </w:p>
        </w:tc>
        <w:tc>
          <w:tcPr>
            <w:tcW w:w="2835" w:type="dxa"/>
          </w:tcPr>
          <w:p>
            <w:pPr>
              <w:jc w:val="center"/>
              <w:bidi/>
            </w:pPr>
            <w:r>
              <w:rPr>
                <w:b w:val="0"/>
                <w:sz w:val="20"/>
                <w:rFonts w:cs="David"/>
                <w:rtl/>
              </w:rPr>
              <w:t>פורש מעבירה נותנין שכר כעושה מצוה, יש שכר בעוה"ז</w:t>
            </w:r>
          </w:p>
        </w:tc>
        <w:tc>
          <w:tcPr>
            <w:tcW w:w="1551" w:type="dxa"/>
          </w:tcPr>
          <w:p>
            <w:pPr>
              <w:jc w:val="center"/>
              <w:bidi/>
            </w:pPr>
            <w:r>
              <w:rPr>
                <w:b w:val="0"/>
                <w:sz w:val="20"/>
                <w:rFonts w:cs="David"/>
                <w:rtl/>
              </w:rPr>
              <w:t>פרד"י בא</w:t>
            </w:r>
          </w:p>
        </w:tc>
      </w:tr>
      <w:tr>
        <w:tc>
          <w:tcPr>
            <w:tcW w:w="1217" w:type="dxa"/>
          </w:tcPr>
          <w:p>
            <w:pPr>
              <w:jc w:val="center"/>
              <w:bidi/>
            </w:pPr>
            <w:r>
              <w:rPr>
                <w:b/>
                <w:sz w:val="20"/>
                <w:rFonts w:cs="David"/>
                <w:rtl/>
              </w:rPr>
              <w:t>סו.</w:t>
            </w:r>
          </w:p>
        </w:tc>
        <w:tc>
          <w:tcPr>
            <w:tcW w:w="2693" w:type="dxa"/>
          </w:tcPr>
          <w:p>
            <w:pPr>
              <w:jc w:val="center"/>
              <w:bidi/>
            </w:pPr>
            <w:r>
              <w:rPr>
                <w:b w:val="0"/>
                <w:sz w:val="20"/>
                <w:rFonts w:cs="David"/>
                <w:rtl/>
              </w:rPr>
              <w:t>בא דבר עבירה לידו וניצול - מעלה כעושה מצוה, יש שכר בהאי עלמא</w:t>
            </w:r>
          </w:p>
        </w:tc>
        <w:tc>
          <w:tcPr>
            <w:tcW w:w="2835" w:type="dxa"/>
          </w:tcPr>
          <w:p>
            <w:pPr>
              <w:jc w:val="center"/>
              <w:bidi/>
            </w:pPr>
            <w:r>
              <w:rPr>
                <w:b w:val="0"/>
                <w:sz w:val="20"/>
                <w:rFonts w:cs="David"/>
                <w:rtl/>
              </w:rPr>
              <w:t>בא דבר עבירה וניצול מעלה כעושה מצוה, יש שכר בהאי עלמא</w:t>
            </w:r>
          </w:p>
        </w:tc>
        <w:tc>
          <w:tcPr>
            <w:tcW w:w="1551" w:type="dxa"/>
          </w:tcPr>
          <w:p>
            <w:pPr>
              <w:jc w:val="center"/>
              <w:bidi/>
            </w:pPr>
            <w:r>
              <w:rPr>
                <w:b w:val="0"/>
                <w:sz w:val="20"/>
                <w:rFonts w:cs="David"/>
                <w:rtl/>
              </w:rPr>
              <w:t>תיבת גמא משפטים</w:t>
            </w:r>
          </w:p>
        </w:tc>
      </w:tr>
      <w:tr>
        <w:tc>
          <w:tcPr>
            <w:tcW w:w="1217" w:type="dxa"/>
          </w:tcPr>
          <w:p>
            <w:pPr>
              <w:jc w:val="center"/>
              <w:bidi/>
            </w:pPr>
            <w:r>
              <w:rPr>
                <w:b/>
                <w:sz w:val="20"/>
                <w:rFonts w:cs="David"/>
                <w:rtl/>
              </w:rPr>
              <w:t>סז.</w:t>
            </w:r>
          </w:p>
        </w:tc>
        <w:tc>
          <w:tcPr>
            <w:tcW w:w="2693" w:type="dxa"/>
          </w:tcPr>
          <w:p>
            <w:pPr>
              <w:jc w:val="center"/>
              <w:bidi/>
            </w:pPr>
            <w:r>
              <w:rPr>
                <w:b w:val="0"/>
                <w:sz w:val="20"/>
                <w:rFonts w:cs="David"/>
                <w:rtl/>
              </w:rPr>
              <w:t>ישב אדם ולא עבר עבירה - נותנים שכר כעושה מצוה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יד אהרן תזריע</w:t>
            </w:r>
          </w:p>
        </w:tc>
      </w:tr>
      <w:tr>
        <w:tc>
          <w:tcPr>
            <w:tcW w:w="1217" w:type="dxa"/>
          </w:tcPr>
          <w:p>
            <w:pPr>
              <w:jc w:val="center"/>
              <w:bidi/>
            </w:pPr>
            <w:r>
              <w:rPr>
                <w:b/>
                <w:sz w:val="20"/>
                <w:rFonts w:cs="David"/>
                <w:rtl/>
              </w:rPr>
              <w:t>סח.</w:t>
            </w:r>
          </w:p>
        </w:tc>
        <w:tc>
          <w:tcPr>
            <w:tcW w:w="2693" w:type="dxa"/>
          </w:tcPr>
          <w:p>
            <w:pPr>
              <w:jc w:val="center"/>
              <w:bidi/>
            </w:pPr>
            <w:r>
              <w:rPr>
                <w:b w:val="0"/>
                <w:sz w:val="20"/>
                <w:rFonts w:cs="David"/>
                <w:rtl/>
              </w:rPr>
              <w:t>המונע עצמו מלעבור על נדנוד איסור עריות - זכה לשכר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בקובץ 'חדשים גם ישנים' חוברת ד', סימן קנ"ה</w:t>
            </w:r>
          </w:p>
        </w:tc>
      </w:tr>
      <w:tr>
        <w:tc>
          <w:tcPr>
            <w:tcW w:w="1217" w:type="dxa"/>
          </w:tcPr>
          <w:p>
            <w:pPr>
              <w:jc w:val="center"/>
              <w:bidi/>
            </w:pPr>
            <w:r>
              <w:rPr>
                <w:b/>
                <w:sz w:val="20"/>
                <w:rFonts w:cs="David"/>
                <w:rtl/>
              </w:rPr>
              <w:t>סט.</w:t>
            </w:r>
          </w:p>
        </w:tc>
        <w:tc>
          <w:tcPr>
            <w:tcW w:w="2693" w:type="dxa"/>
          </w:tcPr>
          <w:p>
            <w:pPr>
              <w:jc w:val="center"/>
              <w:bidi/>
            </w:pPr>
            <w:r>
              <w:rPr>
                <w:b w:val="0"/>
                <w:sz w:val="20"/>
                <w:rFonts w:cs="David"/>
                <w:rtl/>
              </w:rPr>
              <w:t>על עבירה לשמה - שכר עבירה בעוה"ז ואם ראוי שכר טוב על עבירה</w:t>
            </w:r>
          </w:p>
        </w:tc>
        <w:tc>
          <w:tcPr>
            <w:tcW w:w="2835" w:type="dxa"/>
          </w:tcPr>
          <w:p>
            <w:pPr>
              <w:jc w:val="center"/>
              <w:bidi/>
            </w:pPr>
            <w:r>
              <w:rPr>
                <w:b w:val="0"/>
                <w:sz w:val="20"/>
                <w:rFonts w:cs="David"/>
                <w:rtl/>
              </w:rPr>
              <w:t>שכר עבירה עיקר תשלומיו בעוה"ז, ואם מזדמן שכר טוב על עבירה ניתן בעוה"ז</w:t>
            </w:r>
          </w:p>
        </w:tc>
        <w:tc>
          <w:tcPr>
            <w:tcW w:w="1551" w:type="dxa"/>
          </w:tcPr>
          <w:p>
            <w:pPr>
              <w:jc w:val="center"/>
              <w:bidi/>
            </w:pPr>
            <w:r>
              <w:rPr>
                <w:b w:val="0"/>
                <w:sz w:val="20"/>
                <w:rFonts w:cs="David"/>
                <w:rtl/>
              </w:rPr>
              <w:t>ערוגת הבושם פ' פנחס</w:t>
            </w:r>
          </w:p>
        </w:tc>
      </w:tr>
      <w:tr>
        <w:tc>
          <w:tcPr>
            <w:tcW w:w="1217" w:type="dxa"/>
          </w:tcPr>
          <w:p>
            <w:pPr>
              <w:jc w:val="center"/>
              <w:bidi/>
            </w:pPr>
            <w:r>
              <w:rPr>
                <w:b/>
                <w:sz w:val="20"/>
                <w:rFonts w:cs="David"/>
                <w:rtl/>
              </w:rPr>
              <w:t>ע.</w:t>
            </w:r>
          </w:p>
        </w:tc>
        <w:tc>
          <w:tcPr>
            <w:tcW w:w="2693" w:type="dxa"/>
          </w:tcPr>
          <w:p>
            <w:pPr>
              <w:jc w:val="center"/>
              <w:bidi/>
            </w:pPr>
            <w:r>
              <w:rPr>
                <w:b w:val="0"/>
                <w:sz w:val="20"/>
                <w:rFonts w:cs="David"/>
                <w:rtl/>
              </w:rPr>
              <w:t>העושה מצוה ע"י שקדם לה עבירה - בדין שיטול שכרו על אתר</w:t>
            </w:r>
          </w:p>
        </w:tc>
        <w:tc>
          <w:tcPr>
            <w:tcW w:w="2835" w:type="dxa"/>
          </w:tcPr>
          <w:p>
            <w:pPr>
              <w:jc w:val="center"/>
              <w:bidi/>
            </w:pPr>
            <w:r>
              <w:rPr>
                <w:b w:val="0"/>
                <w:sz w:val="20"/>
                <w:rFonts w:cs="David"/>
                <w:rtl/>
              </w:rPr>
              <w:t>כשעשה המצוה פתאם שקדמה עבירה, בדין שיטול שכרו</w:t>
            </w:r>
          </w:p>
        </w:tc>
        <w:tc>
          <w:tcPr>
            <w:tcW w:w="1551" w:type="dxa"/>
          </w:tcPr>
          <w:p>
            <w:pPr>
              <w:jc w:val="center"/>
              <w:bidi/>
            </w:pPr>
            <w:r>
              <w:rPr>
                <w:b w:val="0"/>
                <w:sz w:val="20"/>
                <w:rFonts w:cs="David"/>
                <w:rtl/>
              </w:rPr>
              <w:t>כרם שלמה בשם הגר"י גר"פ אבד"ק סעמיהאלי זצ"ל</w:t>
            </w:r>
          </w:p>
        </w:tc>
      </w:tr>
      <w:tr>
        <w:tc>
          <w:tcPr>
            <w:tcW w:w="1551" w:type="dxa"/>
            <w:gridSpan w:val="4"/>
            <w:shd w:fill="D9D9D9" w:val="clear"/>
          </w:tcPr>
          <w:p>
            <w:pPr>
              <w:jc w:val="center"/>
              <w:bidi/>
            </w:pPr>
            <w:r>
              <w:rPr>
                <w:b/>
                <w:sz w:val="22"/>
                <w:rFonts w:cs="David"/>
                <w:rtl/>
              </w:rPr>
              <w:t>עבודה</w:t>
            </w:r>
          </w:p>
        </w:tc>
      </w:tr>
      <w:tr>
        <w:tc>
          <w:tcPr>
            <w:tcW w:w="1217" w:type="dxa"/>
          </w:tcPr>
          <w:p>
            <w:pPr>
              <w:jc w:val="center"/>
              <w:bidi/>
            </w:pPr>
            <w:r>
              <w:rPr>
                <w:b/>
                <w:sz w:val="20"/>
                <w:rFonts w:cs="David"/>
                <w:rtl/>
              </w:rPr>
              <w:t>עא.</w:t>
            </w:r>
          </w:p>
        </w:tc>
        <w:tc>
          <w:tcPr>
            <w:tcW w:w="2693" w:type="dxa"/>
          </w:tcPr>
          <w:p>
            <w:pPr>
              <w:jc w:val="center"/>
              <w:bidi/>
            </w:pPr>
            <w:r>
              <w:rPr>
                <w:b w:val="0"/>
                <w:sz w:val="20"/>
                <w:rFonts w:cs="David"/>
                <w:rtl/>
              </w:rPr>
              <w:t>מי שכל מגמתו רק לעבוד את ה' - משלם הקב"ה השכר גם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דעת סופר ליקוטים</w:t>
            </w:r>
          </w:p>
        </w:tc>
      </w:tr>
      <w:tr>
        <w:tc>
          <w:tcPr>
            <w:tcW w:w="1217" w:type="dxa"/>
          </w:tcPr>
          <w:p>
            <w:pPr>
              <w:jc w:val="center"/>
              <w:bidi/>
            </w:pPr>
            <w:r>
              <w:rPr>
                <w:b/>
                <w:sz w:val="20"/>
                <w:rFonts w:cs="David"/>
                <w:rtl/>
              </w:rPr>
              <w:t>עב.</w:t>
            </w:r>
          </w:p>
        </w:tc>
        <w:tc>
          <w:tcPr>
            <w:tcW w:w="2693" w:type="dxa"/>
          </w:tcPr>
          <w:p>
            <w:pPr>
              <w:jc w:val="center"/>
              <w:bidi/>
            </w:pPr>
            <w:r>
              <w:rPr>
                <w:b w:val="0"/>
                <w:sz w:val="20"/>
                <w:rFonts w:cs="David"/>
                <w:rtl/>
              </w:rPr>
              <w:t>העובד לשמה - שכרו ישולם לו גם בהאי עלמא</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ולאשר אמר בחוקותי</w:t>
            </w:r>
          </w:p>
        </w:tc>
      </w:tr>
      <w:tr>
        <w:tc>
          <w:tcPr>
            <w:tcW w:w="1217" w:type="dxa"/>
          </w:tcPr>
          <w:p>
            <w:pPr>
              <w:jc w:val="center"/>
              <w:bidi/>
            </w:pPr>
            <w:r>
              <w:rPr>
                <w:b/>
                <w:sz w:val="20"/>
                <w:rFonts w:cs="David"/>
                <w:rtl/>
              </w:rPr>
              <w:t>עג.</w:t>
            </w:r>
          </w:p>
        </w:tc>
        <w:tc>
          <w:tcPr>
            <w:tcW w:w="2693" w:type="dxa"/>
          </w:tcPr>
          <w:p>
            <w:pPr>
              <w:jc w:val="center"/>
              <w:bidi/>
            </w:pPr>
            <w:r>
              <w:rPr>
                <w:b w:val="0"/>
                <w:sz w:val="20"/>
                <w:rFonts w:cs="David"/>
                <w:rtl/>
              </w:rPr>
              <w:t>העובד את ה' בעבודה שפירתא - משלם אגרו גם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ברך משה, ויצא</w:t>
            </w:r>
          </w:p>
        </w:tc>
      </w:tr>
      <w:tr>
        <w:tc>
          <w:tcPr>
            <w:tcW w:w="1217" w:type="dxa"/>
          </w:tcPr>
          <w:p>
            <w:pPr>
              <w:jc w:val="center"/>
              <w:bidi/>
            </w:pPr>
            <w:r>
              <w:rPr>
                <w:b/>
                <w:sz w:val="20"/>
                <w:rFonts w:cs="David"/>
                <w:rtl/>
              </w:rPr>
              <w:t>עד.</w:t>
            </w:r>
          </w:p>
        </w:tc>
        <w:tc>
          <w:tcPr>
            <w:tcW w:w="2693" w:type="dxa"/>
          </w:tcPr>
          <w:p>
            <w:pPr>
              <w:jc w:val="center"/>
              <w:bidi/>
            </w:pPr>
            <w:r>
              <w:rPr>
                <w:b w:val="0"/>
                <w:sz w:val="20"/>
                <w:rFonts w:cs="David"/>
                <w:rtl/>
              </w:rPr>
              <w:t>מי שעובד השי"ת - נותנין עושר כדי שיוכל לעבוד מתוך הרחבה</w:t>
            </w:r>
          </w:p>
        </w:tc>
        <w:tc>
          <w:tcPr>
            <w:tcW w:w="2835" w:type="dxa"/>
          </w:tcPr>
          <w:p>
            <w:pPr>
              <w:jc w:val="center"/>
              <w:bidi/>
            </w:pPr>
            <w:r>
              <w:rPr>
                <w:b w:val="0"/>
                <w:sz w:val="20"/>
                <w:rFonts w:cs="David"/>
                <w:rtl/>
              </w:rPr>
              <w:t>כיון שיש נח"ר מעבודתו, יתנו לו עושר כי בלעדי זה לא יוכל לעבוד</w:t>
            </w:r>
          </w:p>
        </w:tc>
        <w:tc>
          <w:tcPr>
            <w:tcW w:w="1551" w:type="dxa"/>
          </w:tcPr>
          <w:p>
            <w:pPr>
              <w:jc w:val="center"/>
              <w:bidi/>
            </w:pPr>
            <w:r>
              <w:rPr>
                <w:b w:val="0"/>
                <w:sz w:val="20"/>
                <w:rFonts w:cs="David"/>
                <w:rtl/>
              </w:rPr>
              <w:t>מראה יחזקאל פ' לך</w:t>
            </w:r>
          </w:p>
        </w:tc>
      </w:tr>
      <w:tr>
        <w:tc>
          <w:tcPr>
            <w:tcW w:w="1217" w:type="dxa"/>
          </w:tcPr>
          <w:p>
            <w:pPr>
              <w:jc w:val="center"/>
              <w:bidi/>
            </w:pPr>
            <w:r>
              <w:rPr>
                <w:b/>
                <w:sz w:val="20"/>
                <w:rFonts w:cs="David"/>
                <w:rtl/>
              </w:rPr>
              <w:t>עה.</w:t>
            </w:r>
          </w:p>
        </w:tc>
        <w:tc>
          <w:tcPr>
            <w:tcW w:w="2693" w:type="dxa"/>
          </w:tcPr>
          <w:p>
            <w:pPr>
              <w:jc w:val="center"/>
              <w:bidi/>
            </w:pPr>
            <w:r>
              <w:rPr>
                <w:b w:val="0"/>
                <w:sz w:val="20"/>
                <w:rFonts w:cs="David"/>
                <w:rtl/>
              </w:rPr>
              <w:t>מי שעובד השי"ת שלא על מנת לקבל פרס - משלם כל טוב גם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דברי אליעזר</w:t>
            </w:r>
          </w:p>
        </w:tc>
      </w:tr>
      <w:tr>
        <w:tc>
          <w:tcPr>
            <w:tcW w:w="1217" w:type="dxa"/>
          </w:tcPr>
          <w:p>
            <w:pPr>
              <w:jc w:val="center"/>
              <w:bidi/>
            </w:pPr>
            <w:r>
              <w:rPr>
                <w:b/>
                <w:sz w:val="20"/>
                <w:rFonts w:cs="David"/>
                <w:rtl/>
              </w:rPr>
              <w:t>עו.</w:t>
            </w:r>
          </w:p>
        </w:tc>
        <w:tc>
          <w:tcPr>
            <w:tcW w:w="2693" w:type="dxa"/>
          </w:tcPr>
          <w:p>
            <w:pPr>
              <w:jc w:val="center"/>
              <w:bidi/>
            </w:pPr>
            <w:r>
              <w:rPr>
                <w:b w:val="0"/>
                <w:sz w:val="20"/>
                <w:rFonts w:cs="David"/>
                <w:rtl/>
              </w:rPr>
              <w:t>מי שעובד בכל לב ונפש ומזכך עצמו לקרב החומר אל הצורה - מגיע שכר בהאי עלמא</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באר מנחם נח</w:t>
            </w:r>
          </w:p>
        </w:tc>
      </w:tr>
      <w:tr>
        <w:tc>
          <w:tcPr>
            <w:tcW w:w="1217" w:type="dxa"/>
          </w:tcPr>
          <w:p>
            <w:pPr>
              <w:jc w:val="center"/>
              <w:bidi/>
            </w:pPr>
            <w:r>
              <w:rPr>
                <w:b/>
                <w:sz w:val="20"/>
                <w:rFonts w:cs="David"/>
                <w:rtl/>
              </w:rPr>
              <w:t>עז.</w:t>
            </w:r>
          </w:p>
        </w:tc>
        <w:tc>
          <w:tcPr>
            <w:tcW w:w="2693" w:type="dxa"/>
          </w:tcPr>
          <w:p>
            <w:pPr>
              <w:jc w:val="center"/>
              <w:bidi/>
            </w:pPr>
            <w:r>
              <w:rPr>
                <w:b w:val="0"/>
                <w:sz w:val="20"/>
                <w:rFonts w:cs="David"/>
                <w:rtl/>
              </w:rPr>
              <w:t>מי שעובד בכל לבבו ונפשו ושלא על מנת לקבל פרס - נותן לו בעוה"ז</w:t>
            </w:r>
          </w:p>
        </w:tc>
        <w:tc>
          <w:tcPr>
            <w:tcW w:w="2835" w:type="dxa"/>
          </w:tcPr>
          <w:p>
            <w:pPr>
              <w:jc w:val="center"/>
              <w:bidi/>
            </w:pPr>
            <w:r>
              <w:rPr>
                <w:b w:val="0"/>
                <w:sz w:val="20"/>
                <w:rFonts w:cs="David"/>
                <w:rtl/>
              </w:rPr>
              <w:t>העובד על מנת לקבל פרס אין בדין שכר, אבל העובד שלא על מנת לקבל פרס יש</w:t>
            </w:r>
          </w:p>
        </w:tc>
        <w:tc>
          <w:tcPr>
            <w:tcW w:w="1551" w:type="dxa"/>
          </w:tcPr>
          <w:p>
            <w:pPr>
              <w:jc w:val="center"/>
              <w:bidi/>
            </w:pPr>
            <w:r>
              <w:rPr>
                <w:b w:val="0"/>
                <w:sz w:val="20"/>
                <w:rFonts w:cs="David"/>
                <w:rtl/>
              </w:rPr>
              <w:t>וכתב סופר פנחס</w:t>
            </w:r>
          </w:p>
        </w:tc>
      </w:tr>
      <w:tr>
        <w:tc>
          <w:tcPr>
            <w:tcW w:w="1217" w:type="dxa"/>
          </w:tcPr>
          <w:p>
            <w:pPr>
              <w:jc w:val="center"/>
              <w:bidi/>
            </w:pPr>
            <w:r>
              <w:rPr>
                <w:b/>
                <w:sz w:val="20"/>
                <w:rFonts w:cs="David"/>
                <w:rtl/>
              </w:rPr>
              <w:t>עח.</w:t>
            </w:r>
          </w:p>
        </w:tc>
        <w:tc>
          <w:tcPr>
            <w:tcW w:w="2693" w:type="dxa"/>
          </w:tcPr>
          <w:p>
            <w:pPr>
              <w:jc w:val="center"/>
              <w:bidi/>
            </w:pPr>
            <w:r>
              <w:rPr>
                <w:b w:val="0"/>
                <w:sz w:val="20"/>
                <w:rFonts w:cs="David"/>
                <w:rtl/>
              </w:rPr>
              <w:t>מקבל שפע מרובה ואפ"ה עובד השי"ת - מובטח שברכתו לא תפסוק</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אמרות ה' בחוקותי</w:t>
            </w:r>
          </w:p>
        </w:tc>
      </w:tr>
      <w:tr>
        <w:tc>
          <w:tcPr>
            <w:tcW w:w="1217" w:type="dxa"/>
          </w:tcPr>
          <w:p>
            <w:pPr>
              <w:jc w:val="center"/>
              <w:bidi/>
            </w:pPr>
            <w:r>
              <w:rPr>
                <w:b/>
                <w:sz w:val="20"/>
                <w:rFonts w:cs="David"/>
                <w:rtl/>
              </w:rPr>
              <w:t>עט.</w:t>
            </w:r>
          </w:p>
        </w:tc>
        <w:tc>
          <w:tcPr>
            <w:tcW w:w="2693" w:type="dxa"/>
          </w:tcPr>
          <w:p>
            <w:pPr>
              <w:jc w:val="center"/>
              <w:bidi/>
            </w:pPr>
            <w:r>
              <w:rPr>
                <w:b w:val="0"/>
                <w:sz w:val="20"/>
                <w:rFonts w:cs="David"/>
                <w:rtl/>
              </w:rPr>
              <w:t>המתגבר כארי לעבודת ה' ולעמלה של תורה - ונתתי גשמיכם בעתם</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קני המנורה עה"ת, בחוקותי לאאמו"ר הרה"ג מוהר"ר יצחק נפתלי קנאפפלער זצ"ל אבד"ק טשילע</w:t>
            </w:r>
          </w:p>
        </w:tc>
      </w:tr>
      <w:tr>
        <w:tc>
          <w:tcPr>
            <w:tcW w:w="1217" w:type="dxa"/>
          </w:tcPr>
          <w:p>
            <w:pPr>
              <w:jc w:val="center"/>
              <w:bidi/>
            </w:pPr>
            <w:r>
              <w:rPr>
                <w:b/>
                <w:sz w:val="20"/>
                <w:rFonts w:cs="David"/>
                <w:rtl/>
              </w:rPr>
              <w:t>פ.</w:t>
            </w:r>
          </w:p>
        </w:tc>
        <w:tc>
          <w:tcPr>
            <w:tcW w:w="2693" w:type="dxa"/>
          </w:tcPr>
          <w:p>
            <w:pPr>
              <w:jc w:val="center"/>
              <w:bidi/>
            </w:pPr>
            <w:r>
              <w:rPr>
                <w:b w:val="0"/>
                <w:sz w:val="20"/>
                <w:rFonts w:cs="David"/>
                <w:rtl/>
              </w:rPr>
              <w:t>המשכים ומעריב לעבודת ה' זוכה לשכר גם בעולם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וברך משה ויצא</w:t>
            </w:r>
          </w:p>
        </w:tc>
      </w:tr>
      <w:tr>
        <w:tc>
          <w:tcPr>
            <w:tcW w:w="1217" w:type="dxa"/>
          </w:tcPr>
          <w:p>
            <w:pPr>
              <w:jc w:val="center"/>
              <w:bidi/>
            </w:pPr>
            <w:r>
              <w:rPr>
                <w:b/>
                <w:sz w:val="20"/>
                <w:rFonts w:cs="David"/>
                <w:rtl/>
              </w:rPr>
              <w:t>פא.</w:t>
            </w:r>
          </w:p>
        </w:tc>
        <w:tc>
          <w:tcPr>
            <w:tcW w:w="2693" w:type="dxa"/>
          </w:tcPr>
          <w:p>
            <w:pPr>
              <w:jc w:val="center"/>
              <w:bidi/>
            </w:pPr>
            <w:r>
              <w:rPr>
                <w:b w:val="0"/>
                <w:sz w:val="20"/>
                <w:rFonts w:cs="David"/>
                <w:rtl/>
              </w:rPr>
              <w:t>מי שה' במחשבתו תמיד ויש לו חיות מעבודת ה' ישכון לבטח בעולם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שארית מנחם פ' ראה</w:t>
            </w:r>
          </w:p>
        </w:tc>
      </w:tr>
      <w:tr>
        <w:tc>
          <w:tcPr>
            <w:tcW w:w="1217" w:type="dxa"/>
          </w:tcPr>
          <w:p>
            <w:pPr>
              <w:jc w:val="center"/>
              <w:bidi/>
            </w:pPr>
            <w:r>
              <w:rPr>
                <w:b/>
                <w:sz w:val="20"/>
                <w:rFonts w:cs="David"/>
                <w:rtl/>
              </w:rPr>
              <w:t>פב.</w:t>
            </w:r>
          </w:p>
        </w:tc>
        <w:tc>
          <w:tcPr>
            <w:tcW w:w="2693" w:type="dxa"/>
          </w:tcPr>
          <w:p>
            <w:pPr>
              <w:jc w:val="center"/>
              <w:bidi/>
            </w:pPr>
            <w:r>
              <w:rPr>
                <w:b w:val="0"/>
                <w:sz w:val="20"/>
                <w:rFonts w:cs="David"/>
                <w:rtl/>
              </w:rPr>
              <w:t>טקסט קצר מדי - רק "וקיום המצות"</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r>
          </w:p>
        </w:tc>
      </w:tr>
      <w:tr>
        <w:tc>
          <w:tcPr>
            <w:tcW w:w="1217" w:type="dxa"/>
          </w:tcPr>
          <w:p>
            <w:pPr>
              <w:jc w:val="center"/>
              <w:bidi/>
            </w:pPr>
            <w:r>
              <w:rPr>
                <w:b/>
                <w:sz w:val="20"/>
                <w:rFonts w:cs="David"/>
                <w:rtl/>
              </w:rPr>
              <w:t>פב.</w:t>
            </w:r>
          </w:p>
        </w:tc>
        <w:tc>
          <w:tcPr>
            <w:tcW w:w="2693" w:type="dxa"/>
          </w:tcPr>
          <w:p>
            <w:pPr>
              <w:jc w:val="center"/>
              <w:bidi/>
            </w:pPr>
            <w:r>
              <w:rPr>
                <w:b w:val="0"/>
                <w:sz w:val="20"/>
                <w:rFonts w:cs="David"/>
                <w:rtl/>
              </w:rPr>
              <w:t>מי שיש לו הנאה בגוף העבודה על שזכה לעשות נחת רוח לה' זוכה לשכר</w:t>
            </w:r>
          </w:p>
        </w:tc>
        <w:tc>
          <w:tcPr>
            <w:tcW w:w="2835" w:type="dxa"/>
          </w:tcPr>
          <w:p>
            <w:pPr>
              <w:jc w:val="center"/>
              <w:bidi/>
            </w:pPr>
            <w:r>
              <w:rPr>
                <w:b w:val="0"/>
                <w:sz w:val="20"/>
                <w:rFonts w:cs="David"/>
                <w:rtl/>
              </w:rPr>
              <w:t>כיון שההנאה היא בגוף העבודה עצמה ולא בשכר, מגיע לו שכר</w:t>
            </w:r>
          </w:p>
        </w:tc>
        <w:tc>
          <w:tcPr>
            <w:tcW w:w="1551" w:type="dxa"/>
          </w:tcPr>
          <w:p>
            <w:pPr>
              <w:jc w:val="center"/>
              <w:bidi/>
            </w:pPr>
            <w:r>
              <w:rPr>
                <w:b w:val="0"/>
                <w:sz w:val="20"/>
                <w:rFonts w:cs="David"/>
                <w:rtl/>
              </w:rPr>
              <w:t>דברי אליעזר עקב,</w:t>
            </w:r>
          </w:p>
        </w:tc>
      </w:tr>
      <w:tr>
        <w:tc>
          <w:tcPr>
            <w:tcW w:w="1217" w:type="dxa"/>
          </w:tcPr>
          <w:p>
            <w:pPr>
              <w:jc w:val="center"/>
              <w:bidi/>
            </w:pPr>
            <w:r>
              <w:rPr>
                <w:b/>
                <w:sz w:val="20"/>
                <w:rFonts w:cs="David"/>
                <w:rtl/>
              </w:rPr>
              <w:t>פב.</w:t>
            </w:r>
          </w:p>
        </w:tc>
        <w:tc>
          <w:tcPr>
            <w:tcW w:w="2693" w:type="dxa"/>
          </w:tcPr>
          <w:p>
            <w:pPr>
              <w:jc w:val="center"/>
              <w:bidi/>
            </w:pPr>
            <w:r>
              <w:rPr>
                <w:b w:val="0"/>
                <w:sz w:val="20"/>
                <w:rFonts w:cs="David"/>
                <w:rtl/>
              </w:rPr>
              <w:t>מי שעובד ה' בבחינה שיש לו הנאה בגוף העבודה זוכה לשכר</w:t>
            </w:r>
          </w:p>
        </w:tc>
        <w:tc>
          <w:tcPr>
            <w:tcW w:w="2835" w:type="dxa"/>
          </w:tcPr>
          <w:p>
            <w:pPr>
              <w:jc w:val="center"/>
              <w:bidi/>
            </w:pPr>
            <w:r>
              <w:rPr>
                <w:b w:val="0"/>
                <w:sz w:val="20"/>
                <w:rFonts w:cs="David"/>
                <w:rtl/>
              </w:rPr>
              <w:t>כיון שההנאה בגוף המעשה ולא בשכר, שפיר מגיע לו שכר</w:t>
            </w:r>
          </w:p>
        </w:tc>
        <w:tc>
          <w:tcPr>
            <w:tcW w:w="1551" w:type="dxa"/>
          </w:tcPr>
          <w:p>
            <w:pPr>
              <w:jc w:val="center"/>
              <w:bidi/>
            </w:pPr>
            <w:r>
              <w:rPr>
                <w:b w:val="0"/>
                <w:sz w:val="20"/>
                <w:rFonts w:cs="David"/>
                <w:rtl/>
              </w:rPr>
              <w:t>דברי אליעזר, הדרנים למס' שבת</w:t>
            </w:r>
          </w:p>
        </w:tc>
      </w:tr>
      <w:tr>
        <w:tc>
          <w:tcPr>
            <w:tcW w:w="1217" w:type="dxa"/>
          </w:tcPr>
          <w:p>
            <w:pPr>
              <w:jc w:val="center"/>
              <w:bidi/>
            </w:pPr>
            <w:r>
              <w:rPr>
                <w:b/>
                <w:sz w:val="20"/>
                <w:rFonts w:cs="David"/>
                <w:rtl/>
              </w:rPr>
              <w:t>פג.</w:t>
            </w:r>
          </w:p>
        </w:tc>
        <w:tc>
          <w:tcPr>
            <w:tcW w:w="2693" w:type="dxa"/>
          </w:tcPr>
          <w:p>
            <w:pPr>
              <w:jc w:val="center"/>
              <w:bidi/>
            </w:pPr>
            <w:r>
              <w:rPr>
                <w:b w:val="0"/>
                <w:sz w:val="20"/>
                <w:rFonts w:cs="David"/>
                <w:rtl/>
              </w:rPr>
              <w:t>טקסט קצר מדי - רק "שאין מרגישים בה טעם"</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r>
          </w:p>
        </w:tc>
      </w:tr>
      <w:tr>
        <w:tc>
          <w:tcPr>
            <w:tcW w:w="1217" w:type="dxa"/>
          </w:tcPr>
          <w:p>
            <w:pPr>
              <w:jc w:val="center"/>
              <w:bidi/>
            </w:pPr>
            <w:r>
              <w:rPr>
                <w:b/>
                <w:sz w:val="20"/>
                <w:rFonts w:cs="David"/>
                <w:rtl/>
              </w:rPr>
              <w:t>פג.</w:t>
            </w:r>
          </w:p>
        </w:tc>
        <w:tc>
          <w:tcPr>
            <w:tcW w:w="2693" w:type="dxa"/>
          </w:tcPr>
          <w:p>
            <w:pPr>
              <w:jc w:val="center"/>
              <w:bidi/>
            </w:pPr>
            <w:r>
              <w:rPr>
                <w:b w:val="0"/>
                <w:sz w:val="20"/>
                <w:rFonts w:cs="David"/>
                <w:rtl/>
              </w:rPr>
              <w:t>המתחיל בדרכי ה' ואינו מרגיש טעם אך מחזיק בעבודה זוכה לשכר</w:t>
            </w:r>
          </w:p>
        </w:tc>
        <w:tc>
          <w:tcPr>
            <w:tcW w:w="2835" w:type="dxa"/>
          </w:tcPr>
          <w:p>
            <w:pPr>
              <w:jc w:val="center"/>
              <w:bidi/>
            </w:pPr>
            <w:r>
              <w:rPr>
                <w:b w:val="0"/>
                <w:sz w:val="20"/>
                <w:rFonts w:cs="David"/>
                <w:rtl/>
              </w:rPr>
              <w:t>הקב"ה משלם מידה כנגד מידה ושולח השפעות בתורת צדקה</w:t>
            </w:r>
          </w:p>
        </w:tc>
        <w:tc>
          <w:tcPr>
            <w:tcW w:w="1551" w:type="dxa"/>
          </w:tcPr>
          <w:p>
            <w:pPr>
              <w:jc w:val="center"/>
              <w:bidi/>
            </w:pPr>
            <w:r>
              <w:rPr>
                <w:b w:val="0"/>
                <w:sz w:val="20"/>
                <w:rFonts w:cs="David"/>
                <w:rtl/>
              </w:rPr>
              <w:t>זרע יעקב, במדבר</w:t>
            </w:r>
          </w:p>
        </w:tc>
      </w:tr>
      <w:tr>
        <w:tc>
          <w:tcPr>
            <w:tcW w:w="1217" w:type="dxa"/>
          </w:tcPr>
          <w:p>
            <w:pPr>
              <w:jc w:val="center"/>
              <w:bidi/>
            </w:pPr>
            <w:r>
              <w:rPr>
                <w:b/>
                <w:sz w:val="20"/>
                <w:rFonts w:cs="David"/>
                <w:rtl/>
              </w:rPr>
              <w:t>פג.</w:t>
            </w:r>
          </w:p>
        </w:tc>
        <w:tc>
          <w:tcPr>
            <w:tcW w:w="2693" w:type="dxa"/>
          </w:tcPr>
          <w:p>
            <w:pPr>
              <w:jc w:val="center"/>
              <w:bidi/>
            </w:pPr>
            <w:r>
              <w:rPr>
                <w:b w:val="0"/>
                <w:sz w:val="20"/>
                <w:rFonts w:cs="David"/>
                <w:rtl/>
              </w:rPr>
              <w:t>כשהעבודה כבדה וקשה בתחילה מגיע שכר על התחלת הכניסה להיכל המלך</w:t>
            </w:r>
          </w:p>
        </w:tc>
        <w:tc>
          <w:tcPr>
            <w:tcW w:w="2835" w:type="dxa"/>
          </w:tcPr>
          <w:p>
            <w:pPr>
              <w:jc w:val="center"/>
              <w:bidi/>
            </w:pPr>
            <w:r>
              <w:rPr>
                <w:b w:val="0"/>
                <w:sz w:val="20"/>
                <w:rFonts w:cs="David"/>
                <w:rtl/>
              </w:rPr>
              <w:t>משלמים שכר על התחלת הכניסה לעבדו ביראה ובאהבה</w:t>
            </w:r>
          </w:p>
        </w:tc>
        <w:tc>
          <w:tcPr>
            <w:tcW w:w="1551" w:type="dxa"/>
          </w:tcPr>
          <w:p>
            <w:pPr>
              <w:jc w:val="center"/>
              <w:bidi/>
            </w:pPr>
            <w:r>
              <w:rPr>
                <w:b w:val="0"/>
                <w:sz w:val="20"/>
                <w:rFonts w:cs="David"/>
                <w:rtl/>
              </w:rPr>
              <w:t>טל השמים עקב</w:t>
            </w:r>
          </w:p>
        </w:tc>
      </w:tr>
      <w:tr>
        <w:tc>
          <w:tcPr>
            <w:tcW w:w="1217" w:type="dxa"/>
          </w:tcPr>
          <w:p>
            <w:pPr>
              <w:jc w:val="center"/>
              <w:bidi/>
            </w:pPr>
            <w:r>
              <w:rPr>
                <w:b/>
                <w:sz w:val="20"/>
                <w:rFonts w:cs="David"/>
                <w:rtl/>
              </w:rPr>
              <w:t>פד.</w:t>
            </w:r>
          </w:p>
        </w:tc>
        <w:tc>
          <w:tcPr>
            <w:tcW w:w="2693" w:type="dxa"/>
          </w:tcPr>
          <w:p>
            <w:pPr>
              <w:jc w:val="center"/>
              <w:bidi/>
            </w:pPr>
            <w:r>
              <w:rPr>
                <w:b w:val="0"/>
                <w:sz w:val="20"/>
                <w:rFonts w:cs="David"/>
                <w:rtl/>
              </w:rPr>
              <w:t>טקסט קצר - העובד ה' בלי השגה והרגשת טעם רק באמונה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r>
          </w:p>
        </w:tc>
      </w:tr>
      <w:tr>
        <w:tc>
          <w:tcPr>
            <w:tcW w:w="1217" w:type="dxa"/>
          </w:tcPr>
          <w:p>
            <w:pPr>
              <w:jc w:val="center"/>
              <w:bidi/>
            </w:pPr>
            <w:r>
              <w:rPr>
                <w:b/>
                <w:sz w:val="20"/>
                <w:rFonts w:cs="David"/>
                <w:rtl/>
              </w:rPr>
              <w:t>פד.</w:t>
            </w:r>
          </w:p>
        </w:tc>
        <w:tc>
          <w:tcPr>
            <w:tcW w:w="2693" w:type="dxa"/>
          </w:tcPr>
          <w:p>
            <w:pPr>
              <w:jc w:val="center"/>
              <w:bidi/>
            </w:pPr>
            <w:r>
              <w:rPr>
                <w:b w:val="0"/>
                <w:sz w:val="20"/>
                <w:rFonts w:cs="David"/>
                <w:rtl/>
              </w:rPr>
              <w:t>כל מה שישראל אוכלין בעולם הזה הוא בזכות האמונה הפשוטה</w:t>
            </w:r>
          </w:p>
        </w:tc>
        <w:tc>
          <w:tcPr>
            <w:tcW w:w="2835" w:type="dxa"/>
          </w:tcPr>
          <w:p>
            <w:pPr>
              <w:jc w:val="center"/>
              <w:bidi/>
            </w:pPr>
            <w:r>
              <w:rPr>
                <w:b w:val="0"/>
                <w:sz w:val="20"/>
                <w:rFonts w:cs="David"/>
                <w:rtl/>
              </w:rPr>
              <w:t>עיקר השכר כשאין השגה רק אמונה פשוטה ועושה מצות מחמת אמונה</w:t>
            </w:r>
          </w:p>
        </w:tc>
        <w:tc>
          <w:tcPr>
            <w:tcW w:w="1551" w:type="dxa"/>
          </w:tcPr>
          <w:p>
            <w:pPr>
              <w:jc w:val="center"/>
              <w:bidi/>
            </w:pPr>
            <w:r>
              <w:rPr>
                <w:b w:val="0"/>
                <w:sz w:val="20"/>
                <w:rFonts w:cs="David"/>
                <w:rtl/>
              </w:rPr>
              <w:t>מגדלות מרקחים, מלוקטים</w:t>
            </w:r>
          </w:p>
        </w:tc>
      </w:tr>
      <w:tr>
        <w:tc>
          <w:tcPr>
            <w:tcW w:w="1217" w:type="dxa"/>
          </w:tcPr>
          <w:p>
            <w:pPr>
              <w:jc w:val="center"/>
              <w:bidi/>
            </w:pPr>
            <w:r>
              <w:rPr>
                <w:b/>
                <w:sz w:val="20"/>
                <w:rFonts w:cs="David"/>
                <w:rtl/>
              </w:rPr>
              <w:t>פה.</w:t>
            </w:r>
          </w:p>
        </w:tc>
        <w:tc>
          <w:tcPr>
            <w:tcW w:w="2693" w:type="dxa"/>
          </w:tcPr>
          <w:p>
            <w:pPr>
              <w:jc w:val="center"/>
              <w:bidi/>
            </w:pPr>
            <w:r>
              <w:rPr>
                <w:b w:val="0"/>
                <w:sz w:val="20"/>
                <w:rFonts w:cs="David"/>
                <w:rtl/>
              </w:rPr>
              <w:t>טקסט קצר - מי שפוסל תמיד עבודתו של אתמול</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r>
          </w:p>
        </w:tc>
      </w:tr>
      <w:tr>
        <w:tc>
          <w:tcPr>
            <w:tcW w:w="1217" w:type="dxa"/>
          </w:tcPr>
          <w:p>
            <w:pPr>
              <w:jc w:val="center"/>
              <w:bidi/>
            </w:pPr>
            <w:r>
              <w:rPr>
                <w:b/>
                <w:sz w:val="20"/>
                <w:rFonts w:cs="David"/>
                <w:rtl/>
              </w:rPr>
              <w:t>פה.</w:t>
            </w:r>
          </w:p>
        </w:tc>
        <w:tc>
          <w:tcPr>
            <w:tcW w:w="2693" w:type="dxa"/>
          </w:tcPr>
          <w:p>
            <w:pPr>
              <w:jc w:val="center"/>
              <w:bidi/>
            </w:pPr>
            <w:r>
              <w:rPr>
                <w:b w:val="0"/>
                <w:sz w:val="20"/>
                <w:rFonts w:cs="David"/>
                <w:rtl/>
              </w:rPr>
              <w:t>מי שמונח חסרונות בעבודתו כדי להוסיף זוכה לשכר בעולם הזה</w:t>
            </w:r>
          </w:p>
        </w:tc>
        <w:tc>
          <w:tcPr>
            <w:tcW w:w="2835" w:type="dxa"/>
          </w:tcPr>
          <w:p>
            <w:pPr>
              <w:jc w:val="center"/>
              <w:bidi/>
            </w:pPr>
            <w:r>
              <w:rPr>
                <w:b w:val="0"/>
                <w:sz w:val="20"/>
                <w:rFonts w:cs="David"/>
                <w:rtl/>
              </w:rPr>
              <w:t>עבודתו עד הנה הוי אצלו בחינת עבירה שצריך תיקון, ושכר עבירה משלמים בעולם הזה</w:t>
            </w:r>
          </w:p>
        </w:tc>
        <w:tc>
          <w:tcPr>
            <w:tcW w:w="1551" w:type="dxa"/>
          </w:tcPr>
          <w:p>
            <w:pPr>
              <w:jc w:val="center"/>
              <w:bidi/>
            </w:pPr>
            <w:r>
              <w:rPr>
                <w:b w:val="0"/>
                <w:sz w:val="20"/>
                <w:rFonts w:cs="David"/>
                <w:rtl/>
              </w:rPr>
              <w:t>ויחי יוסף - בחוקותי</w:t>
            </w:r>
          </w:p>
        </w:tc>
      </w:tr>
      <w:tr>
        <w:tc>
          <w:tcPr>
            <w:tcW w:w="1217" w:type="dxa"/>
          </w:tcPr>
          <w:p>
            <w:pPr>
              <w:jc w:val="center"/>
              <w:bidi/>
            </w:pPr>
            <w:r>
              <w:rPr>
                <w:b/>
                <w:sz w:val="20"/>
                <w:rFonts w:cs="David"/>
                <w:rtl/>
              </w:rPr>
              <w:t>פו.</w:t>
            </w:r>
          </w:p>
        </w:tc>
        <w:tc>
          <w:tcPr>
            <w:tcW w:w="2693" w:type="dxa"/>
          </w:tcPr>
          <w:p>
            <w:pPr>
              <w:jc w:val="center"/>
              <w:bidi/>
            </w:pPr>
            <w:r>
              <w:rPr>
                <w:b w:val="0"/>
                <w:sz w:val="20"/>
                <w:rFonts w:cs="David"/>
                <w:rtl/>
              </w:rPr>
              <w:t>מי שעובד ה' רק בגופו מבלי כוונה ראוי לשכר הגוף בעולם הזה</w:t>
            </w:r>
          </w:p>
        </w:tc>
        <w:tc>
          <w:tcPr>
            <w:tcW w:w="2835" w:type="dxa"/>
          </w:tcPr>
          <w:p>
            <w:pPr>
              <w:jc w:val="center"/>
              <w:bidi/>
            </w:pPr>
            <w:r>
              <w:rPr>
                <w:b w:val="0"/>
                <w:sz w:val="20"/>
                <w:rFonts w:cs="David"/>
                <w:rtl/>
              </w:rPr>
              <w:t>כיון שעבד רק בגופו ראוי לשכר גופני בעולם הזה</w:t>
            </w:r>
          </w:p>
        </w:tc>
        <w:tc>
          <w:tcPr>
            <w:tcW w:w="1551" w:type="dxa"/>
          </w:tcPr>
          <w:p>
            <w:pPr>
              <w:jc w:val="center"/>
              <w:bidi/>
            </w:pPr>
            <w:r>
              <w:rPr>
                <w:b w:val="0"/>
                <w:sz w:val="20"/>
                <w:rFonts w:cs="David"/>
                <w:rtl/>
              </w:rPr>
              <w:t>תיקון משה, מילה</w:t>
            </w:r>
          </w:p>
        </w:tc>
      </w:tr>
      <w:tr>
        <w:tc>
          <w:tcPr>
            <w:tcW w:w="1217" w:type="dxa"/>
          </w:tcPr>
          <w:p>
            <w:pPr>
              <w:jc w:val="center"/>
              <w:bidi/>
            </w:pPr>
            <w:r>
              <w:rPr>
                <w:b/>
                <w:sz w:val="20"/>
                <w:rFonts w:cs="David"/>
                <w:rtl/>
              </w:rPr>
              <w:t>פז.</w:t>
            </w:r>
          </w:p>
        </w:tc>
        <w:tc>
          <w:tcPr>
            <w:tcW w:w="2693" w:type="dxa"/>
          </w:tcPr>
          <w:p>
            <w:pPr>
              <w:jc w:val="center"/>
              <w:bidi/>
            </w:pPr>
            <w:r>
              <w:rPr>
                <w:b w:val="0"/>
                <w:sz w:val="20"/>
                <w:rFonts w:cs="David"/>
                <w:rtl/>
              </w:rPr>
              <w:t>הכתוב נתן שתי ברירות - אם תרצה תעשה עבור שכר בעולם הזה</w:t>
            </w:r>
          </w:p>
        </w:tc>
        <w:tc>
          <w:tcPr>
            <w:tcW w:w="2835" w:type="dxa"/>
          </w:tcPr>
          <w:p>
            <w:pPr>
              <w:jc w:val="center"/>
              <w:bidi/>
            </w:pPr>
            <w:r>
              <w:rPr>
                <w:b w:val="0"/>
                <w:sz w:val="20"/>
                <w:rFonts w:cs="David"/>
                <w:rtl/>
              </w:rPr>
              <w:t>האדם יכול לבחור לקבל שכר בעולם הזה</w:t>
            </w:r>
          </w:p>
        </w:tc>
        <w:tc>
          <w:tcPr>
            <w:tcW w:w="1551" w:type="dxa"/>
          </w:tcPr>
          <w:p>
            <w:pPr>
              <w:jc w:val="center"/>
              <w:bidi/>
            </w:pPr>
            <w:r>
              <w:rPr>
                <w:b w:val="0"/>
                <w:sz w:val="20"/>
                <w:rFonts w:cs="David"/>
                <w:rtl/>
              </w:rPr>
              <w:t>אמרי שפר נצבים</w:t>
            </w:r>
          </w:p>
        </w:tc>
      </w:tr>
      <w:tr>
        <w:tc>
          <w:tcPr>
            <w:tcW w:w="1217" w:type="dxa"/>
          </w:tcPr>
          <w:p>
            <w:pPr>
              <w:jc w:val="center"/>
              <w:bidi/>
            </w:pPr>
            <w:r>
              <w:rPr>
                <w:b/>
                <w:sz w:val="20"/>
                <w:rFonts w:cs="David"/>
                <w:rtl/>
              </w:rPr>
              <w:t>פח.</w:t>
            </w:r>
          </w:p>
        </w:tc>
        <w:tc>
          <w:tcPr>
            <w:tcW w:w="2693" w:type="dxa"/>
          </w:tcPr>
          <w:p>
            <w:pPr>
              <w:jc w:val="center"/>
              <w:bidi/>
            </w:pPr>
            <w:r>
              <w:rPr>
                <w:b w:val="0"/>
                <w:sz w:val="20"/>
                <w:rFonts w:cs="David"/>
                <w:rtl/>
              </w:rPr>
              <w:t>מי שתובע שכרו - כי אמרו מה נאכל - מגיע לו תיכף בעולם הזה</w:t>
            </w:r>
          </w:p>
        </w:tc>
        <w:tc>
          <w:tcPr>
            <w:tcW w:w="2835" w:type="dxa"/>
          </w:tcPr>
          <w:p>
            <w:pPr>
              <w:jc w:val="center"/>
              <w:bidi/>
            </w:pPr>
            <w:r>
              <w:rPr>
                <w:b w:val="0"/>
                <w:sz w:val="20"/>
                <w:rFonts w:cs="David"/>
                <w:rtl/>
              </w:rPr>
              <w:t>כיון שתבע את שכרו מגיע לו תיכף בעולם הזה</w:t>
            </w:r>
          </w:p>
        </w:tc>
        <w:tc>
          <w:tcPr>
            <w:tcW w:w="1551" w:type="dxa"/>
          </w:tcPr>
          <w:p>
            <w:pPr>
              <w:jc w:val="center"/>
              <w:bidi/>
            </w:pPr>
            <w:r>
              <w:rPr>
                <w:b w:val="0"/>
                <w:sz w:val="20"/>
                <w:rFonts w:cs="David"/>
                <w:rtl/>
              </w:rPr>
              <w:t>עצי חיים, בהר</w:t>
            </w:r>
          </w:p>
        </w:tc>
      </w:tr>
      <w:tr>
        <w:tc>
          <w:tcPr>
            <w:tcW w:w="1217" w:type="dxa"/>
          </w:tcPr>
          <w:p>
            <w:pPr>
              <w:jc w:val="center"/>
              <w:bidi/>
            </w:pPr>
            <w:r>
              <w:rPr>
                <w:b/>
                <w:sz w:val="20"/>
                <w:rFonts w:cs="David"/>
                <w:rtl/>
              </w:rPr>
              <w:t>פט.</w:t>
            </w:r>
          </w:p>
        </w:tc>
        <w:tc>
          <w:tcPr>
            <w:tcW w:w="2693" w:type="dxa"/>
          </w:tcPr>
          <w:p>
            <w:pPr>
              <w:jc w:val="center"/>
              <w:bidi/>
            </w:pPr>
            <w:r>
              <w:rPr>
                <w:b w:val="0"/>
                <w:sz w:val="20"/>
                <w:rFonts w:cs="David"/>
                <w:rtl/>
              </w:rPr>
              <w:t>מי שעושה מצוה כדי לקבל שכר בעולם הזה משלמין לו שכר גשמי</w:t>
            </w:r>
          </w:p>
        </w:tc>
        <w:tc>
          <w:tcPr>
            <w:tcW w:w="2835" w:type="dxa"/>
          </w:tcPr>
          <w:p>
            <w:pPr>
              <w:jc w:val="center"/>
              <w:bidi/>
            </w:pPr>
            <w:r>
              <w:rPr>
                <w:b w:val="0"/>
                <w:sz w:val="20"/>
                <w:rFonts w:cs="David"/>
                <w:rtl/>
              </w:rPr>
              <w:t>כיון שהמצוה נעשית גשמית, הסברא נותנת שמשלמין שכר גשמי</w:t>
            </w:r>
          </w:p>
        </w:tc>
        <w:tc>
          <w:tcPr>
            <w:tcW w:w="1551" w:type="dxa"/>
          </w:tcPr>
          <w:p>
            <w:pPr>
              <w:jc w:val="center"/>
              <w:bidi/>
            </w:pPr>
            <w:r>
              <w:rPr>
                <w:b w:val="0"/>
                <w:sz w:val="20"/>
                <w:rFonts w:cs="David"/>
                <w:rtl/>
              </w:rPr>
              <w:t>זאת לרבות, בחוקותי, נחלת צבי</w:t>
            </w:r>
          </w:p>
        </w:tc>
      </w:tr>
      <w:tr>
        <w:tc>
          <w:tcPr>
            <w:tcW w:w="1217" w:type="dxa"/>
          </w:tcPr>
          <w:p>
            <w:pPr>
              <w:jc w:val="center"/>
              <w:bidi/>
            </w:pPr>
            <w:r>
              <w:rPr>
                <w:b/>
                <w:sz w:val="20"/>
                <w:rFonts w:cs="David"/>
                <w:rtl/>
              </w:rPr>
              <w:t>צ.</w:t>
            </w:r>
          </w:p>
        </w:tc>
        <w:tc>
          <w:tcPr>
            <w:tcW w:w="2693" w:type="dxa"/>
          </w:tcPr>
          <w:p>
            <w:pPr>
              <w:jc w:val="center"/>
              <w:bidi/>
            </w:pPr>
            <w:r>
              <w:rPr>
                <w:b w:val="0"/>
                <w:sz w:val="20"/>
                <w:rFonts w:cs="David"/>
                <w:rtl/>
              </w:rPr>
              <w:t>פנחס שעשה למען אהבת ה' ולא ציפה לשכר זכה לשכר רוחני בעולם הזה</w:t>
            </w:r>
          </w:p>
        </w:tc>
        <w:tc>
          <w:tcPr>
            <w:tcW w:w="2835" w:type="dxa"/>
          </w:tcPr>
          <w:p>
            <w:pPr>
              <w:jc w:val="center"/>
              <w:bidi/>
            </w:pPr>
            <w:r>
              <w:rPr>
                <w:b w:val="0"/>
                <w:sz w:val="20"/>
                <w:rFonts w:cs="David"/>
                <w:rtl/>
              </w:rPr>
              <w:t>כיון שלא ציפה לשכר גשמי אלא עבד מאהבה, שכרו היה רוחני - ברית כהונה</w:t>
            </w:r>
          </w:p>
        </w:tc>
        <w:tc>
          <w:tcPr>
            <w:tcW w:w="1551" w:type="dxa"/>
          </w:tcPr>
          <w:p>
            <w:pPr>
              <w:jc w:val="center"/>
              <w:bidi/>
            </w:pPr>
            <w:r>
              <w:rPr>
                <w:b w:val="0"/>
                <w:sz w:val="20"/>
                <w:rFonts w:cs="David"/>
                <w:rtl/>
              </w:rPr>
              <w:t>בשבילי הישיבה - בעלעד</w:t>
            </w:r>
          </w:p>
        </w:tc>
      </w:tr>
      <w:tr>
        <w:tc>
          <w:tcPr>
            <w:tcW w:w="1551" w:type="dxa"/>
            <w:gridSpan w:val="4"/>
            <w:shd w:fill="D9D9D9" w:val="clear"/>
          </w:tcPr>
          <w:p>
            <w:pPr>
              <w:jc w:val="center"/>
              <w:bidi/>
            </w:pPr>
            <w:r>
              <w:rPr>
                <w:b/>
                <w:sz w:val="22"/>
                <w:rFonts w:cs="David"/>
                <w:rtl/>
              </w:rPr>
              <w:t>רשות לשם מצוה</w:t>
            </w:r>
          </w:p>
        </w:tc>
      </w:tr>
      <w:tr>
        <w:tc>
          <w:tcPr>
            <w:tcW w:w="1217" w:type="dxa"/>
          </w:tcPr>
          <w:p>
            <w:pPr>
              <w:jc w:val="center"/>
              <w:bidi/>
            </w:pPr>
            <w:r>
              <w:rPr>
                <w:b/>
                <w:sz w:val="20"/>
                <w:rFonts w:cs="David"/>
                <w:rtl/>
              </w:rPr>
              <w:t>צא.</w:t>
            </w:r>
          </w:p>
        </w:tc>
        <w:tc>
          <w:tcPr>
            <w:tcW w:w="2693" w:type="dxa"/>
          </w:tcPr>
          <w:p>
            <w:pPr>
              <w:jc w:val="center"/>
              <w:bidi/>
            </w:pPr>
            <w:r>
              <w:rPr>
                <w:b w:val="0"/>
                <w:sz w:val="20"/>
                <w:rFonts w:cs="David"/>
                <w:rtl/>
              </w:rPr>
              <w:t>מי שמקדיש עניני עולם הזה לעולם הבא כגון מלוה לדקה זוכה לברכה</w:t>
            </w:r>
          </w:p>
        </w:tc>
        <w:tc>
          <w:tcPr>
            <w:tcW w:w="2835" w:type="dxa"/>
          </w:tcPr>
          <w:p>
            <w:pPr>
              <w:jc w:val="center"/>
              <w:bidi/>
            </w:pPr>
            <w:r>
              <w:rPr>
                <w:b w:val="0"/>
                <w:sz w:val="20"/>
                <w:rFonts w:cs="David"/>
                <w:rtl/>
              </w:rPr>
              <w:t>כיון שמקדיש עניני עולם הזה עם עולם הבא מגיע ברכת עולם הזה</w:t>
            </w:r>
          </w:p>
        </w:tc>
        <w:tc>
          <w:tcPr>
            <w:tcW w:w="1551" w:type="dxa"/>
          </w:tcPr>
          <w:p>
            <w:pPr>
              <w:jc w:val="center"/>
              <w:bidi/>
            </w:pPr>
            <w:r>
              <w:rPr>
                <w:b w:val="0"/>
                <w:sz w:val="20"/>
                <w:rFonts w:cs="David"/>
                <w:rtl/>
              </w:rPr>
              <w:t>ויחי יוסף בחוקותי</w:t>
            </w:r>
          </w:p>
        </w:tc>
      </w:tr>
      <w:tr>
        <w:tc>
          <w:tcPr>
            <w:tcW w:w="1217" w:type="dxa"/>
          </w:tcPr>
          <w:p>
            <w:pPr>
              <w:jc w:val="center"/>
              <w:bidi/>
            </w:pPr>
            <w:r>
              <w:rPr>
                <w:b/>
                <w:sz w:val="20"/>
                <w:rFonts w:cs="David"/>
                <w:rtl/>
              </w:rPr>
              <w:t>צב.</w:t>
            </w:r>
          </w:p>
        </w:tc>
        <w:tc>
          <w:tcPr>
            <w:tcW w:w="2693" w:type="dxa"/>
          </w:tcPr>
          <w:p>
            <w:pPr>
              <w:jc w:val="center"/>
              <w:bidi/>
            </w:pPr>
            <w:r>
              <w:rPr>
                <w:b w:val="0"/>
                <w:sz w:val="20"/>
                <w:rFonts w:cs="David"/>
                <w:rtl/>
              </w:rPr>
              <w:t>טקסט קצר - מי שכל מעשיו לשם שמים ואף באכילה ושתיה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r>
          </w:p>
        </w:tc>
      </w:tr>
      <w:tr>
        <w:tc>
          <w:tcPr>
            <w:tcW w:w="1217" w:type="dxa"/>
          </w:tcPr>
          <w:p>
            <w:pPr>
              <w:jc w:val="center"/>
              <w:bidi/>
            </w:pPr>
            <w:r>
              <w:rPr>
                <w:b/>
                <w:sz w:val="20"/>
                <w:rFonts w:cs="David"/>
                <w:rtl/>
              </w:rPr>
              <w:t>צב.</w:t>
            </w:r>
          </w:p>
        </w:tc>
        <w:tc>
          <w:tcPr>
            <w:tcW w:w="2693" w:type="dxa"/>
          </w:tcPr>
          <w:p>
            <w:pPr>
              <w:jc w:val="center"/>
              <w:bidi/>
            </w:pPr>
            <w:r>
              <w:rPr>
                <w:b w:val="0"/>
                <w:sz w:val="20"/>
                <w:rFonts w:cs="David"/>
                <w:rtl/>
              </w:rPr>
              <w:t>מי שכל מעשיו לשם שמים ועושה הכנה לעבודת ה' זוכה לשכר גשמי</w:t>
            </w:r>
          </w:p>
        </w:tc>
        <w:tc>
          <w:tcPr>
            <w:tcW w:w="2835" w:type="dxa"/>
          </w:tcPr>
          <w:p>
            <w:pPr>
              <w:jc w:val="center"/>
              <w:bidi/>
            </w:pPr>
            <w:r>
              <w:rPr>
                <w:b w:val="0"/>
                <w:sz w:val="20"/>
                <w:rFonts w:cs="David"/>
                <w:rtl/>
              </w:rPr>
              <w:t>כיון שעובד ה' במאכל ומשתה שהם גשמיים, יש שכר בגשמיות בעולם הזה</w:t>
            </w:r>
          </w:p>
        </w:tc>
        <w:tc>
          <w:tcPr>
            <w:tcW w:w="1551" w:type="dxa"/>
          </w:tcPr>
          <w:p>
            <w:pPr>
              <w:jc w:val="center"/>
              <w:bidi/>
            </w:pPr>
            <w:r>
              <w:rPr>
                <w:b w:val="0"/>
                <w:sz w:val="20"/>
                <w:rFonts w:cs="David"/>
                <w:rtl/>
              </w:rPr>
              <w:t>כתב סופר החדש פ' בחוקותי</w:t>
            </w:r>
          </w:p>
        </w:tc>
      </w:tr>
      <w:tr>
        <w:tc>
          <w:tcPr>
            <w:tcW w:w="1217" w:type="dxa"/>
          </w:tcPr>
          <w:p>
            <w:pPr>
              <w:jc w:val="center"/>
              <w:bidi/>
            </w:pPr>
            <w:r>
              <w:rPr>
                <w:b/>
                <w:sz w:val="20"/>
                <w:rFonts w:cs="David"/>
                <w:rtl/>
              </w:rPr>
              <w:t>צה.</w:t>
            </w:r>
          </w:p>
        </w:tc>
        <w:tc>
          <w:tcPr>
            <w:tcW w:w="2693" w:type="dxa"/>
          </w:tcPr>
          <w:p>
            <w:pPr>
              <w:jc w:val="center"/>
              <w:bidi/>
            </w:pPr>
            <w:r>
              <w:rPr>
                <w:b w:val="0"/>
                <w:sz w:val="20"/>
                <w:rFonts w:cs="David"/>
                <w:rtl/>
              </w:rPr>
              <w:t>אם תכלית הגשמיים תאמרו לשם שמים יקבלו שכר גם בעולם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בית אשר עקב</w:t>
            </w:r>
          </w:p>
        </w:tc>
      </w:tr>
      <w:tr>
        <w:tc>
          <w:tcPr>
            <w:tcW w:w="1217" w:type="dxa"/>
          </w:tcPr>
          <w:p>
            <w:pPr>
              <w:jc w:val="center"/>
              <w:bidi/>
            </w:pPr>
            <w:r>
              <w:rPr>
                <w:b/>
                <w:sz w:val="20"/>
                <w:rFonts w:cs="David"/>
                <w:rtl/>
              </w:rPr>
              <w:t>צד.</w:t>
            </w:r>
          </w:p>
        </w:tc>
        <w:tc>
          <w:tcPr>
            <w:tcW w:w="2693" w:type="dxa"/>
          </w:tcPr>
          <w:p>
            <w:pPr>
              <w:jc w:val="center"/>
              <w:bidi/>
            </w:pPr>
            <w:r>
              <w:rPr>
                <w:b w:val="0"/>
                <w:sz w:val="20"/>
                <w:rFonts w:cs="David"/>
                <w:rtl/>
              </w:rPr>
              <w:t>טקסט לא שלם - מי שעושה מצוה מדברים שברשות</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r>
          </w:p>
        </w:tc>
      </w:tr>
      <w:tr>
        <w:tc>
          <w:tcPr>
            <w:tcW w:w="1217" w:type="dxa"/>
          </w:tcPr>
          <w:p>
            <w:pPr>
              <w:jc w:val="center"/>
              <w:bidi/>
            </w:pPr>
            <w:r>
              <w:rPr>
                <w:b/>
                <w:sz w:val="20"/>
                <w:rFonts w:cs="David"/>
                <w:rtl/>
              </w:rPr>
              <w:t>צז.</w:t>
            </w:r>
          </w:p>
        </w:tc>
        <w:tc>
          <w:tcPr>
            <w:tcW w:w="2693" w:type="dxa"/>
          </w:tcPr>
          <w:p>
            <w:pPr>
              <w:jc w:val="center"/>
              <w:bidi/>
            </w:pPr>
            <w:r>
              <w:rPr>
                <w:b w:val="0"/>
                <w:sz w:val="20"/>
                <w:rFonts w:cs="David"/>
                <w:rtl/>
              </w:rPr>
              <w:t>מי שאוכל ביחודים ובשכל ועושה מצוה מדבר הרשות זוכה לשכר</w:t>
            </w:r>
          </w:p>
        </w:tc>
        <w:tc>
          <w:tcPr>
            <w:tcW w:w="2835" w:type="dxa"/>
          </w:tcPr>
          <w:p>
            <w:pPr>
              <w:jc w:val="center"/>
              <w:bidi/>
            </w:pPr>
            <w:r>
              <w:rPr>
                <w:b w:val="0"/>
                <w:sz w:val="20"/>
                <w:rFonts w:cs="David"/>
                <w:rtl/>
              </w:rPr>
              <w:t>כיון שעושה מצוה מדבר הרשות שפיר מגיע לו שכר בעולם הזה</w:t>
            </w:r>
          </w:p>
        </w:tc>
        <w:tc>
          <w:tcPr>
            <w:tcW w:w="1551" w:type="dxa"/>
          </w:tcPr>
          <w:p>
            <w:pPr>
              <w:jc w:val="center"/>
              <w:bidi/>
            </w:pPr>
            <w:r>
              <w:rPr>
                <w:b w:val="0"/>
                <w:sz w:val="20"/>
                <w:rFonts w:cs="David"/>
                <w:rtl/>
              </w:rPr>
              <w:t>מגדלות מרקחים, בחוקותי</w:t>
            </w:r>
          </w:p>
        </w:tc>
      </w:tr>
      <w:tr>
        <w:tc>
          <w:tcPr>
            <w:tcW w:w="1217" w:type="dxa"/>
          </w:tcPr>
          <w:p>
            <w:pPr>
              <w:jc w:val="center"/>
              <w:bidi/>
            </w:pPr>
            <w:r>
              <w:rPr>
                <w:b/>
                <w:sz w:val="20"/>
                <w:rFonts w:cs="David"/>
                <w:rtl/>
              </w:rPr>
              <w:t>צו.</w:t>
            </w:r>
          </w:p>
        </w:tc>
        <w:tc>
          <w:tcPr>
            <w:tcW w:w="2693" w:type="dxa"/>
          </w:tcPr>
          <w:p>
            <w:pPr>
              <w:jc w:val="center"/>
              <w:bidi/>
            </w:pPr>
            <w:r>
              <w:rPr>
                <w:b w:val="0"/>
                <w:sz w:val="20"/>
                <w:rFonts w:cs="David"/>
                <w:rtl/>
              </w:rPr>
              <w:t>המשתמש בהנאת עולם הזה לכבוד התורה יתן לו ה' עושר וכבוד</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פני מבין פ' לך</w:t>
            </w:r>
          </w:p>
        </w:tc>
      </w:tr>
      <w:tr>
        <w:tc>
          <w:tcPr>
            <w:tcW w:w="1217" w:type="dxa"/>
          </w:tcPr>
          <w:p>
            <w:pPr>
              <w:jc w:val="center"/>
              <w:bidi/>
            </w:pPr>
            <w:r>
              <w:rPr>
                <w:b/>
                <w:sz w:val="20"/>
                <w:rFonts w:cs="David"/>
                <w:rtl/>
              </w:rPr>
              <w:t>צג.</w:t>
            </w:r>
          </w:p>
        </w:tc>
        <w:tc>
          <w:tcPr>
            <w:tcW w:w="2693" w:type="dxa"/>
          </w:tcPr>
          <w:p>
            <w:pPr>
              <w:jc w:val="center"/>
              <w:bidi/>
            </w:pPr>
            <w:r>
              <w:rPr>
                <w:b w:val="0"/>
                <w:sz w:val="20"/>
                <w:rFonts w:cs="David"/>
                <w:rtl/>
              </w:rPr>
              <w:t>בזכות אכילת הרשות בדרך מצוה מגיע נשיאות פנים לטובה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צמח דוד, ר"ה</w:t>
            </w:r>
          </w:p>
        </w:tc>
      </w:tr>
      <w:tr>
        <w:tc>
          <w:tcPr>
            <w:tcW w:w="1217" w:type="dxa"/>
          </w:tcPr>
          <w:p>
            <w:pPr>
              <w:jc w:val="center"/>
              <w:bidi/>
            </w:pPr>
            <w:r>
              <w:rPr>
                <w:b/>
                <w:sz w:val="20"/>
                <w:rFonts w:cs="David"/>
                <w:rtl/>
              </w:rPr>
              <w:t>צג.</w:t>
            </w:r>
          </w:p>
        </w:tc>
        <w:tc>
          <w:tcPr>
            <w:tcW w:w="2693" w:type="dxa"/>
          </w:tcPr>
          <w:p>
            <w:pPr>
              <w:jc w:val="center"/>
              <w:bidi/>
            </w:pPr>
            <w:r>
              <w:rPr>
                <w:b w:val="0"/>
                <w:sz w:val="20"/>
                <w:rFonts w:cs="David"/>
                <w:rtl/>
              </w:rPr>
              <w:t>שכרו בעולם הזה גם כן</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אוצר החיים קאמארנא - ראה</w:t>
            </w:r>
          </w:p>
        </w:tc>
      </w:tr>
      <w:tr>
        <w:tc>
          <w:tcPr>
            <w:tcW w:w="1217" w:type="dxa"/>
          </w:tcPr>
          <w:p>
            <w:pPr>
              <w:jc w:val="center"/>
              <w:bidi/>
            </w:pPr>
            <w:r>
              <w:rPr>
                <w:b/>
                <w:sz w:val="20"/>
                <w:rFonts w:cs="David"/>
                <w:rtl/>
              </w:rPr>
              <w:t>צח.</w:t>
            </w:r>
          </w:p>
        </w:tc>
        <w:tc>
          <w:tcPr>
            <w:tcW w:w="2693" w:type="dxa"/>
          </w:tcPr>
          <w:p>
            <w:pPr>
              <w:jc w:val="center"/>
              <w:bidi/>
            </w:pPr>
            <w:r>
              <w:rPr>
                <w:b w:val="0"/>
                <w:sz w:val="20"/>
                <w:rFonts w:cs="David"/>
                <w:rtl/>
              </w:rPr>
              <w:t>מי ששותה ביחודים ובשכל ובחכמה נותנין לו שכרו בעולם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r>
          </w:p>
        </w:tc>
      </w:tr>
      <w:tr>
        <w:tc>
          <w:tcPr>
            <w:tcW w:w="1551" w:type="dxa"/>
            <w:gridSpan w:val="4"/>
            <w:shd w:fill="D9D9D9" w:val="clear"/>
          </w:tcPr>
          <w:p>
            <w:pPr>
              <w:jc w:val="center"/>
              <w:bidi/>
            </w:pPr>
            <w:r>
              <w:rPr>
                <w:b/>
                <w:sz w:val="22"/>
                <w:rFonts w:cs="David"/>
                <w:rtl/>
              </w:rPr>
              <w:t>שלום</w:t>
            </w:r>
          </w:p>
        </w:tc>
      </w:tr>
      <w:tr>
        <w:tc>
          <w:tcPr>
            <w:tcW w:w="1217" w:type="dxa"/>
          </w:tcPr>
          <w:p>
            <w:pPr>
              <w:jc w:val="center"/>
              <w:bidi/>
            </w:pPr>
            <w:r>
              <w:rPr>
                <w:b/>
                <w:sz w:val="20"/>
                <w:rFonts w:cs="David"/>
                <w:rtl/>
              </w:rPr>
              <w:t>צט.</w:t>
            </w:r>
          </w:p>
        </w:tc>
        <w:tc>
          <w:tcPr>
            <w:tcW w:w="2693" w:type="dxa"/>
          </w:tcPr>
          <w:p>
            <w:pPr>
              <w:jc w:val="center"/>
              <w:bidi/>
            </w:pPr>
            <w:r>
              <w:rPr>
                <w:b w:val="0"/>
                <w:sz w:val="20"/>
                <w:rFonts w:cs="David"/>
                <w:rtl/>
              </w:rPr>
              <w:t>אלו דברים שאדם אוכל פירותיהם בעולם הזה - ובהם הבאת שלום</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פאה פ"א מ"א</w:t>
            </w:r>
          </w:p>
        </w:tc>
      </w:tr>
      <w:tr>
        <w:tc>
          <w:tcPr>
            <w:tcW w:w="1217" w:type="dxa"/>
          </w:tcPr>
          <w:p>
            <w:pPr>
              <w:jc w:val="center"/>
              <w:bidi/>
            </w:pPr>
            <w:r>
              <w:rPr>
                <w:b/>
                <w:sz w:val="20"/>
                <w:rFonts w:cs="David"/>
                <w:rtl/>
              </w:rPr>
              <w:t>ק.</w:t>
            </w:r>
          </w:p>
        </w:tc>
        <w:tc>
          <w:tcPr>
            <w:tcW w:w="2693" w:type="dxa"/>
          </w:tcPr>
          <w:p>
            <w:pPr>
              <w:jc w:val="center"/>
              <w:bidi/>
            </w:pPr>
            <w:r>
              <w:rPr>
                <w:b w:val="0"/>
                <w:sz w:val="20"/>
                <w:rFonts w:cs="David"/>
                <w:rtl/>
              </w:rPr>
              <w:t>מי שמקדים שלום הקב"ה מוליכו חיי העולם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ד"א זוטא פרק השלום</w:t>
            </w:r>
          </w:p>
        </w:tc>
      </w:tr>
      <w:tr>
        <w:tc>
          <w:tcPr>
            <w:tcW w:w="1217" w:type="dxa"/>
          </w:tcPr>
          <w:p>
            <w:pPr>
              <w:jc w:val="center"/>
              <w:bidi/>
            </w:pPr>
            <w:r>
              <w:rPr>
                <w:b/>
                <w:sz w:val="20"/>
                <w:rFonts w:cs="David"/>
                <w:rtl/>
              </w:rPr>
              <w:t>קא.</w:t>
            </w:r>
          </w:p>
        </w:tc>
        <w:tc>
          <w:tcPr>
            <w:tcW w:w="2693" w:type="dxa"/>
          </w:tcPr>
          <w:p>
            <w:pPr>
              <w:jc w:val="center"/>
              <w:bidi/>
            </w:pPr>
            <w:r>
              <w:rPr>
                <w:b w:val="0"/>
                <w:sz w:val="20"/>
                <w:rFonts w:cs="David"/>
                <w:rtl/>
              </w:rPr>
              <w:t>מי שמשיב שלום הקב"ה מוליכו חיי העולם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ד"א זוטא פרק השלום</w:t>
            </w:r>
          </w:p>
        </w:tc>
      </w:tr>
      <w:tr>
        <w:tc>
          <w:tcPr>
            <w:tcW w:w="1217" w:type="dxa"/>
          </w:tcPr>
          <w:p>
            <w:pPr>
              <w:jc w:val="center"/>
              <w:bidi/>
            </w:pPr>
            <w:r>
              <w:rPr>
                <w:b/>
                <w:sz w:val="20"/>
                <w:rFonts w:cs="David"/>
                <w:rtl/>
              </w:rPr>
              <w:t>קב.</w:t>
            </w:r>
          </w:p>
        </w:tc>
        <w:tc>
          <w:tcPr>
            <w:tcW w:w="2693" w:type="dxa"/>
          </w:tcPr>
          <w:p>
            <w:pPr>
              <w:jc w:val="center"/>
              <w:bidi/>
            </w:pPr>
            <w:r>
              <w:rPr>
                <w:b w:val="0"/>
                <w:sz w:val="20"/>
                <w:rFonts w:cs="David"/>
                <w:rtl/>
              </w:rPr>
              <w:t>הגם שכר מצוה בהאי עלמא ליכא עכ"ז על שלום יש שכר בעולם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ויגד משה תולדות</w:t>
            </w:r>
          </w:p>
        </w:tc>
      </w:tr>
      <w:tr>
        <w:tc>
          <w:tcPr>
            <w:tcW w:w="1217" w:type="dxa"/>
          </w:tcPr>
          <w:p>
            <w:pPr>
              <w:jc w:val="center"/>
              <w:bidi/>
            </w:pPr>
            <w:r>
              <w:rPr>
                <w:b/>
                <w:sz w:val="20"/>
                <w:rFonts w:cs="David"/>
                <w:rtl/>
              </w:rPr>
              <w:t>קג.</w:t>
            </w:r>
          </w:p>
        </w:tc>
        <w:tc>
          <w:tcPr>
            <w:tcW w:w="2693" w:type="dxa"/>
          </w:tcPr>
          <w:p>
            <w:pPr>
              <w:jc w:val="center"/>
              <w:bidi/>
            </w:pPr>
            <w:r>
              <w:rPr>
                <w:b w:val="0"/>
                <w:sz w:val="20"/>
                <w:rFonts w:cs="David"/>
                <w:rtl/>
              </w:rPr>
              <w:t>מי שאוהב שלום הקב"ה מוליכו חיי העולם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ד"א זוטא פרק השלום</w:t>
            </w:r>
          </w:p>
        </w:tc>
      </w:tr>
      <w:tr>
        <w:tc>
          <w:tcPr>
            <w:tcW w:w="1217" w:type="dxa"/>
          </w:tcPr>
          <w:p>
            <w:pPr>
              <w:jc w:val="center"/>
              <w:bidi/>
            </w:pPr>
            <w:r>
              <w:rPr>
                <w:b/>
                <w:sz w:val="20"/>
                <w:rFonts w:cs="David"/>
                <w:rtl/>
              </w:rPr>
              <w:t>קד.</w:t>
            </w:r>
          </w:p>
        </w:tc>
        <w:tc>
          <w:tcPr>
            <w:tcW w:w="2693" w:type="dxa"/>
          </w:tcPr>
          <w:p>
            <w:pPr>
              <w:jc w:val="center"/>
              <w:bidi/>
            </w:pPr>
            <w:r>
              <w:rPr>
                <w:b w:val="0"/>
                <w:sz w:val="20"/>
                <w:rFonts w:cs="David"/>
                <w:rtl/>
              </w:rPr>
              <w:t>השותק בשעת מריבה זוכה לברית שלום וברית כהונת עולם</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חת"ס פנחס</w:t>
            </w:r>
          </w:p>
        </w:tc>
      </w:tr>
      <w:tr>
        <w:tc>
          <w:tcPr>
            <w:tcW w:w="1217" w:type="dxa"/>
          </w:tcPr>
          <w:p>
            <w:pPr>
              <w:jc w:val="center"/>
              <w:bidi/>
            </w:pPr>
            <w:r>
              <w:rPr>
                <w:b/>
                <w:sz w:val="20"/>
                <w:rFonts w:cs="David"/>
                <w:rtl/>
              </w:rPr>
              <w:t>קה.</w:t>
            </w:r>
          </w:p>
        </w:tc>
        <w:tc>
          <w:tcPr>
            <w:tcW w:w="2693" w:type="dxa"/>
          </w:tcPr>
          <w:p>
            <w:pPr>
              <w:jc w:val="center"/>
              <w:bidi/>
            </w:pPr>
            <w:r>
              <w:rPr>
                <w:b w:val="0"/>
                <w:sz w:val="20"/>
                <w:rFonts w:cs="David"/>
                <w:rtl/>
              </w:rPr>
              <w:t>כשישראל באחדות בלב אחד כל מצוה מזכה גם את חבירו ויש שכר בעולם הזה</w:t>
            </w:r>
          </w:p>
        </w:tc>
        <w:tc>
          <w:tcPr>
            <w:tcW w:w="2835" w:type="dxa"/>
          </w:tcPr>
          <w:p>
            <w:pPr>
              <w:jc w:val="center"/>
              <w:bidi/>
            </w:pPr>
            <w:r>
              <w:rPr>
                <w:b w:val="0"/>
                <w:sz w:val="20"/>
                <w:rFonts w:cs="David"/>
                <w:rtl/>
              </w:rPr>
              <w:t>כיון שכל אחד מזכה את חבירו במצוה, שכר זה מגיע בעולם הזה</w:t>
            </w:r>
          </w:p>
        </w:tc>
        <w:tc>
          <w:tcPr>
            <w:tcW w:w="1551" w:type="dxa"/>
          </w:tcPr>
          <w:p>
            <w:pPr>
              <w:jc w:val="center"/>
              <w:bidi/>
            </w:pPr>
            <w:r>
              <w:rPr>
                <w:b w:val="0"/>
                <w:sz w:val="20"/>
                <w:rFonts w:cs="David"/>
                <w:rtl/>
              </w:rPr>
              <w:t>ויגד יעקב בחוקותי</w:t>
            </w:r>
          </w:p>
        </w:tc>
      </w:tr>
      <w:tr>
        <w:tc>
          <w:tcPr>
            <w:tcW w:w="1217" w:type="dxa"/>
          </w:tcPr>
          <w:p>
            <w:pPr>
              <w:jc w:val="center"/>
              <w:bidi/>
            </w:pPr>
            <w:r>
              <w:rPr>
                <w:b/>
                <w:sz w:val="20"/>
                <w:rFonts w:cs="David"/>
                <w:rtl/>
              </w:rPr>
              <w:t>קה.</w:t>
            </w:r>
          </w:p>
        </w:tc>
        <w:tc>
          <w:tcPr>
            <w:tcW w:w="2693" w:type="dxa"/>
          </w:tcPr>
          <w:p>
            <w:pPr>
              <w:jc w:val="center"/>
              <w:bidi/>
            </w:pPr>
            <w:r>
              <w:rPr>
                <w:b w:val="0"/>
                <w:sz w:val="20"/>
                <w:rFonts w:cs="David"/>
                <w:rtl/>
              </w:rPr>
              <w:t>כשישראל מחזיקים בשלום ואין פירוד לבבות מגיע השכר בעולם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בית נפתלי פנחס</w:t>
            </w:r>
          </w:p>
        </w:tc>
      </w:tr>
      <w:tr>
        <w:tc>
          <w:tcPr>
            <w:tcW w:w="1217" w:type="dxa"/>
          </w:tcPr>
          <w:p>
            <w:pPr>
              <w:jc w:val="center"/>
              <w:bidi/>
            </w:pPr>
            <w:r>
              <w:rPr>
                <w:b/>
                <w:sz w:val="20"/>
                <w:rFonts w:cs="David"/>
                <w:rtl/>
              </w:rPr>
              <w:t>קו.</w:t>
            </w:r>
          </w:p>
        </w:tc>
        <w:tc>
          <w:tcPr>
            <w:tcW w:w="2693" w:type="dxa"/>
          </w:tcPr>
          <w:p>
            <w:pPr>
              <w:jc w:val="center"/>
              <w:bidi/>
            </w:pPr>
            <w:r>
              <w:rPr>
                <w:b w:val="0"/>
                <w:sz w:val="20"/>
                <w:rFonts w:cs="David"/>
                <w:rtl/>
              </w:rPr>
              <w:t>טקסט קצר - המשתדל לעשות את ישראל לאגודה אחת ויהיה שלום</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r>
          </w:p>
        </w:tc>
      </w:tr>
      <w:tr>
        <w:tc>
          <w:tcPr>
            <w:tcW w:w="1217" w:type="dxa"/>
          </w:tcPr>
          <w:p>
            <w:pPr>
              <w:jc w:val="center"/>
              <w:bidi/>
            </w:pPr>
            <w:r>
              <w:rPr>
                <w:b/>
                <w:sz w:val="20"/>
                <w:rFonts w:cs="David"/>
                <w:rtl/>
              </w:rPr>
              <w:t>קו.</w:t>
            </w:r>
          </w:p>
        </w:tc>
        <w:tc>
          <w:tcPr>
            <w:tcW w:w="2693" w:type="dxa"/>
          </w:tcPr>
          <w:p>
            <w:pPr>
              <w:jc w:val="center"/>
              <w:bidi/>
            </w:pPr>
            <w:r>
              <w:rPr>
                <w:b w:val="0"/>
                <w:sz w:val="20"/>
                <w:rFonts w:cs="David"/>
                <w:rtl/>
              </w:rPr>
              <w:t>ההשתדלות לעשות ישראל לאגודה אחת ויהיה שלום ביניהם יש שכר בעולם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מגדלות מרקחים ויקהל</w:t>
            </w:r>
          </w:p>
        </w:tc>
      </w:tr>
      <w:tr>
        <w:tc>
          <w:tcPr>
            <w:tcW w:w="1551" w:type="dxa"/>
            <w:gridSpan w:val="4"/>
            <w:shd w:fill="D9D9D9" w:val="clear"/>
          </w:tcPr>
          <w:p>
            <w:pPr>
              <w:jc w:val="center"/>
              <w:bidi/>
            </w:pPr>
            <w:r>
              <w:rPr>
                <w:b/>
                <w:sz w:val="22"/>
                <w:rFonts w:cs="David"/>
                <w:rtl/>
              </w:rPr>
              <w:t>תשובה</w:t>
            </w:r>
          </w:p>
        </w:tc>
      </w:tr>
      <w:tr>
        <w:tc>
          <w:tcPr>
            <w:tcW w:w="1217" w:type="dxa"/>
          </w:tcPr>
          <w:p>
            <w:pPr>
              <w:jc w:val="center"/>
              <w:bidi/>
            </w:pPr>
            <w:r>
              <w:rPr>
                <w:b/>
                <w:sz w:val="20"/>
                <w:rFonts w:cs="David"/>
                <w:rtl/>
              </w:rPr>
              <w:t>קז.</w:t>
            </w:r>
          </w:p>
        </w:tc>
        <w:tc>
          <w:tcPr>
            <w:tcW w:w="2693" w:type="dxa"/>
          </w:tcPr>
          <w:p>
            <w:pPr>
              <w:jc w:val="center"/>
              <w:bidi/>
            </w:pPr>
            <w:r>
              <w:rPr>
                <w:b w:val="0"/>
                <w:sz w:val="20"/>
                <w:rFonts w:cs="David"/>
                <w:rtl/>
              </w:rPr>
              <w:t>על ידי תשובה יהיה הנאה וממילא שכר מצוה איכא</w:t>
            </w:r>
          </w:p>
        </w:tc>
        <w:tc>
          <w:tcPr>
            <w:tcW w:w="2835" w:type="dxa"/>
          </w:tcPr>
          <w:p>
            <w:pPr>
              <w:jc w:val="center"/>
              <w:bidi/>
            </w:pPr>
            <w:r>
              <w:rPr>
                <w:b w:val="0"/>
                <w:sz w:val="20"/>
                <w:rFonts w:cs="David"/>
                <w:rtl/>
              </w:rPr>
              <w:t>כשכשלת בעוניך היה לך הנאה, גבי תשובה גם יהיה הנאה</w:t>
            </w:r>
          </w:p>
        </w:tc>
        <w:tc>
          <w:tcPr>
            <w:tcW w:w="1551" w:type="dxa"/>
          </w:tcPr>
          <w:p>
            <w:pPr>
              <w:jc w:val="center"/>
              <w:bidi/>
            </w:pPr>
            <w:r>
              <w:rPr>
                <w:b w:val="0"/>
                <w:sz w:val="20"/>
                <w:rFonts w:cs="David"/>
                <w:rtl/>
              </w:rPr>
              <w:t>דברי אליעזר, שבת תשובה</w:t>
            </w:r>
          </w:p>
        </w:tc>
      </w:tr>
      <w:tr>
        <w:tc>
          <w:tcPr>
            <w:tcW w:w="1217" w:type="dxa"/>
          </w:tcPr>
          <w:p>
            <w:pPr>
              <w:jc w:val="center"/>
              <w:bidi/>
            </w:pPr>
            <w:r>
              <w:rPr>
                <w:b/>
                <w:sz w:val="20"/>
                <w:rFonts w:cs="David"/>
                <w:rtl/>
              </w:rPr>
              <w:t>קח.</w:t>
            </w:r>
          </w:p>
        </w:tc>
        <w:tc>
          <w:tcPr>
            <w:tcW w:w="2693" w:type="dxa"/>
          </w:tcPr>
          <w:p>
            <w:pPr>
              <w:jc w:val="center"/>
              <w:bidi/>
            </w:pPr>
            <w:r>
              <w:rPr>
                <w:b w:val="0"/>
                <w:sz w:val="20"/>
                <w:rFonts w:cs="David"/>
                <w:rtl/>
              </w:rPr>
              <w:t>טקסט קצר - העושה תשובה מאהבה ונעשה מעבירות זכיות</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r>
          </w:p>
        </w:tc>
      </w:tr>
      <w:tr>
        <w:tc>
          <w:tcPr>
            <w:tcW w:w="1217" w:type="dxa"/>
          </w:tcPr>
          <w:p>
            <w:pPr>
              <w:jc w:val="center"/>
              <w:bidi/>
            </w:pPr>
            <w:r>
              <w:rPr>
                <w:b/>
                <w:sz w:val="20"/>
                <w:rFonts w:cs="David"/>
                <w:rtl/>
              </w:rPr>
              <w:t>קח.</w:t>
            </w:r>
          </w:p>
        </w:tc>
        <w:tc>
          <w:tcPr>
            <w:tcW w:w="2693" w:type="dxa"/>
          </w:tcPr>
          <w:p>
            <w:pPr>
              <w:jc w:val="center"/>
              <w:bidi/>
            </w:pPr>
            <w:r>
              <w:rPr>
                <w:b w:val="0"/>
                <w:sz w:val="20"/>
                <w:rFonts w:cs="David"/>
                <w:rtl/>
              </w:rPr>
              <w:t>העושה תשובה מאהבה ונעשה מעבירות מצות מגיע שכר בעולם הזה</w:t>
            </w:r>
          </w:p>
        </w:tc>
        <w:tc>
          <w:tcPr>
            <w:tcW w:w="2835" w:type="dxa"/>
          </w:tcPr>
          <w:p>
            <w:pPr>
              <w:jc w:val="center"/>
              <w:bidi/>
            </w:pPr>
            <w:r>
              <w:rPr>
                <w:b w:val="0"/>
                <w:sz w:val="20"/>
                <w:rFonts w:cs="David"/>
                <w:rtl/>
              </w:rPr>
              <w:t>שכר מצוה ליכא רק על מצות שבתורה, אבל מצות שנעשו מעבירות יש שכר</w:t>
            </w:r>
          </w:p>
        </w:tc>
        <w:tc>
          <w:tcPr>
            <w:tcW w:w="1551" w:type="dxa"/>
          </w:tcPr>
          <w:p>
            <w:pPr>
              <w:jc w:val="center"/>
              <w:bidi/>
            </w:pPr>
            <w:r>
              <w:rPr>
                <w:b w:val="0"/>
                <w:sz w:val="20"/>
                <w:rFonts w:cs="David"/>
                <w:rtl/>
              </w:rPr>
              <w:t>ולאשר אמר - עניני שבת</w:t>
            </w:r>
          </w:p>
        </w:tc>
      </w:tr>
      <w:tr>
        <w:tc>
          <w:tcPr>
            <w:tcW w:w="1217" w:type="dxa"/>
          </w:tcPr>
          <w:p>
            <w:pPr>
              <w:jc w:val="center"/>
              <w:bidi/>
            </w:pPr>
            <w:r>
              <w:rPr>
                <w:b/>
                <w:sz w:val="20"/>
                <w:rFonts w:cs="David"/>
                <w:rtl/>
              </w:rPr>
              <w:t>קח.</w:t>
            </w:r>
          </w:p>
        </w:tc>
        <w:tc>
          <w:tcPr>
            <w:tcW w:w="2693" w:type="dxa"/>
          </w:tcPr>
          <w:p>
            <w:pPr>
              <w:jc w:val="center"/>
              <w:bidi/>
            </w:pPr>
            <w:r>
              <w:rPr>
                <w:b w:val="0"/>
                <w:sz w:val="20"/>
                <w:rFonts w:cs="David"/>
                <w:rtl/>
              </w:rPr>
              <w:t>על מצות שנתהפכו מזדונות לזכיות על ידי תשובה מאהבה יש שכר בעולם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באר שבע טאלטשאווא פ' חיי וראה גם בערבי נחל לש"ש דרוש ד'</w:t>
            </w:r>
          </w:p>
        </w:tc>
      </w:tr>
      <w:tr>
        <w:tc>
          <w:tcPr>
            <w:tcW w:w="1217" w:type="dxa"/>
          </w:tcPr>
          <w:p>
            <w:pPr>
              <w:jc w:val="center"/>
              <w:bidi/>
            </w:pPr>
            <w:r>
              <w:rPr>
                <w:b/>
                <w:sz w:val="20"/>
                <w:rFonts w:cs="David"/>
                <w:rtl/>
              </w:rPr>
              <w:t>קח.</w:t>
            </w:r>
          </w:p>
        </w:tc>
        <w:tc>
          <w:tcPr>
            <w:tcW w:w="2693" w:type="dxa"/>
          </w:tcPr>
          <w:p>
            <w:pPr>
              <w:jc w:val="center"/>
              <w:bidi/>
            </w:pPr>
            <w:r>
              <w:rPr>
                <w:b w:val="0"/>
                <w:sz w:val="20"/>
                <w:rFonts w:cs="David"/>
                <w:rtl/>
              </w:rPr>
              <w:t>על ידי תשובה מאהבה זדונות נעשו זכיות והקב"ה משלם בעולם הזה</w:t>
            </w:r>
          </w:p>
        </w:tc>
        <w:tc>
          <w:tcPr>
            <w:tcW w:w="2835" w:type="dxa"/>
          </w:tcPr>
          <w:p>
            <w:pPr>
              <w:jc w:val="center"/>
              <w:bidi/>
            </w:pPr>
            <w:r>
              <w:rPr>
                <w:b w:val="0"/>
                <w:sz w:val="20"/>
                <w:rFonts w:cs="David"/>
                <w:rtl/>
              </w:rPr>
              <w:t>כיון שקודם היו עבירה, ועל עבירה משלם לצדיקים בעולם הזה</w:t>
            </w:r>
          </w:p>
        </w:tc>
        <w:tc>
          <w:tcPr>
            <w:tcW w:w="1551" w:type="dxa"/>
          </w:tcPr>
          <w:p>
            <w:pPr>
              <w:jc w:val="center"/>
              <w:bidi/>
            </w:pPr>
            <w:r>
              <w:rPr>
                <w:b w:val="0"/>
                <w:sz w:val="20"/>
                <w:rFonts w:cs="David"/>
                <w:rtl/>
              </w:rPr>
              <w:t>מגדלות מרקחים, בחוקותי</w:t>
            </w:r>
          </w:p>
        </w:tc>
      </w:tr>
      <w:tr>
        <w:tc>
          <w:tcPr>
            <w:tcW w:w="1217" w:type="dxa"/>
          </w:tcPr>
          <w:p>
            <w:pPr>
              <w:jc w:val="center"/>
              <w:bidi/>
            </w:pPr>
            <w:r>
              <w:rPr>
                <w:b/>
                <w:sz w:val="20"/>
                <w:rFonts w:cs="David"/>
                <w:rtl/>
              </w:rPr>
              <w:t>קח.</w:t>
            </w:r>
          </w:p>
        </w:tc>
        <w:tc>
          <w:tcPr>
            <w:tcW w:w="2693" w:type="dxa"/>
          </w:tcPr>
          <w:p>
            <w:pPr>
              <w:jc w:val="center"/>
              <w:bidi/>
            </w:pPr>
            <w:r>
              <w:rPr>
                <w:b w:val="0"/>
                <w:sz w:val="20"/>
                <w:rFonts w:cs="David"/>
                <w:rtl/>
              </w:rPr>
              <w:t>בתשובה מאהבה שנעשה מהעבירות זכיות יש עליהם שכר בעולם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קדוש"ט ואתחנן</w:t>
            </w:r>
          </w:p>
        </w:tc>
      </w:tr>
      <w:tr>
        <w:tc>
          <w:tcPr>
            <w:tcW w:w="1217" w:type="dxa"/>
          </w:tcPr>
          <w:p>
            <w:pPr>
              <w:jc w:val="center"/>
              <w:bidi/>
            </w:pPr>
            <w:r>
              <w:rPr>
                <w:b/>
                <w:sz w:val="20"/>
                <w:rFonts w:cs="David"/>
                <w:rtl/>
              </w:rPr>
              <w:t>קח.</w:t>
            </w:r>
          </w:p>
        </w:tc>
        <w:tc>
          <w:tcPr>
            <w:tcW w:w="2693" w:type="dxa"/>
          </w:tcPr>
          <w:p>
            <w:pPr>
              <w:jc w:val="center"/>
              <w:bidi/>
            </w:pPr>
            <w:r>
              <w:rPr>
                <w:b w:val="0"/>
                <w:sz w:val="20"/>
                <w:rFonts w:cs="David"/>
                <w:rtl/>
              </w:rPr>
              <w:t>אם על ידי תשובה מאהבה נעשה מעבירה מצוה יש לה גבול ויכול להיות בעולם הזה</w:t>
            </w:r>
          </w:p>
        </w:tc>
        <w:tc>
          <w:tcPr>
            <w:tcW w:w="2835" w:type="dxa"/>
          </w:tcPr>
          <w:p>
            <w:pPr>
              <w:jc w:val="center"/>
              <w:bidi/>
            </w:pPr>
            <w:r>
              <w:rPr>
                <w:b w:val="0"/>
                <w:sz w:val="20"/>
                <w:rFonts w:cs="David"/>
                <w:rtl/>
              </w:rPr>
              <w:t>כיון שיש לה גבול שפיר יכול להיות שכר בעולם הזה</w:t>
            </w:r>
          </w:p>
        </w:tc>
        <w:tc>
          <w:tcPr>
            <w:tcW w:w="1551" w:type="dxa"/>
          </w:tcPr>
          <w:p>
            <w:pPr>
              <w:jc w:val="center"/>
              <w:bidi/>
            </w:pPr>
            <w:r>
              <w:rPr>
                <w:b w:val="0"/>
                <w:sz w:val="20"/>
                <w:rFonts w:cs="David"/>
                <w:rtl/>
              </w:rPr>
              <w:t>קול אריה עקב</w:t>
            </w:r>
          </w:p>
        </w:tc>
      </w:tr>
      <w:tr>
        <w:tc>
          <w:tcPr>
            <w:tcW w:w="1217" w:type="dxa"/>
          </w:tcPr>
          <w:p>
            <w:pPr>
              <w:jc w:val="center"/>
              <w:bidi/>
            </w:pPr>
            <w:r>
              <w:rPr>
                <w:b/>
                <w:sz w:val="20"/>
                <w:rFonts w:cs="David"/>
                <w:rtl/>
              </w:rPr>
              <w:t>קח.</w:t>
            </w:r>
          </w:p>
        </w:tc>
        <w:tc>
          <w:tcPr>
            <w:tcW w:w="2693" w:type="dxa"/>
          </w:tcPr>
          <w:p>
            <w:pPr>
              <w:jc w:val="center"/>
              <w:bidi/>
            </w:pPr>
            <w:r>
              <w:rPr>
                <w:b w:val="0"/>
                <w:sz w:val="20"/>
                <w:rFonts w:cs="David"/>
                <w:rtl/>
              </w:rPr>
              <w:t>אם שב מאהבה השכר ממנה יש לה גבול ויוכל להיות בעולם הזה</w:t>
            </w:r>
          </w:p>
        </w:tc>
        <w:tc>
          <w:tcPr>
            <w:tcW w:w="2835" w:type="dxa"/>
          </w:tcPr>
          <w:p>
            <w:pPr>
              <w:jc w:val="center"/>
              <w:bidi/>
            </w:pPr>
            <w:r>
              <w:rPr>
                <w:b w:val="0"/>
                <w:sz w:val="20"/>
                <w:rFonts w:cs="David"/>
                <w:rtl/>
              </w:rPr>
              <w:t>כיון שיש לה גבול שוב שפיר יוכל להיות השכר בעולם הזה</w:t>
            </w:r>
          </w:p>
        </w:tc>
        <w:tc>
          <w:tcPr>
            <w:tcW w:w="1551" w:type="dxa"/>
          </w:tcPr>
          <w:p>
            <w:pPr>
              <w:jc w:val="center"/>
              <w:bidi/>
            </w:pPr>
            <w:r>
              <w:rPr>
                <w:b w:val="0"/>
                <w:sz w:val="20"/>
                <w:rFonts w:cs="David"/>
                <w:rtl/>
              </w:rPr>
              <w:t>ולאשר אמר, בא</w:t>
            </w:r>
          </w:p>
        </w:tc>
      </w:tr>
      <w:tr>
        <w:tc>
          <w:tcPr>
            <w:tcW w:w="1217" w:type="dxa"/>
          </w:tcPr>
          <w:p>
            <w:pPr>
              <w:jc w:val="center"/>
              <w:bidi/>
            </w:pPr>
            <w:r>
              <w:rPr>
                <w:b/>
                <w:sz w:val="20"/>
                <w:rFonts w:cs="David"/>
                <w:rtl/>
              </w:rPr>
              <w:t>קח.</w:t>
            </w:r>
          </w:p>
        </w:tc>
        <w:tc>
          <w:tcPr>
            <w:tcW w:w="2693" w:type="dxa"/>
          </w:tcPr>
          <w:p>
            <w:pPr>
              <w:jc w:val="center"/>
              <w:bidi/>
            </w:pPr>
            <w:r>
              <w:rPr>
                <w:b w:val="0"/>
                <w:sz w:val="20"/>
                <w:rFonts w:cs="David"/>
                <w:rtl/>
              </w:rPr>
              <w:t>אם מהפכים עבירות לזכיות על ידי תשובה מאהבה מגיע שכר בעולם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ויגד יעקב פנחס</w:t>
            </w:r>
          </w:p>
        </w:tc>
      </w:tr>
      <w:tr>
        <w:tc>
          <w:tcPr>
            <w:tcW w:w="1217" w:type="dxa"/>
          </w:tcPr>
          <w:p>
            <w:pPr>
              <w:jc w:val="center"/>
              <w:bidi/>
            </w:pPr>
            <w:r>
              <w:rPr>
                <w:b/>
                <w:sz w:val="20"/>
                <w:rFonts w:cs="David"/>
                <w:rtl/>
              </w:rPr>
              <w:t>קח.</w:t>
            </w:r>
          </w:p>
        </w:tc>
        <w:tc>
          <w:tcPr>
            <w:tcW w:w="2693" w:type="dxa"/>
          </w:tcPr>
          <w:p>
            <w:pPr>
              <w:jc w:val="center"/>
              <w:bidi/>
            </w:pPr>
            <w:r>
              <w:rPr>
                <w:b w:val="0"/>
                <w:sz w:val="20"/>
                <w:rFonts w:cs="David"/>
                <w:rtl/>
              </w:rPr>
              <w:t>אם על ידי תשובה מאהבה נעשה לו זכיות על זה מגיע שכרו בעולם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אמרי יצחק תבא</w:t>
            </w:r>
          </w:p>
        </w:tc>
      </w:tr>
      <w:tr>
        <w:tc>
          <w:tcPr>
            <w:tcW w:w="1217" w:type="dxa"/>
          </w:tcPr>
          <w:p>
            <w:pPr>
              <w:jc w:val="center"/>
              <w:bidi/>
            </w:pPr>
            <w:r>
              <w:rPr>
                <w:b/>
                <w:sz w:val="20"/>
                <w:rFonts w:cs="David"/>
                <w:rtl/>
              </w:rPr>
              <w:t>קט.</w:t>
            </w:r>
          </w:p>
        </w:tc>
        <w:tc>
          <w:tcPr>
            <w:tcW w:w="2693" w:type="dxa"/>
          </w:tcPr>
          <w:p>
            <w:pPr>
              <w:jc w:val="center"/>
              <w:bidi/>
            </w:pPr>
            <w:r>
              <w:rPr>
                <w:b w:val="0"/>
                <w:sz w:val="20"/>
                <w:rFonts w:cs="David"/>
                <w:rtl/>
              </w:rPr>
              <w:t>מי שעושה תמיד חשבון הנפש מגיע לו שכר בשביל חשבון הצדק</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ערוגת הבושם פ' עקב</w:t>
            </w:r>
          </w:p>
        </w:tc>
      </w:tr>
      <w:tr>
        <w:tc>
          <w:tcPr>
            <w:tcW w:w="1551" w:type="dxa"/>
            <w:gridSpan w:val="4"/>
            <w:shd w:fill="D9D9D9" w:val="clear"/>
          </w:tcPr>
          <w:p>
            <w:pPr>
              <w:jc w:val="center"/>
              <w:bidi/>
            </w:pPr>
            <w:r>
              <w:rPr>
                <w:b/>
                <w:sz w:val="22"/>
                <w:rFonts w:cs="David"/>
                <w:rtl/>
              </w:rPr>
              <w:t>שונות</w:t>
            </w:r>
          </w:p>
        </w:tc>
      </w:tr>
      <w:tr>
        <w:tc>
          <w:tcPr>
            <w:tcW w:w="1217" w:type="dxa"/>
          </w:tcPr>
          <w:p>
            <w:pPr>
              <w:jc w:val="center"/>
              <w:bidi/>
            </w:pPr>
            <w:r>
              <w:rPr>
                <w:b/>
                <w:sz w:val="20"/>
                <w:rFonts w:cs="David"/>
                <w:rtl/>
              </w:rPr>
              <w:t>קי.</w:t>
            </w:r>
          </w:p>
        </w:tc>
        <w:tc>
          <w:tcPr>
            <w:tcW w:w="2693" w:type="dxa"/>
          </w:tcPr>
          <w:p>
            <w:pPr>
              <w:jc w:val="center"/>
              <w:bidi/>
            </w:pPr>
            <w:r>
              <w:rPr>
                <w:b w:val="0"/>
                <w:sz w:val="20"/>
                <w:rFonts w:cs="David"/>
                <w:rtl/>
              </w:rPr>
              <w:t>על הערבות מגיע שכר בעולם הזה</w:t>
            </w:r>
          </w:p>
        </w:tc>
        <w:tc>
          <w:tcPr>
            <w:tcW w:w="2835" w:type="dxa"/>
          </w:tcPr>
          <w:p>
            <w:pPr>
              <w:jc w:val="center"/>
              <w:bidi/>
            </w:pPr>
            <w:r>
              <w:rPr>
                <w:b w:val="0"/>
                <w:sz w:val="20"/>
                <w:rFonts w:cs="David"/>
                <w:rtl/>
              </w:rPr>
              <w:t>בתרי"ג מצות ליכא מצות ערבות, וממילא מגיע שכר בעולם הזה</w:t>
            </w:r>
          </w:p>
        </w:tc>
        <w:tc>
          <w:tcPr>
            <w:tcW w:w="1551" w:type="dxa"/>
          </w:tcPr>
          <w:p>
            <w:pPr>
              <w:jc w:val="center"/>
              <w:bidi/>
            </w:pPr>
            <w:r>
              <w:rPr>
                <w:b w:val="0"/>
                <w:sz w:val="20"/>
                <w:rFonts w:cs="David"/>
                <w:rtl/>
              </w:rPr>
              <w:t>שו"ת מנחת אשר ח"ו, דברי אגדה</w:t>
            </w:r>
          </w:p>
        </w:tc>
      </w:tr>
      <w:tr>
        <w:tc>
          <w:tcPr>
            <w:tcW w:w="1217" w:type="dxa"/>
          </w:tcPr>
          <w:p>
            <w:pPr>
              <w:jc w:val="center"/>
              <w:bidi/>
            </w:pPr>
            <w:r>
              <w:rPr>
                <w:b/>
                <w:sz w:val="20"/>
                <w:rFonts w:cs="David"/>
                <w:rtl/>
              </w:rPr>
              <w:t>קיא.</w:t>
            </w:r>
          </w:p>
        </w:tc>
        <w:tc>
          <w:tcPr>
            <w:tcW w:w="2693" w:type="dxa"/>
          </w:tcPr>
          <w:p>
            <w:pPr>
              <w:jc w:val="center"/>
              <w:bidi/>
            </w:pPr>
            <w:r>
              <w:rPr>
                <w:b w:val="0"/>
                <w:sz w:val="20"/>
                <w:rFonts w:cs="David"/>
                <w:rtl/>
              </w:rPr>
              <w:t>כשרואה הקב"ה להיטיב לישראל בהדרגה יכולים להתברך בעולם הזה מברכת עכו"ם</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ערבי נחל פ' עקב דרוש א'</w:t>
            </w:r>
          </w:p>
        </w:tc>
      </w:tr>
      <w:tr>
        <w:tc>
          <w:tcPr>
            <w:tcW w:w="1217" w:type="dxa"/>
          </w:tcPr>
          <w:p>
            <w:pPr>
              <w:jc w:val="center"/>
              <w:bidi/>
            </w:pPr>
            <w:r>
              <w:rPr>
                <w:b/>
                <w:sz w:val="20"/>
                <w:rFonts w:cs="David"/>
                <w:rtl/>
              </w:rPr>
              <w:t>קיב.</w:t>
            </w:r>
          </w:p>
        </w:tc>
        <w:tc>
          <w:tcPr>
            <w:tcW w:w="2693" w:type="dxa"/>
          </w:tcPr>
          <w:p>
            <w:pPr>
              <w:jc w:val="center"/>
              <w:bidi/>
            </w:pPr>
            <w:r>
              <w:rPr>
                <w:b w:val="0"/>
                <w:sz w:val="20"/>
                <w:rFonts w:cs="David"/>
                <w:rtl/>
              </w:rPr>
              <w:t>מצוה שעושין בציבור יש שכר בעולם הזה</w:t>
            </w:r>
          </w:p>
        </w:tc>
        <w:tc>
          <w:tcPr>
            <w:tcW w:w="2835" w:type="dxa"/>
          </w:tcPr>
          <w:p>
            <w:pPr>
              <w:jc w:val="center"/>
              <w:bidi/>
            </w:pPr>
            <w:r>
              <w:rPr>
                <w:b w:val="0"/>
                <w:sz w:val="20"/>
                <w:rFonts w:cs="David"/>
                <w:rtl/>
              </w:rPr>
              <w:t>שכר מצוה ליכא משום שמא יחטא, אבל בציבור לא חיישינן שכולם יחטאו</w:t>
            </w:r>
          </w:p>
        </w:tc>
        <w:tc>
          <w:tcPr>
            <w:tcW w:w="1551" w:type="dxa"/>
          </w:tcPr>
          <w:p>
            <w:pPr>
              <w:jc w:val="center"/>
              <w:bidi/>
            </w:pPr>
            <w:r>
              <w:rPr>
                <w:b w:val="0"/>
                <w:sz w:val="20"/>
                <w:rFonts w:cs="David"/>
                <w:rtl/>
              </w:rPr>
              <w:t>זכר חיים פ' ויקהל</w:t>
            </w:r>
          </w:p>
        </w:tc>
      </w:tr>
      <w:tr>
        <w:tc>
          <w:tcPr>
            <w:tcW w:w="1217" w:type="dxa"/>
          </w:tcPr>
          <w:p>
            <w:pPr>
              <w:jc w:val="center"/>
              <w:bidi/>
            </w:pPr>
            <w:r>
              <w:rPr>
                <w:b/>
                <w:sz w:val="20"/>
                <w:rFonts w:cs="David"/>
                <w:rtl/>
              </w:rPr>
              <w:t>קיג.</w:t>
            </w:r>
          </w:p>
        </w:tc>
        <w:tc>
          <w:tcPr>
            <w:tcW w:w="2693" w:type="dxa"/>
          </w:tcPr>
          <w:p>
            <w:pPr>
              <w:jc w:val="center"/>
              <w:bidi/>
            </w:pPr>
            <w:r>
              <w:rPr>
                <w:b w:val="0"/>
                <w:sz w:val="20"/>
                <w:rFonts w:cs="David"/>
                <w:rtl/>
              </w:rPr>
              <w:t>יש בני אדם שלפי ערך זכותם משתלמים בעולם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ובית נפתלי בהר</w:t>
            </w:r>
          </w:p>
        </w:tc>
      </w:tr>
      <w:tr>
        <w:tc>
          <w:tcPr>
            <w:tcW w:w="1217" w:type="dxa"/>
          </w:tcPr>
          <w:p>
            <w:pPr>
              <w:jc w:val="center"/>
              <w:bidi/>
            </w:pPr>
            <w:r>
              <w:rPr>
                <w:b/>
                <w:sz w:val="20"/>
                <w:rFonts w:cs="David"/>
                <w:rtl/>
              </w:rPr>
              <w:t>קיד.</w:t>
            </w:r>
          </w:p>
        </w:tc>
        <w:tc>
          <w:tcPr>
            <w:tcW w:w="2693" w:type="dxa"/>
          </w:tcPr>
          <w:p>
            <w:pPr>
              <w:jc w:val="center"/>
              <w:bidi/>
            </w:pPr>
            <w:r>
              <w:rPr>
                <w:b w:val="0"/>
                <w:sz w:val="20"/>
                <w:rFonts w:cs="David"/>
                <w:rtl/>
              </w:rPr>
              <w:t>על ידי שמקבלים גרים מבני עשו ומזכין אותם לעולם הבא מגיע לנו חלק בעולם הזה</w:t>
            </w:r>
          </w:p>
        </w:tc>
        <w:tc>
          <w:tcPr>
            <w:tcW w:w="2835" w:type="dxa"/>
          </w:tcPr>
          <w:p>
            <w:pPr>
              <w:jc w:val="center"/>
              <w:bidi/>
            </w:pPr>
            <w:r>
              <w:rPr>
                <w:b w:val="0"/>
                <w:sz w:val="20"/>
                <w:rFonts w:cs="David"/>
                <w:rtl/>
              </w:rPr>
              <w:t>בחליפין מגיע לנו גם כן חלק בעולם הזה</w:t>
            </w:r>
          </w:p>
        </w:tc>
        <w:tc>
          <w:tcPr>
            <w:tcW w:w="1551" w:type="dxa"/>
          </w:tcPr>
          <w:p>
            <w:pPr>
              <w:jc w:val="center"/>
              <w:bidi/>
            </w:pPr>
            <w:r>
              <w:rPr>
                <w:b w:val="0"/>
                <w:sz w:val="20"/>
                <w:rFonts w:cs="David"/>
                <w:rtl/>
              </w:rPr>
            </w:r>
          </w:p>
        </w:tc>
      </w:tr>
      <w:tr>
        <w:tc>
          <w:tcPr>
            <w:tcW w:w="1217" w:type="dxa"/>
          </w:tcPr>
          <w:p>
            <w:pPr>
              <w:jc w:val="center"/>
              <w:bidi/>
            </w:pPr>
            <w:r>
              <w:rPr>
                <w:b/>
                <w:sz w:val="20"/>
                <w:rFonts w:cs="David"/>
                <w:rtl/>
              </w:rPr>
              <w:t>קטו.</w:t>
            </w:r>
          </w:p>
        </w:tc>
        <w:tc>
          <w:tcPr>
            <w:tcW w:w="2693" w:type="dxa"/>
          </w:tcPr>
          <w:p>
            <w:pPr>
              <w:jc w:val="center"/>
              <w:bidi/>
            </w:pPr>
            <w:r>
              <w:rPr>
                <w:b w:val="0"/>
                <w:sz w:val="20"/>
                <w:rFonts w:cs="David"/>
                <w:rtl/>
              </w:rPr>
              <w:t>אם האבות היו להם דין בן נח ששכרו מועט יכולים לתת שכרו בעולם הזה</w:t>
            </w:r>
          </w:p>
        </w:tc>
        <w:tc>
          <w:tcPr>
            <w:tcW w:w="2835" w:type="dxa"/>
          </w:tcPr>
          <w:p>
            <w:pPr>
              <w:jc w:val="center"/>
              <w:bidi/>
            </w:pPr>
            <w:r>
              <w:rPr>
                <w:b w:val="0"/>
                <w:sz w:val="20"/>
                <w:rFonts w:cs="David"/>
                <w:rtl/>
              </w:rPr>
              <w:t>בבן נח ששכרו מועט יכולים ליתן שכרו בעולם הזה</w:t>
            </w:r>
          </w:p>
        </w:tc>
        <w:tc>
          <w:tcPr>
            <w:tcW w:w="1551" w:type="dxa"/>
          </w:tcPr>
          <w:p>
            <w:pPr>
              <w:jc w:val="center"/>
              <w:bidi/>
            </w:pPr>
            <w:r>
              <w:rPr>
                <w:b w:val="0"/>
                <w:sz w:val="20"/>
                <w:rFonts w:cs="David"/>
                <w:rtl/>
              </w:rPr>
              <w:t>ערבי נחל שבה"ג דרוש א</w:t>
            </w:r>
          </w:p>
        </w:tc>
      </w:tr>
      <w:tr>
        <w:tc>
          <w:tcPr>
            <w:tcW w:w="1217" w:type="dxa"/>
          </w:tcPr>
          <w:p>
            <w:pPr>
              <w:jc w:val="center"/>
              <w:bidi/>
            </w:pPr>
            <w:r>
              <w:rPr>
                <w:b/>
                <w:sz w:val="20"/>
                <w:rFonts w:cs="David"/>
                <w:rtl/>
              </w:rPr>
              <w:t>קטז.</w:t>
            </w:r>
          </w:p>
        </w:tc>
        <w:tc>
          <w:tcPr>
            <w:tcW w:w="2693" w:type="dxa"/>
          </w:tcPr>
          <w:p>
            <w:pPr>
              <w:jc w:val="center"/>
              <w:bidi/>
            </w:pPr>
            <w:r>
              <w:rPr>
                <w:b w:val="0"/>
                <w:sz w:val="20"/>
                <w:rFonts w:cs="David"/>
                <w:rtl/>
              </w:rPr>
              <w:t>הנשבע לקיים המצוה ומקיימו יש שכר בעולם הזה</w:t>
            </w:r>
          </w:p>
        </w:tc>
        <w:tc>
          <w:tcPr>
            <w:tcW w:w="2835" w:type="dxa"/>
          </w:tcPr>
          <w:p>
            <w:pPr>
              <w:jc w:val="center"/>
              <w:bidi/>
            </w:pPr>
            <w:r>
              <w:rPr>
                <w:b w:val="0"/>
                <w:sz w:val="20"/>
                <w:rFonts w:cs="David"/>
                <w:rtl/>
              </w:rPr>
              <w:t>על המצוה שמענישין עליהן בעולם הזה אם מקיימן נותנים שכר בעולם הזה</w:t>
            </w:r>
          </w:p>
        </w:tc>
        <w:tc>
          <w:tcPr>
            <w:tcW w:w="1551" w:type="dxa"/>
          </w:tcPr>
          <w:p>
            <w:pPr>
              <w:jc w:val="center"/>
              <w:bidi/>
            </w:pPr>
            <w:r>
              <w:rPr>
                <w:b w:val="0"/>
                <w:sz w:val="20"/>
                <w:rFonts w:cs="David"/>
                <w:rtl/>
              </w:rPr>
              <w:t>חמדת ישראל, נדרים</w:t>
            </w:r>
          </w:p>
        </w:tc>
      </w:tr>
      <w:tr>
        <w:tc>
          <w:tcPr>
            <w:tcW w:w="1217" w:type="dxa"/>
          </w:tcPr>
          <w:p>
            <w:pPr>
              <w:jc w:val="center"/>
              <w:bidi/>
            </w:pPr>
            <w:r>
              <w:rPr>
                <w:b/>
                <w:sz w:val="20"/>
                <w:rFonts w:cs="David"/>
                <w:rtl/>
              </w:rPr>
              <w:t>קיז.</w:t>
            </w:r>
          </w:p>
        </w:tc>
        <w:tc>
          <w:tcPr>
            <w:tcW w:w="2693" w:type="dxa"/>
          </w:tcPr>
          <w:p>
            <w:pPr>
              <w:jc w:val="center"/>
              <w:bidi/>
            </w:pPr>
            <w:r>
              <w:rPr>
                <w:b w:val="0"/>
                <w:sz w:val="20"/>
                <w:rFonts w:cs="David"/>
                <w:rtl/>
              </w:rPr>
              <w:t>העושה מצוה שאינו בשלימות השכר יוכל להיות בעולם הזה</w:t>
            </w:r>
          </w:p>
        </w:tc>
        <w:tc>
          <w:tcPr>
            <w:tcW w:w="2835" w:type="dxa"/>
          </w:tcPr>
          <w:p>
            <w:pPr>
              <w:jc w:val="center"/>
              <w:bidi/>
            </w:pPr>
            <w:r>
              <w:rPr>
                <w:b w:val="0"/>
                <w:sz w:val="20"/>
                <w:rFonts w:cs="David"/>
                <w:rtl/>
              </w:rPr>
              <w:t>זה בצדיק שעושה בשלימות, אבל אם לא בשלימות השכר אינו גדול ויוכל בעולם הזה</w:t>
            </w:r>
          </w:p>
        </w:tc>
        <w:tc>
          <w:tcPr>
            <w:tcW w:w="1551" w:type="dxa"/>
          </w:tcPr>
          <w:p>
            <w:pPr>
              <w:jc w:val="center"/>
              <w:bidi/>
            </w:pPr>
            <w:r>
              <w:rPr>
                <w:b w:val="0"/>
                <w:sz w:val="20"/>
                <w:rFonts w:cs="David"/>
                <w:rtl/>
              </w:rPr>
              <w:t>ערבי נחל שופטים א'</w:t>
            </w:r>
          </w:p>
        </w:tc>
      </w:tr>
      <w:tr>
        <w:tc>
          <w:tcPr>
            <w:tcW w:w="1217" w:type="dxa"/>
          </w:tcPr>
          <w:p>
            <w:pPr>
              <w:jc w:val="center"/>
              <w:bidi/>
            </w:pPr>
            <w:r>
              <w:rPr>
                <w:b/>
                <w:sz w:val="20"/>
                <w:rFonts w:cs="David"/>
                <w:rtl/>
              </w:rPr>
              <w:t>קיח.</w:t>
            </w:r>
          </w:p>
        </w:tc>
        <w:tc>
          <w:tcPr>
            <w:tcW w:w="2693" w:type="dxa"/>
          </w:tcPr>
          <w:p>
            <w:pPr>
              <w:jc w:val="center"/>
              <w:bidi/>
            </w:pPr>
            <w:r>
              <w:rPr>
                <w:b w:val="0"/>
                <w:sz w:val="20"/>
                <w:rFonts w:cs="David"/>
                <w:rtl/>
              </w:rPr>
              <w:t>מי שמייחד לו מצוה ואינו עובר עליה מטיבין לו</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ירושלמי ספ"ק דקידושין</w:t>
            </w:r>
          </w:p>
        </w:tc>
      </w:tr>
      <w:tr>
        <w:tc>
          <w:tcPr>
            <w:tcW w:w="1217" w:type="dxa"/>
          </w:tcPr>
          <w:p>
            <w:pPr>
              <w:jc w:val="center"/>
              <w:bidi/>
            </w:pPr>
            <w:r>
              <w:rPr>
                <w:b/>
                <w:sz w:val="20"/>
                <w:rFonts w:cs="David"/>
                <w:rtl/>
              </w:rPr>
              <w:t>קיט.</w:t>
            </w:r>
          </w:p>
        </w:tc>
        <w:tc>
          <w:tcPr>
            <w:tcW w:w="2693" w:type="dxa"/>
          </w:tcPr>
          <w:p>
            <w:pPr>
              <w:jc w:val="center"/>
              <w:bidi/>
            </w:pPr>
            <w:r>
              <w:rPr>
                <w:b w:val="0"/>
                <w:sz w:val="20"/>
                <w:rFonts w:cs="David"/>
                <w:rtl/>
              </w:rPr>
              <w:t>מי שמלמד זכות על כלל ישראל בדין הוא שיטול שכרו</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משך חכמה פנחס</w:t>
            </w:r>
          </w:p>
        </w:tc>
      </w:tr>
      <w:tr>
        <w:tc>
          <w:tcPr>
            <w:tcW w:w="1217" w:type="dxa"/>
          </w:tcPr>
          <w:p>
            <w:pPr>
              <w:jc w:val="center"/>
              <w:bidi/>
            </w:pPr>
            <w:r>
              <w:rPr>
                <w:b/>
                <w:sz w:val="20"/>
                <w:rFonts w:cs="David"/>
                <w:rtl/>
              </w:rPr>
              <w:t>קכ.</w:t>
            </w:r>
          </w:p>
        </w:tc>
        <w:tc>
          <w:tcPr>
            <w:tcW w:w="2693" w:type="dxa"/>
          </w:tcPr>
          <w:p>
            <w:pPr>
              <w:jc w:val="center"/>
              <w:bidi/>
            </w:pPr>
            <w:r>
              <w:rPr>
                <w:b w:val="0"/>
                <w:sz w:val="20"/>
                <w:rFonts w:cs="David"/>
                <w:rtl/>
              </w:rPr>
              <w:t>מי שמשיב חרון אף ה' מישראל בדין הוא שיתן לו שכרו</w:t>
            </w:r>
          </w:p>
        </w:tc>
        <w:tc>
          <w:tcPr>
            <w:tcW w:w="2835" w:type="dxa"/>
          </w:tcPr>
          <w:p>
            <w:pPr>
              <w:jc w:val="center"/>
              <w:bidi/>
            </w:pPr>
            <w:r>
              <w:rPr>
                <w:b w:val="0"/>
                <w:sz w:val="20"/>
                <w:rFonts w:cs="David"/>
                <w:rtl/>
              </w:rPr>
              <w:t>כיון שלא יוכל לקלקל מה שכבר השיב חמת ה', בדין הוא שיתן שכרו</w:t>
            </w:r>
          </w:p>
        </w:tc>
        <w:tc>
          <w:tcPr>
            <w:tcW w:w="1551" w:type="dxa"/>
          </w:tcPr>
          <w:p>
            <w:pPr>
              <w:jc w:val="center"/>
              <w:bidi/>
            </w:pPr>
            <w:r>
              <w:rPr>
                <w:b w:val="0"/>
                <w:sz w:val="20"/>
                <w:rFonts w:cs="David"/>
                <w:rtl/>
              </w:rPr>
              <w:t>דברי שאול פנחס</w:t>
            </w:r>
          </w:p>
        </w:tc>
      </w:tr>
      <w:tr>
        <w:tc>
          <w:tcPr>
            <w:tcW w:w="1217" w:type="dxa"/>
          </w:tcPr>
          <w:p>
            <w:pPr>
              <w:jc w:val="center"/>
              <w:bidi/>
            </w:pPr>
            <w:r>
              <w:rPr>
                <w:b/>
                <w:sz w:val="20"/>
                <w:rFonts w:cs="David"/>
                <w:rtl/>
              </w:rPr>
              <w:t>קב.</w:t>
            </w:r>
          </w:p>
        </w:tc>
        <w:tc>
          <w:tcPr>
            <w:tcW w:w="2693" w:type="dxa"/>
          </w:tcPr>
          <w:p>
            <w:pPr>
              <w:jc w:val="center"/>
              <w:bidi/>
            </w:pPr>
            <w:r>
              <w:rPr>
                <w:b w:val="0"/>
                <w:sz w:val="20"/>
                <w:rFonts w:cs="David"/>
                <w:rtl/>
              </w:rPr>
              <w:t>מי שמשיב חרון אף ה' מישראל בדין הוא שיתן לו שכרו</w:t>
            </w:r>
          </w:p>
        </w:tc>
        <w:tc>
          <w:tcPr>
            <w:tcW w:w="2835" w:type="dxa"/>
          </w:tcPr>
          <w:p>
            <w:pPr>
              <w:jc w:val="center"/>
              <w:bidi/>
            </w:pPr>
            <w:r>
              <w:rPr>
                <w:b w:val="0"/>
                <w:sz w:val="20"/>
                <w:rFonts w:cs="David"/>
                <w:rtl/>
              </w:rPr>
              <w:t>כיון שמה שהשיב את חמת ה' לא יוכל לקלקל, בדין הוא שיתן שכרו</w:t>
            </w:r>
          </w:p>
        </w:tc>
        <w:tc>
          <w:tcPr>
            <w:tcW w:w="1551" w:type="dxa"/>
          </w:tcPr>
          <w:p>
            <w:pPr>
              <w:jc w:val="center"/>
              <w:bidi/>
            </w:pPr>
            <w:r>
              <w:rPr>
                <w:b w:val="0"/>
                <w:sz w:val="20"/>
                <w:rFonts w:cs="David"/>
                <w:rtl/>
              </w:rPr>
              <w:t>דברי שאול פנחס</w:t>
            </w:r>
          </w:p>
        </w:tc>
      </w:tr>
      <w:tr>
        <w:tc>
          <w:tcPr>
            <w:tcW w:w="1217" w:type="dxa"/>
          </w:tcPr>
          <w:p>
            <w:pPr>
              <w:jc w:val="center"/>
              <w:bidi/>
            </w:pPr>
            <w:r>
              <w:rPr>
                <w:b/>
                <w:sz w:val="20"/>
                <w:rFonts w:cs="David"/>
                <w:rtl/>
              </w:rPr>
              <w:t>קכא.</w:t>
            </w:r>
          </w:p>
        </w:tc>
        <w:tc>
          <w:tcPr>
            <w:tcW w:w="2693" w:type="dxa"/>
          </w:tcPr>
          <w:p>
            <w:pPr>
              <w:jc w:val="center"/>
              <w:bidi/>
            </w:pPr>
            <w:r>
              <w:rPr>
                <w:b w:val="0"/>
                <w:sz w:val="20"/>
                <w:rFonts w:cs="David"/>
                <w:rtl/>
              </w:rPr>
              <w:t>מי שמסתפק במועט ושמח בחלקו ואינו מתאוה למותרות זוכה לעשירות</w:t>
            </w:r>
          </w:p>
        </w:tc>
        <w:tc>
          <w:tcPr>
            <w:tcW w:w="2835" w:type="dxa"/>
          </w:tcPr>
          <w:p>
            <w:pPr>
              <w:jc w:val="center"/>
              <w:bidi/>
            </w:pPr>
            <w:r>
              <w:rPr>
                <w:b w:val="0"/>
                <w:sz w:val="20"/>
                <w:rFonts w:cs="David"/>
                <w:rtl/>
              </w:rPr>
              <w:t>אין חשש שיתקלקל על ידי עשירות ובזה נותנים לו עשירות</w:t>
            </w:r>
          </w:p>
        </w:tc>
        <w:tc>
          <w:tcPr>
            <w:tcW w:w="1551" w:type="dxa"/>
          </w:tcPr>
          <w:p>
            <w:pPr>
              <w:jc w:val="center"/>
              <w:bidi/>
            </w:pPr>
            <w:r>
              <w:rPr>
                <w:b w:val="0"/>
                <w:sz w:val="20"/>
                <w:rFonts w:cs="David"/>
                <w:rtl/>
              </w:rPr>
              <w:t>אמרי שפר ברכה</w:t>
            </w:r>
          </w:p>
        </w:tc>
      </w:tr>
      <w:tr>
        <w:tc>
          <w:tcPr>
            <w:tcW w:w="1217" w:type="dxa"/>
          </w:tcPr>
          <w:p>
            <w:pPr>
              <w:jc w:val="center"/>
              <w:bidi/>
            </w:pPr>
            <w:r>
              <w:rPr>
                <w:b/>
                <w:sz w:val="20"/>
                <w:rFonts w:cs="David"/>
                <w:rtl/>
              </w:rPr>
              <w:t>קכב.</w:t>
            </w:r>
          </w:p>
        </w:tc>
        <w:tc>
          <w:tcPr>
            <w:tcW w:w="2693" w:type="dxa"/>
          </w:tcPr>
          <w:p>
            <w:pPr>
              <w:jc w:val="center"/>
              <w:bidi/>
            </w:pPr>
            <w:r>
              <w:rPr>
                <w:b w:val="0"/>
                <w:sz w:val="20"/>
                <w:rFonts w:cs="David"/>
                <w:rtl/>
              </w:rPr>
              <w:t>מי שמדמה בנפשו שהוא יום אחד לפני מיתתו מקבל שכרו בעולם הזה</w:t>
            </w:r>
          </w:p>
        </w:tc>
        <w:tc>
          <w:tcPr>
            <w:tcW w:w="2835" w:type="dxa"/>
          </w:tcPr>
          <w:p>
            <w:pPr>
              <w:jc w:val="center"/>
              <w:bidi/>
            </w:pPr>
            <w:r>
              <w:rPr>
                <w:b w:val="0"/>
                <w:sz w:val="20"/>
                <w:rFonts w:cs="David"/>
                <w:rtl/>
              </w:rPr>
              <w:t>כיון שאינו שייך כלל לעולם הזה ממילא מקבל שכרו בעולם הזה</w:t>
            </w:r>
          </w:p>
        </w:tc>
        <w:tc>
          <w:tcPr>
            <w:tcW w:w="1551" w:type="dxa"/>
          </w:tcPr>
          <w:p>
            <w:pPr>
              <w:jc w:val="center"/>
              <w:bidi/>
            </w:pPr>
            <w:r>
              <w:rPr>
                <w:b w:val="0"/>
                <w:sz w:val="20"/>
                <w:rFonts w:cs="David"/>
                <w:rtl/>
              </w:rPr>
              <w:t>דברי אש עקב</w:t>
            </w:r>
          </w:p>
        </w:tc>
      </w:tr>
      <w:tr>
        <w:tc>
          <w:tcPr>
            <w:tcW w:w="1217" w:type="dxa"/>
          </w:tcPr>
          <w:p>
            <w:pPr>
              <w:jc w:val="center"/>
              <w:bidi/>
            </w:pPr>
            <w:r>
              <w:rPr>
                <w:b/>
                <w:sz w:val="20"/>
                <w:rFonts w:cs="David"/>
                <w:rtl/>
              </w:rPr>
              <w:t>קכג.</w:t>
            </w:r>
          </w:p>
        </w:tc>
        <w:tc>
          <w:tcPr>
            <w:tcW w:w="2693" w:type="dxa"/>
          </w:tcPr>
          <w:p>
            <w:pPr>
              <w:jc w:val="center"/>
              <w:bidi/>
            </w:pPr>
            <w:r>
              <w:rPr>
                <w:b w:val="0"/>
                <w:sz w:val="20"/>
                <w:rFonts w:cs="David"/>
                <w:rtl/>
              </w:rPr>
              <w:t>מי שלומד מכל דבר רמיזא דחכמתא נותנין לו שכרו בעולם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אוצר החיים קאמארנא - ראה</w:t>
            </w:r>
          </w:p>
        </w:tc>
      </w:tr>
      <w:tr>
        <w:tc>
          <w:tcPr>
            <w:tcW w:w="1217" w:type="dxa"/>
          </w:tcPr>
          <w:p>
            <w:pPr>
              <w:jc w:val="center"/>
              <w:bidi/>
            </w:pPr>
            <w:r>
              <w:rPr>
                <w:b/>
                <w:sz w:val="20"/>
                <w:rFonts w:cs="David"/>
                <w:rtl/>
              </w:rPr>
              <w:t>קכד.</w:t>
            </w:r>
          </w:p>
        </w:tc>
        <w:tc>
          <w:tcPr>
            <w:tcW w:w="2693" w:type="dxa"/>
          </w:tcPr>
          <w:p>
            <w:pPr>
              <w:jc w:val="center"/>
              <w:bidi/>
            </w:pPr>
            <w:r>
              <w:rPr>
                <w:b w:val="0"/>
                <w:sz w:val="20"/>
                <w:rFonts w:cs="David"/>
                <w:rtl/>
              </w:rPr>
              <w:t>העוסק בצרכי ציבור באמונה זוכה לברכה בלחמו ומימו</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טל השמים משפטים</w:t>
            </w:r>
          </w:p>
        </w:tc>
      </w:tr>
      <w:tr>
        <w:tc>
          <w:tcPr>
            <w:tcW w:w="1217" w:type="dxa"/>
          </w:tcPr>
          <w:p>
            <w:pPr>
              <w:jc w:val="center"/>
              <w:bidi/>
            </w:pPr>
            <w:r>
              <w:rPr>
                <w:b/>
                <w:sz w:val="20"/>
                <w:rFonts w:cs="David"/>
                <w:rtl/>
              </w:rPr>
              <w:t>קכה.</w:t>
            </w:r>
          </w:p>
        </w:tc>
        <w:tc>
          <w:tcPr>
            <w:tcW w:w="2693" w:type="dxa"/>
          </w:tcPr>
          <w:p>
            <w:pPr>
              <w:jc w:val="center"/>
              <w:bidi/>
            </w:pPr>
            <w:r>
              <w:rPr>
                <w:b w:val="0"/>
                <w:sz w:val="20"/>
                <w:rFonts w:cs="David"/>
                <w:rtl/>
              </w:rPr>
              <w:t>המכניס עצמו בסכנת הקליפות ספק לא יעלה מקבל שכר</w:t>
            </w:r>
          </w:p>
        </w:tc>
        <w:tc>
          <w:tcPr>
            <w:tcW w:w="2835" w:type="dxa"/>
          </w:tcPr>
          <w:p>
            <w:pPr>
              <w:jc w:val="center"/>
              <w:bidi/>
            </w:pPr>
            <w:r>
              <w:rPr>
                <w:b w:val="0"/>
                <w:sz w:val="20"/>
                <w:rFonts w:cs="David"/>
                <w:rtl/>
              </w:rPr>
              <w:t>השכר הוא מחמת שמכניס עצמו לתוך הקליפות ומכניס עצמו בסכנה</w:t>
            </w:r>
          </w:p>
        </w:tc>
        <w:tc>
          <w:tcPr>
            <w:tcW w:w="1551" w:type="dxa"/>
          </w:tcPr>
          <w:p>
            <w:pPr>
              <w:jc w:val="center"/>
              <w:bidi/>
            </w:pPr>
            <w:r>
              <w:rPr>
                <w:b w:val="0"/>
                <w:sz w:val="20"/>
                <w:rFonts w:cs="David"/>
                <w:rtl/>
              </w:rPr>
              <w:t>ירבה תורה פנחס</w:t>
            </w:r>
          </w:p>
        </w:tc>
      </w:tr>
      <w:tr>
        <w:tc>
          <w:tcPr>
            <w:tcW w:w="1217" w:type="dxa"/>
          </w:tcPr>
          <w:p>
            <w:pPr>
              <w:jc w:val="center"/>
              <w:bidi/>
            </w:pPr>
            <w:r>
              <w:rPr>
                <w:b/>
                <w:sz w:val="20"/>
                <w:rFonts w:cs="David"/>
                <w:rtl/>
              </w:rPr>
              <w:t>קכו.</w:t>
            </w:r>
          </w:p>
        </w:tc>
        <w:tc>
          <w:tcPr>
            <w:tcW w:w="2693" w:type="dxa"/>
          </w:tcPr>
          <w:p>
            <w:pPr>
              <w:jc w:val="center"/>
              <w:bidi/>
            </w:pPr>
            <w:r>
              <w:rPr>
                <w:b w:val="0"/>
                <w:sz w:val="20"/>
                <w:rFonts w:cs="David"/>
                <w:rtl/>
              </w:rPr>
              <w:t>מי שיש לו חלק במצוה של אחר והלה מקיימו שלא לשמה נמשך שכר עולם הזה</w:t>
            </w:r>
          </w:p>
        </w:tc>
        <w:tc>
          <w:tcPr>
            <w:tcW w:w="2835" w:type="dxa"/>
          </w:tcPr>
          <w:p>
            <w:pPr>
              <w:jc w:val="center"/>
              <w:bidi/>
            </w:pPr>
            <w:r>
              <w:rPr>
                <w:b w:val="0"/>
                <w:sz w:val="20"/>
                <w:rFonts w:cs="David"/>
                <w:rtl/>
              </w:rPr>
              <w:t>משה רבינו היה גורם ומסייע למצות כל ישראל, ויש המקיימין שלא לשמה ועל ידם נמשך שכר עולם הזה</w:t>
            </w:r>
          </w:p>
        </w:tc>
        <w:tc>
          <w:tcPr>
            <w:tcW w:w="1551" w:type="dxa"/>
          </w:tcPr>
          <w:p>
            <w:pPr>
              <w:jc w:val="center"/>
              <w:bidi/>
            </w:pPr>
            <w:r>
              <w:rPr>
                <w:b w:val="0"/>
                <w:sz w:val="20"/>
                <w:rFonts w:cs="David"/>
                <w:rtl/>
              </w:rPr>
              <w:t>דברי יואל בא</w:t>
            </w:r>
          </w:p>
        </w:tc>
      </w:tr>
      <w:tr>
        <w:tc>
          <w:tcPr>
            <w:tcW w:w="1217" w:type="dxa"/>
          </w:tcPr>
          <w:p>
            <w:pPr>
              <w:jc w:val="center"/>
              <w:bidi/>
            </w:pPr>
            <w:r>
              <w:rPr>
                <w:b/>
                <w:sz w:val="20"/>
                <w:rFonts w:cs="David"/>
                <w:rtl/>
              </w:rPr>
              <w:t>קכז.</w:t>
            </w:r>
          </w:p>
        </w:tc>
        <w:tc>
          <w:tcPr>
            <w:tcW w:w="2693" w:type="dxa"/>
          </w:tcPr>
          <w:p>
            <w:pPr>
              <w:jc w:val="center"/>
              <w:bidi/>
            </w:pPr>
            <w:r>
              <w:rPr>
                <w:b w:val="0"/>
                <w:sz w:val="20"/>
                <w:rFonts w:cs="David"/>
                <w:rtl/>
              </w:rPr>
              <w:t>כל הוצאות שאדם מוציא על מצוה אין קצובין בראש השנה ומקבלו בעולם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ומטבע שטבעו חכמים א׳ חט.</w:t>
            </w:r>
          </w:p>
        </w:tc>
      </w:tr>
      <w:tr>
        <w:tc>
          <w:tcPr>
            <w:tcW w:w="1217" w:type="dxa"/>
          </w:tcPr>
          <w:p>
            <w:pPr>
              <w:jc w:val="center"/>
              <w:bidi/>
            </w:pPr>
            <w:r>
              <w:rPr>
                <w:b/>
                <w:sz w:val="20"/>
                <w:rFonts w:cs="David"/>
                <w:rtl/>
              </w:rPr>
              <w:t>קכח.</w:t>
            </w:r>
          </w:p>
        </w:tc>
        <w:tc>
          <w:tcPr>
            <w:tcW w:w="2693" w:type="dxa"/>
          </w:tcPr>
          <w:p>
            <w:pPr>
              <w:jc w:val="center"/>
              <w:bidi/>
            </w:pPr>
            <w:r>
              <w:rPr>
                <w:b w:val="0"/>
                <w:sz w:val="20"/>
                <w:rFonts w:cs="David"/>
                <w:rtl/>
              </w:rPr>
              <w:t>השי"ת נותן שכר בעולם הזה בבנים שהם ביד ה' בלבד</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מאיר עיני חכמים מהדו״ת עקב</w:t>
            </w:r>
          </w:p>
        </w:tc>
      </w:tr>
      <w:tr>
        <w:tc>
          <w:tcPr>
            <w:tcW w:w="1217" w:type="dxa"/>
          </w:tcPr>
          <w:p>
            <w:pPr>
              <w:jc w:val="center"/>
              <w:bidi/>
            </w:pPr>
            <w:r>
              <w:rPr>
                <w:b/>
                <w:sz w:val="20"/>
                <w:rFonts w:cs="David"/>
                <w:rtl/>
              </w:rPr>
              <w:t>קכט.</w:t>
            </w:r>
          </w:p>
        </w:tc>
        <w:tc>
          <w:tcPr>
            <w:tcW w:w="2693" w:type="dxa"/>
          </w:tcPr>
          <w:p>
            <w:pPr>
              <w:jc w:val="center"/>
              <w:bidi/>
            </w:pPr>
            <w:r>
              <w:rPr>
                <w:b w:val="0"/>
                <w:sz w:val="20"/>
                <w:rFonts w:cs="David"/>
                <w:rtl/>
              </w:rPr>
              <w:t>השי"ת נותן שכר בעולם הזה בפרנסה שהיא ביד ה' בלבד</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מאיר עיני חכמים מהדו״ת עקב</w:t>
            </w:r>
          </w:p>
        </w:tc>
      </w:tr>
      <w:tr>
        <w:tc>
          <w:tcPr>
            <w:tcW w:w="1217" w:type="dxa"/>
          </w:tcPr>
          <w:p>
            <w:pPr>
              <w:jc w:val="center"/>
              <w:bidi/>
            </w:pPr>
            <w:r>
              <w:rPr>
                <w:b/>
                <w:sz w:val="20"/>
                <w:rFonts w:cs="David"/>
                <w:rtl/>
              </w:rPr>
              <w:t>קל.</w:t>
            </w:r>
          </w:p>
        </w:tc>
        <w:tc>
          <w:tcPr>
            <w:tcW w:w="2693" w:type="dxa"/>
          </w:tcPr>
          <w:p>
            <w:pPr>
              <w:jc w:val="center"/>
              <w:bidi/>
            </w:pPr>
            <w:r>
              <w:rPr>
                <w:b w:val="0"/>
                <w:sz w:val="20"/>
                <w:rFonts w:cs="David"/>
                <w:rtl/>
              </w:rPr>
              <w:t>אדם המקיים מוצא שפתיו ונקבל טוב בשני עולמות מדה כנגד מדה</w:t>
            </w:r>
          </w:p>
        </w:tc>
        <w:tc>
          <w:tcPr>
            <w:tcW w:w="2835" w:type="dxa"/>
          </w:tcPr>
          <w:p>
            <w:pPr>
              <w:jc w:val="center"/>
              <w:bidi/>
            </w:pPr>
            <w:r>
              <w:rPr>
                <w:b w:val="0"/>
                <w:sz w:val="20"/>
                <w:rFonts w:cs="David"/>
                <w:rtl/>
              </w:rPr>
              <w:t>מדה כנגד מדה - לא יחל דברו וממילא כל היוצא מפי ה' יעשה</w:t>
            </w:r>
          </w:p>
        </w:tc>
        <w:tc>
          <w:tcPr>
            <w:tcW w:w="1551" w:type="dxa"/>
          </w:tcPr>
          <w:p>
            <w:pPr>
              <w:jc w:val="center"/>
              <w:bidi/>
            </w:pPr>
            <w:r>
              <w:rPr>
                <w:b w:val="0"/>
                <w:sz w:val="20"/>
                <w:rFonts w:cs="David"/>
                <w:rtl/>
              </w:rPr>
              <w:t>שארית מנחם פ׳ ראה</w:t>
            </w:r>
          </w:p>
        </w:tc>
      </w:tr>
      <w:tr>
        <w:tc>
          <w:tcPr>
            <w:tcW w:w="1217" w:type="dxa"/>
          </w:tcPr>
          <w:p>
            <w:pPr>
              <w:jc w:val="center"/>
              <w:bidi/>
            </w:pPr>
            <w:r>
              <w:rPr>
                <w:b/>
                <w:sz w:val="20"/>
                <w:rFonts w:cs="David"/>
                <w:rtl/>
              </w:rPr>
              <w:t>קלא.</w:t>
            </w:r>
          </w:p>
        </w:tc>
        <w:tc>
          <w:tcPr>
            <w:tcW w:w="2693" w:type="dxa"/>
          </w:tcPr>
          <w:p>
            <w:pPr>
              <w:jc w:val="center"/>
              <w:bidi/>
            </w:pPr>
            <w:r>
              <w:rPr>
                <w:b w:val="0"/>
                <w:sz w:val="20"/>
                <w:rFonts w:cs="David"/>
                <w:rtl/>
              </w:rPr>
              <w:t>כשמונעים מרשע לעשות רשעתו זהו חסד ובדין הוא שיטול שכרו</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וקדושת לוי פ׳ פנחס</w:t>
            </w:r>
          </w:p>
        </w:tc>
      </w:tr>
      <w:tr>
        <w:tc>
          <w:tcPr>
            <w:tcW w:w="1217" w:type="dxa"/>
          </w:tcPr>
          <w:p>
            <w:pPr>
              <w:jc w:val="center"/>
              <w:bidi/>
            </w:pPr>
            <w:r>
              <w:rPr>
                <w:b/>
                <w:sz w:val="20"/>
                <w:rFonts w:cs="David"/>
                <w:rtl/>
              </w:rPr>
              <w:t>קלב.</w:t>
            </w:r>
          </w:p>
        </w:tc>
        <w:tc>
          <w:tcPr>
            <w:tcW w:w="2693" w:type="dxa"/>
          </w:tcPr>
          <w:p>
            <w:pPr>
              <w:jc w:val="center"/>
              <w:bidi/>
            </w:pPr>
            <w:r>
              <w:rPr>
                <w:b w:val="0"/>
                <w:sz w:val="20"/>
                <w:rFonts w:cs="David"/>
                <w:rtl/>
              </w:rPr>
              <w:t>המקבל דברי תוכחה שנתבייש ונעלב ויצטער גם שכרו אתו בעולם הזה</w:t>
            </w:r>
          </w:p>
        </w:tc>
        <w:tc>
          <w:tcPr>
            <w:tcW w:w="2835" w:type="dxa"/>
          </w:tcPr>
          <w:p>
            <w:pPr>
              <w:jc w:val="center"/>
              <w:bidi/>
            </w:pPr>
            <w:r>
              <w:rPr>
                <w:b w:val="0"/>
                <w:sz w:val="20"/>
                <w:rFonts w:cs="David"/>
                <w:rtl/>
              </w:rPr>
              <w:t>כיון שנתבייש החוטא ויכאב שרו ויצטער ביסורים לכן שכרו אתו</w:t>
            </w:r>
          </w:p>
        </w:tc>
        <w:tc>
          <w:tcPr>
            <w:tcW w:w="1551" w:type="dxa"/>
          </w:tcPr>
          <w:p>
            <w:pPr>
              <w:jc w:val="center"/>
              <w:bidi/>
            </w:pPr>
            <w:r>
              <w:rPr>
                <w:b w:val="0"/>
                <w:sz w:val="20"/>
                <w:rFonts w:cs="David"/>
                <w:rtl/>
              </w:rPr>
              <w:t>אור פני יהושע פ׳ דברים</w:t>
            </w:r>
          </w:p>
        </w:tc>
      </w:tr>
      <w:tr>
        <w:tc>
          <w:tcPr>
            <w:tcW w:w="1217" w:type="dxa"/>
          </w:tcPr>
          <w:p>
            <w:pPr>
              <w:jc w:val="center"/>
              <w:bidi/>
            </w:pPr>
            <w:r>
              <w:rPr>
                <w:b/>
                <w:sz w:val="20"/>
                <w:rFonts w:cs="David"/>
                <w:rtl/>
              </w:rPr>
              <w:t>קלג.</w:t>
            </w:r>
          </w:p>
        </w:tc>
        <w:tc>
          <w:tcPr>
            <w:tcW w:w="2693" w:type="dxa"/>
          </w:tcPr>
          <w:p>
            <w:pPr>
              <w:jc w:val="center"/>
              <w:bidi/>
            </w:pPr>
            <w:r>
              <w:rPr>
                <w:b w:val="0"/>
                <w:sz w:val="20"/>
                <w:rFonts w:cs="David"/>
                <w:rtl/>
              </w:rPr>
              <w:t>בעידן ריתחא מקבלים שכר בעולם הזה על קיום מצות עשה</w:t>
            </w:r>
          </w:p>
        </w:tc>
        <w:tc>
          <w:tcPr>
            <w:tcW w:w="2835" w:type="dxa"/>
          </w:tcPr>
          <w:p>
            <w:pPr>
              <w:jc w:val="center"/>
              <w:bidi/>
            </w:pPr>
            <w:r>
              <w:rPr>
                <w:b w:val="0"/>
                <w:sz w:val="20"/>
                <w:rFonts w:cs="David"/>
                <w:rtl/>
              </w:rPr>
              <w:t>לעת ריתחא כמו שאז עונש, נמצא ממילא מגיע שכר על מצות עשה</w:t>
            </w:r>
          </w:p>
        </w:tc>
        <w:tc>
          <w:tcPr>
            <w:tcW w:w="1551" w:type="dxa"/>
          </w:tcPr>
          <w:p>
            <w:pPr>
              <w:jc w:val="center"/>
              <w:bidi/>
            </w:pPr>
            <w:r>
              <w:rPr>
                <w:b w:val="0"/>
                <w:sz w:val="20"/>
                <w:rFonts w:cs="David"/>
                <w:rtl/>
              </w:rPr>
              <w:t>פנינים יקרים לקוטים</w:t>
            </w:r>
          </w:p>
        </w:tc>
      </w:tr>
      <w:tr>
        <w:tc>
          <w:tcPr>
            <w:tcW w:w="1217" w:type="dxa"/>
          </w:tcPr>
          <w:p>
            <w:pPr>
              <w:jc w:val="center"/>
              <w:bidi/>
            </w:pPr>
            <w:r>
              <w:rPr>
                <w:b/>
                <w:sz w:val="20"/>
                <w:rFonts w:cs="David"/>
                <w:rtl/>
              </w:rPr>
              <w:t>קלד.</w:t>
            </w:r>
          </w:p>
        </w:tc>
        <w:tc>
          <w:tcPr>
            <w:tcW w:w="2693" w:type="dxa"/>
          </w:tcPr>
          <w:p>
            <w:pPr>
              <w:jc w:val="center"/>
              <w:bidi/>
            </w:pPr>
            <w:r>
              <w:rPr>
                <w:b w:val="0"/>
                <w:sz w:val="20"/>
                <w:rFonts w:cs="David"/>
                <w:rtl/>
              </w:rPr>
              <w:t>הנודר למצוה מגיע לו שכר בעולם הזה</w:t>
            </w:r>
          </w:p>
        </w:tc>
        <w:tc>
          <w:tcPr>
            <w:tcW w:w="2835" w:type="dxa"/>
          </w:tcPr>
          <w:p>
            <w:pPr>
              <w:jc w:val="center"/>
              <w:bidi/>
            </w:pPr>
            <w:r>
              <w:rPr>
                <w:b w:val="0"/>
                <w:sz w:val="20"/>
                <w:rFonts w:cs="David"/>
                <w:rtl/>
              </w:rPr>
              <w:t>חלוק נדרים בזה לכן באיזה אופן שהוא מגיע שכר בעולם הזה</w:t>
            </w:r>
          </w:p>
        </w:tc>
        <w:tc>
          <w:tcPr>
            <w:tcW w:w="1551" w:type="dxa"/>
          </w:tcPr>
          <w:p>
            <w:pPr>
              <w:jc w:val="center"/>
              <w:bidi/>
            </w:pPr>
            <w:r>
              <w:rPr>
                <w:b w:val="0"/>
                <w:sz w:val="20"/>
                <w:rFonts w:cs="David"/>
                <w:rtl/>
              </w:rPr>
              <w:t>בני משה מטות</w:t>
            </w:r>
          </w:p>
        </w:tc>
      </w:tr>
      <w:tr>
        <w:tc>
          <w:tcPr>
            <w:tcW w:w="1217" w:type="dxa"/>
          </w:tcPr>
          <w:p>
            <w:pPr>
              <w:jc w:val="center"/>
              <w:bidi/>
            </w:pPr>
            <w:r>
              <w:rPr>
                <w:b/>
                <w:sz w:val="20"/>
                <w:rFonts w:cs="David"/>
                <w:rtl/>
              </w:rPr>
              <w:t>קלה.</w:t>
            </w:r>
          </w:p>
        </w:tc>
        <w:tc>
          <w:tcPr>
            <w:tcW w:w="2693" w:type="dxa"/>
          </w:tcPr>
          <w:p>
            <w:pPr>
              <w:jc w:val="center"/>
              <w:bidi/>
            </w:pPr>
            <w:r>
              <w:rPr>
                <w:b w:val="0"/>
                <w:sz w:val="20"/>
                <w:rFonts w:cs="David"/>
                <w:rtl/>
              </w:rPr>
              <w:t>עשיר שיש לו מכל טוב ומייגע עצמו בתורה ואוכל פת במלח שכרו הרבה בשני עולמות</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באר מנחם ויחי</w:t>
            </w:r>
          </w:p>
        </w:tc>
      </w:tr>
      <w:tr>
        <w:tc>
          <w:tcPr>
            <w:tcW w:w="1217" w:type="dxa"/>
          </w:tcPr>
          <w:p>
            <w:pPr>
              <w:jc w:val="center"/>
              <w:bidi/>
            </w:pPr>
            <w:r>
              <w:rPr>
                <w:b/>
                <w:sz w:val="20"/>
                <w:rFonts w:cs="David"/>
                <w:rtl/>
              </w:rPr>
              <w:t>קלו.</w:t>
            </w:r>
          </w:p>
        </w:tc>
        <w:tc>
          <w:tcPr>
            <w:tcW w:w="2693" w:type="dxa"/>
          </w:tcPr>
          <w:p>
            <w:pPr>
              <w:jc w:val="center"/>
              <w:bidi/>
            </w:pPr>
            <w:r>
              <w:rPr>
                <w:b w:val="0"/>
                <w:sz w:val="20"/>
                <w:rFonts w:cs="David"/>
                <w:rtl/>
              </w:rPr>
              <w:t>יכול לקיים מצוה כדי לקבל שכר בעולם הזה להאריך ימים בארץ ישראל</w:t>
            </w:r>
          </w:p>
        </w:tc>
        <w:tc>
          <w:tcPr>
            <w:tcW w:w="2835" w:type="dxa"/>
          </w:tcPr>
          <w:p>
            <w:pPr>
              <w:jc w:val="center"/>
              <w:bidi/>
            </w:pPr>
            <w:r>
              <w:rPr>
                <w:b w:val="0"/>
                <w:sz w:val="20"/>
                <w:rFonts w:cs="David"/>
                <w:rtl/>
              </w:rPr>
              <w:t>מותר לעבוד על מנת שיזכה להאריך ימים בארץ ישראל</w:t>
            </w:r>
          </w:p>
        </w:tc>
        <w:tc>
          <w:tcPr>
            <w:tcW w:w="1551" w:type="dxa"/>
          </w:tcPr>
          <w:p>
            <w:pPr>
              <w:jc w:val="center"/>
              <w:bidi/>
            </w:pPr>
            <w:r>
              <w:rPr>
                <w:b w:val="0"/>
                <w:sz w:val="20"/>
                <w:rFonts w:cs="David"/>
                <w:rtl/>
              </w:rPr>
              <w:t>רחובות הנהר ואתחנן</w:t>
            </w:r>
          </w:p>
        </w:tc>
      </w:tr>
      <w:tr>
        <w:tc>
          <w:tcPr>
            <w:tcW w:w="1217" w:type="dxa"/>
          </w:tcPr>
          <w:p>
            <w:pPr>
              <w:jc w:val="center"/>
              <w:bidi/>
            </w:pPr>
            <w:r>
              <w:rPr>
                <w:b/>
                <w:sz w:val="20"/>
                <w:rFonts w:cs="David"/>
                <w:rtl/>
              </w:rPr>
              <w:t>קלז.</w:t>
            </w:r>
          </w:p>
        </w:tc>
        <w:tc>
          <w:tcPr>
            <w:tcW w:w="2693" w:type="dxa"/>
          </w:tcPr>
          <w:p>
            <w:pPr>
              <w:jc w:val="center"/>
              <w:bidi/>
            </w:pPr>
            <w:r>
              <w:rPr>
                <w:b w:val="0"/>
                <w:sz w:val="20"/>
                <w:rFonts w:cs="David"/>
                <w:rtl/>
              </w:rPr>
              <w:t>העובד לה' בניגוד להיצר הרע יש לו שכר גם בעולם הזה</w:t>
            </w:r>
          </w:p>
        </w:tc>
        <w:tc>
          <w:tcPr>
            <w:tcW w:w="2835" w:type="dxa"/>
          </w:tcPr>
          <w:p>
            <w:pPr>
              <w:jc w:val="center"/>
              <w:bidi/>
            </w:pPr>
            <w:r>
              <w:rPr>
                <w:b w:val="0"/>
                <w:sz w:val="20"/>
                <w:rFonts w:cs="David"/>
                <w:rtl/>
              </w:rPr>
              <w:t>כי היכר שעבודתו בניגוד יש לו שכר בעולם הזה</w:t>
            </w:r>
          </w:p>
        </w:tc>
        <w:tc>
          <w:tcPr>
            <w:tcW w:w="1551" w:type="dxa"/>
          </w:tcPr>
          <w:p>
            <w:pPr>
              <w:jc w:val="center"/>
              <w:bidi/>
            </w:pPr>
            <w:r>
              <w:rPr>
                <w:b w:val="0"/>
                <w:sz w:val="20"/>
                <w:rFonts w:cs="David"/>
                <w:rtl/>
              </w:rPr>
              <w:t>ויגד משה תזריע</w:t>
            </w:r>
          </w:p>
        </w:tc>
      </w:tr>
      <w:tr>
        <w:tc>
          <w:tcPr>
            <w:tcW w:w="1217" w:type="dxa"/>
          </w:tcPr>
          <w:p>
            <w:pPr>
              <w:jc w:val="center"/>
              <w:bidi/>
            </w:pPr>
            <w:r>
              <w:rPr>
                <w:b/>
                <w:sz w:val="20"/>
                <w:rFonts w:cs="David"/>
                <w:rtl/>
              </w:rPr>
              <w:t>קלח.</w:t>
            </w:r>
          </w:p>
        </w:tc>
        <w:tc>
          <w:tcPr>
            <w:tcW w:w="2693" w:type="dxa"/>
          </w:tcPr>
          <w:p>
            <w:pPr>
              <w:jc w:val="center"/>
              <w:bidi/>
            </w:pPr>
            <w:r>
              <w:rPr>
                <w:b w:val="0"/>
                <w:sz w:val="20"/>
                <w:rFonts w:cs="David"/>
                <w:rtl/>
              </w:rPr>
              <w:t>מי שמקנא לכבוד ה' באופן שאינו רגיל אליו יותר שכר ראוי</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תולדות יצחק פנחס</w:t>
            </w:r>
          </w:p>
        </w:tc>
      </w:tr>
      <w:tr>
        <w:tc>
          <w:tcPr>
            <w:tcW w:w="1217" w:type="dxa"/>
          </w:tcPr>
          <w:p>
            <w:pPr>
              <w:jc w:val="center"/>
              <w:bidi/>
            </w:pPr>
            <w:r>
              <w:rPr>
                <w:b/>
                <w:sz w:val="20"/>
                <w:rFonts w:cs="David"/>
                <w:rtl/>
              </w:rPr>
              <w:t>קלט.</w:t>
            </w:r>
          </w:p>
        </w:tc>
        <w:tc>
          <w:tcPr>
            <w:tcW w:w="2693" w:type="dxa"/>
          </w:tcPr>
          <w:p>
            <w:pPr>
              <w:jc w:val="center"/>
              <w:bidi/>
            </w:pPr>
            <w:r>
              <w:rPr>
                <w:b w:val="0"/>
                <w:sz w:val="20"/>
                <w:rFonts w:cs="David"/>
                <w:rtl/>
              </w:rPr>
              <w:t>ההולך במלבושי האבות ונתתי גשמיכם בעתם</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בית אשר בחוקותי</w:t>
            </w:r>
          </w:p>
        </w:tc>
      </w:tr>
      <w:tr>
        <w:tc>
          <w:tcPr>
            <w:tcW w:w="1217" w:type="dxa"/>
          </w:tcPr>
          <w:p>
            <w:pPr>
              <w:jc w:val="center"/>
              <w:bidi/>
            </w:pPr>
            <w:r>
              <w:rPr>
                <w:b/>
                <w:sz w:val="20"/>
                <w:rFonts w:cs="David"/>
                <w:rtl/>
              </w:rPr>
              <w:t>קמ.</w:t>
            </w:r>
          </w:p>
        </w:tc>
        <w:tc>
          <w:tcPr>
            <w:tcW w:w="2693" w:type="dxa"/>
          </w:tcPr>
          <w:p>
            <w:pPr>
              <w:jc w:val="center"/>
              <w:bidi/>
            </w:pPr>
            <w:r>
              <w:rPr>
                <w:b w:val="0"/>
                <w:sz w:val="20"/>
                <w:rFonts w:cs="David"/>
                <w:rtl/>
              </w:rPr>
              <w:t>מי שרבים צריכים לו ממילא מגיע לו בעולם הזה</w:t>
            </w:r>
          </w:p>
        </w:tc>
        <w:tc>
          <w:tcPr>
            <w:tcW w:w="2835" w:type="dxa"/>
          </w:tcPr>
          <w:p>
            <w:pPr>
              <w:jc w:val="center"/>
              <w:bidi/>
            </w:pPr>
            <w:r>
              <w:rPr>
                <w:b w:val="0"/>
                <w:sz w:val="20"/>
                <w:rFonts w:cs="David"/>
                <w:rtl/>
              </w:rPr>
              <w:t>כי רבים צריכים לו ממילא מגיע לו בעולם הזה</w:t>
            </w:r>
          </w:p>
        </w:tc>
        <w:tc>
          <w:tcPr>
            <w:tcW w:w="1551" w:type="dxa"/>
          </w:tcPr>
          <w:p>
            <w:pPr>
              <w:jc w:val="center"/>
              <w:bidi/>
            </w:pPr>
            <w:r>
              <w:rPr>
                <w:b w:val="0"/>
                <w:sz w:val="20"/>
                <w:rFonts w:cs="David"/>
                <w:rtl/>
              </w:rPr>
              <w:t>אמרי יצחק לך</w:t>
            </w:r>
          </w:p>
        </w:tc>
      </w:tr>
      <w:tr>
        <w:tc>
          <w:tcPr>
            <w:tcW w:w="1217" w:type="dxa"/>
          </w:tcPr>
          <w:p>
            <w:pPr>
              <w:jc w:val="center"/>
              <w:bidi/>
            </w:pPr>
            <w:r>
              <w:rPr>
                <w:b/>
                <w:sz w:val="20"/>
                <w:rFonts w:cs="David"/>
                <w:rtl/>
              </w:rPr>
              <w:t>קמא.</w:t>
            </w:r>
          </w:p>
        </w:tc>
        <w:tc>
          <w:tcPr>
            <w:tcW w:w="2693" w:type="dxa"/>
          </w:tcPr>
          <w:p>
            <w:pPr>
              <w:jc w:val="center"/>
              <w:bidi/>
            </w:pPr>
            <w:r>
              <w:rPr>
                <w:b w:val="0"/>
                <w:sz w:val="20"/>
                <w:rFonts w:cs="David"/>
                <w:rtl/>
              </w:rPr>
              <w:t>מי שנכפל שמו יש לו בעולם הזה ויש לו בעולם הבא</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זרע ישראל נדפס בקובץ 'חדשים גם ישנים' חוברת ב'</w:t>
            </w:r>
          </w:p>
        </w:tc>
      </w:tr>
      <w:tr>
        <w:tc>
          <w:tcPr>
            <w:tcW w:w="1217" w:type="dxa"/>
          </w:tcPr>
          <w:p>
            <w:pPr>
              <w:jc w:val="center"/>
              <w:bidi/>
            </w:pPr>
            <w:r>
              <w:rPr>
                <w:b/>
                <w:sz w:val="20"/>
                <w:rFonts w:cs="David"/>
                <w:rtl/>
              </w:rPr>
              <w:t>קמב.</w:t>
            </w:r>
          </w:p>
        </w:tc>
        <w:tc>
          <w:tcPr>
            <w:tcW w:w="2693" w:type="dxa"/>
          </w:tcPr>
          <w:p>
            <w:pPr>
              <w:jc w:val="center"/>
              <w:bidi/>
            </w:pPr>
            <w:r>
              <w:rPr>
                <w:b w:val="0"/>
                <w:sz w:val="20"/>
                <w:rFonts w:cs="David"/>
                <w:rtl/>
              </w:rPr>
              <w:t>מצות שעשה האב ונפטר והניח זכיותיו לבנו, הבן מקבל שכר בעולם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טללי אורות נצבים</w:t>
            </w:r>
          </w:p>
        </w:tc>
      </w:tr>
      <w:tr>
        <w:tc>
          <w:tcPr>
            <w:tcW w:w="1217" w:type="dxa"/>
          </w:tcPr>
          <w:p>
            <w:pPr>
              <w:jc w:val="center"/>
              <w:bidi/>
            </w:pPr>
            <w:r>
              <w:rPr>
                <w:b/>
                <w:sz w:val="20"/>
                <w:rFonts w:cs="David"/>
                <w:rtl/>
              </w:rPr>
              <w:t>קמג.</w:t>
            </w:r>
          </w:p>
        </w:tc>
        <w:tc>
          <w:tcPr>
            <w:tcW w:w="2693" w:type="dxa"/>
          </w:tcPr>
          <w:p>
            <w:pPr>
              <w:jc w:val="center"/>
              <w:bidi/>
            </w:pPr>
            <w:r>
              <w:rPr>
                <w:b w:val="0"/>
                <w:sz w:val="20"/>
                <w:rFonts w:cs="David"/>
                <w:rtl/>
              </w:rPr>
              <w:t>מי שהוא בגלגול שני יוכל ליהנות בגלגול גם ממקצת 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קומץ המנחה, פנחס</w:t>
            </w:r>
          </w:p>
        </w:tc>
      </w:tr>
      <w:tr>
        <w:tc>
          <w:tcPr>
            <w:tcW w:w="1217" w:type="dxa"/>
          </w:tcPr>
          <w:p>
            <w:pPr>
              <w:jc w:val="center"/>
              <w:bidi/>
            </w:pPr>
            <w:r>
              <w:rPr>
                <w:b/>
                <w:sz w:val="20"/>
                <w:rFonts w:cs="David"/>
                <w:rtl/>
              </w:rPr>
              <w:t>קמד.</w:t>
            </w:r>
          </w:p>
        </w:tc>
        <w:tc>
          <w:tcPr>
            <w:tcW w:w="2693" w:type="dxa"/>
          </w:tcPr>
          <w:p>
            <w:pPr>
              <w:jc w:val="center"/>
              <w:bidi/>
            </w:pPr>
            <w:r>
              <w:rPr>
                <w:b w:val="0"/>
                <w:sz w:val="20"/>
                <w:rFonts w:cs="David"/>
                <w:rtl/>
              </w:rPr>
              <w:t>סומא ראוי לקיום וגם שכר חיים ואריכת ימין יש לו בעולם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וילקט יוסף שנה ז, א, סימן ח</w:t>
            </w:r>
          </w:p>
        </w:tc>
      </w:tr>
      <w:tr>
        <w:tc>
          <w:tcPr>
            <w:tcW w:w="1217" w:type="dxa"/>
          </w:tcPr>
          <w:p>
            <w:pPr>
              <w:jc w:val="center"/>
              <w:bidi/>
            </w:pPr>
            <w:r>
              <w:rPr>
                <w:b/>
                <w:sz w:val="20"/>
                <w:rFonts w:cs="David"/>
                <w:rtl/>
              </w:rPr>
              <w:t>קמה.</w:t>
            </w:r>
          </w:p>
        </w:tc>
        <w:tc>
          <w:tcPr>
            <w:tcW w:w="2693" w:type="dxa"/>
          </w:tcPr>
          <w:p>
            <w:pPr>
              <w:jc w:val="center"/>
              <w:bidi/>
            </w:pPr>
            <w:r>
              <w:rPr>
                <w:b w:val="0"/>
                <w:sz w:val="20"/>
                <w:rFonts w:cs="David"/>
                <w:rtl/>
              </w:rPr>
              <w:t>העומד בשעת קריאת התורה שכרו שלימה בעולם הזה ולבא</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סדר היום, סדר קרה"ת בשבת</w:t>
            </w:r>
          </w:p>
        </w:tc>
      </w:tr>
      <w:tr>
        <w:tc>
          <w:tcPr>
            <w:tcW w:w="1551" w:type="dxa"/>
            <w:gridSpan w:val="4"/>
            <w:shd w:fill="8DB4E2" w:val="clear"/>
          </w:tcPr>
          <w:p>
            <w:pPr>
              <w:jc w:val="center"/>
              <w:bidi/>
            </w:pPr>
            <w:r>
              <w:rPr>
                <w:b/>
                <w:sz w:val="26"/>
                <w:rFonts w:cs="David"/>
                <w:rtl/>
              </w:rPr>
              <w:t>פרק ששי — אופנים בקיום המצוה</w:t>
            </w:r>
          </w:p>
        </w:tc>
      </w:tr>
      <w:tr>
        <w:tc>
          <w:tcPr>
            <w:tcW w:w="1551" w:type="dxa"/>
            <w:gridSpan w:val="4"/>
            <w:shd w:fill="D9D9D9" w:val="clear"/>
          </w:tcPr>
          <w:p>
            <w:pPr>
              <w:jc w:val="center"/>
              <w:bidi/>
            </w:pPr>
            <w:r>
              <w:rPr>
                <w:b/>
                <w:sz w:val="22"/>
                <w:rFonts w:cs="David"/>
                <w:rtl/>
              </w:rPr>
              <w:t>רצון והשתוקקות</w:t>
            </w:r>
          </w:p>
        </w:tc>
      </w:tr>
      <w:tr>
        <w:tc>
          <w:tcPr>
            <w:tcW w:w="1217" w:type="dxa"/>
          </w:tcPr>
          <w:p>
            <w:pPr>
              <w:jc w:val="center"/>
              <w:bidi/>
            </w:pPr>
            <w:r>
              <w:rPr>
                <w:b/>
                <w:sz w:val="20"/>
                <w:rFonts w:cs="David"/>
                <w:rtl/>
              </w:rPr>
              <w:t>א.</w:t>
            </w:r>
          </w:p>
        </w:tc>
        <w:tc>
          <w:tcPr>
            <w:tcW w:w="2693" w:type="dxa"/>
          </w:tcPr>
          <w:p>
            <w:pPr>
              <w:jc w:val="center"/>
              <w:bidi/>
            </w:pPr>
            <w:r>
              <w:rPr>
                <w:b w:val="0"/>
                <w:sz w:val="20"/>
                <w:rFonts w:cs="David"/>
                <w:rtl/>
              </w:rPr>
              <w:t>על הרצון וההשתוקקות שיש לו לקיים המצוה יש שכר בעולם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ויחי יוסף בחוקותי</w:t>
            </w:r>
          </w:p>
        </w:tc>
      </w:tr>
      <w:tr>
        <w:tc>
          <w:tcPr>
            <w:tcW w:w="1217" w:type="dxa"/>
          </w:tcPr>
          <w:p>
            <w:pPr>
              <w:jc w:val="center"/>
              <w:bidi/>
            </w:pPr>
            <w:r>
              <w:rPr>
                <w:b/>
                <w:sz w:val="20"/>
                <w:rFonts w:cs="David"/>
                <w:rtl/>
              </w:rPr>
              <w:t>א.</w:t>
            </w:r>
          </w:p>
        </w:tc>
        <w:tc>
          <w:tcPr>
            <w:tcW w:w="2693" w:type="dxa"/>
          </w:tcPr>
          <w:p>
            <w:pPr>
              <w:jc w:val="center"/>
              <w:bidi/>
            </w:pPr>
            <w:r>
              <w:rPr>
                <w:b w:val="0"/>
                <w:sz w:val="20"/>
                <w:rFonts w:cs="David"/>
                <w:rtl/>
              </w:rPr>
              <w:t>עבור ההשתוקקות למצוה יש שכר גם בעולם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בית אשר בחוקותי</w:t>
            </w:r>
          </w:p>
        </w:tc>
      </w:tr>
      <w:tr>
        <w:tc>
          <w:tcPr>
            <w:tcW w:w="1217" w:type="dxa"/>
          </w:tcPr>
          <w:p>
            <w:pPr>
              <w:jc w:val="center"/>
              <w:bidi/>
            </w:pPr>
            <w:r>
              <w:rPr>
                <w:b/>
                <w:sz w:val="20"/>
                <w:rFonts w:cs="David"/>
                <w:rtl/>
              </w:rPr>
              <w:t>א.</w:t>
            </w:r>
          </w:p>
        </w:tc>
        <w:tc>
          <w:tcPr>
            <w:tcW w:w="2693" w:type="dxa"/>
          </w:tcPr>
          <w:p>
            <w:pPr>
              <w:jc w:val="center"/>
              <w:bidi/>
            </w:pPr>
            <w:r>
              <w:rPr>
                <w:b w:val="0"/>
                <w:sz w:val="20"/>
                <w:rFonts w:cs="David"/>
                <w:rtl/>
              </w:rPr>
              <w:t>זכות רצון טוב של ישראל לקיים המצוה פועל שכר בעולם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ויגד משה אמור</w:t>
            </w:r>
          </w:p>
        </w:tc>
      </w:tr>
      <w:tr>
        <w:tc>
          <w:tcPr>
            <w:tcW w:w="1217" w:type="dxa"/>
          </w:tcPr>
          <w:p>
            <w:pPr>
              <w:jc w:val="center"/>
              <w:bidi/>
            </w:pPr>
            <w:r>
              <w:rPr>
                <w:b/>
                <w:sz w:val="20"/>
                <w:rFonts w:cs="David"/>
                <w:rtl/>
              </w:rPr>
              <w:t>א.</w:t>
            </w:r>
          </w:p>
        </w:tc>
        <w:tc>
          <w:tcPr>
            <w:tcW w:w="2693" w:type="dxa"/>
          </w:tcPr>
          <w:p>
            <w:pPr>
              <w:jc w:val="center"/>
              <w:bidi/>
            </w:pPr>
            <w:r>
              <w:rPr>
                <w:b w:val="0"/>
                <w:sz w:val="20"/>
                <w:rFonts w:cs="David"/>
                <w:rtl/>
              </w:rPr>
              <w:t>בגלל הרצון הטוב יברכך ה' גם בעולם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דברי מהרי"א ראה</w:t>
            </w:r>
          </w:p>
        </w:tc>
      </w:tr>
      <w:tr>
        <w:tc>
          <w:tcPr>
            <w:tcW w:w="1217" w:type="dxa"/>
          </w:tcPr>
          <w:p>
            <w:pPr>
              <w:jc w:val="center"/>
              <w:bidi/>
            </w:pPr>
            <w:r>
              <w:rPr>
                <w:b/>
                <w:sz w:val="20"/>
                <w:rFonts w:cs="David"/>
                <w:rtl/>
              </w:rPr>
              <w:t>ב.</w:t>
            </w:r>
          </w:p>
        </w:tc>
        <w:tc>
          <w:tcPr>
            <w:tcW w:w="2693" w:type="dxa"/>
          </w:tcPr>
          <w:p>
            <w:pPr>
              <w:jc w:val="center"/>
              <w:bidi/>
            </w:pPr>
            <w:r>
              <w:rPr>
                <w:b w:val="0"/>
                <w:sz w:val="20"/>
                <w:rFonts w:cs="David"/>
                <w:rtl/>
              </w:rPr>
              <w:t>מי שממתין על המצוה יקבל שכרו בעולם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אמרי שמואל בחוקותי</w:t>
            </w:r>
          </w:p>
        </w:tc>
      </w:tr>
      <w:tr>
        <w:tc>
          <w:tcPr>
            <w:tcW w:w="1217" w:type="dxa"/>
          </w:tcPr>
          <w:p>
            <w:pPr>
              <w:jc w:val="center"/>
              <w:bidi/>
            </w:pPr>
            <w:r>
              <w:rPr>
                <w:b/>
                <w:sz w:val="20"/>
                <w:rFonts w:cs="David"/>
                <w:rtl/>
              </w:rPr>
              <w:t>ב.</w:t>
            </w:r>
          </w:p>
        </w:tc>
        <w:tc>
          <w:tcPr>
            <w:tcW w:w="2693" w:type="dxa"/>
          </w:tcPr>
          <w:p>
            <w:pPr>
              <w:jc w:val="center"/>
              <w:bidi/>
            </w:pPr>
            <w:r>
              <w:rPr>
                <w:b w:val="0"/>
                <w:sz w:val="20"/>
                <w:rFonts w:cs="David"/>
                <w:rtl/>
              </w:rPr>
              <w:t>כשיושב ומצפה על המצוה מחמת אהבת ה' מגיע לו שכר בעולם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ברכת שלמה - ראדאמסק, וישלח</w:t>
            </w:r>
          </w:p>
        </w:tc>
      </w:tr>
      <w:tr>
        <w:tc>
          <w:tcPr>
            <w:tcW w:w="1217" w:type="dxa"/>
          </w:tcPr>
          <w:p>
            <w:pPr>
              <w:jc w:val="center"/>
              <w:bidi/>
            </w:pPr>
            <w:r>
              <w:rPr>
                <w:b/>
                <w:sz w:val="20"/>
                <w:rFonts w:cs="David"/>
                <w:rtl/>
              </w:rPr>
              <w:t>ג.</w:t>
            </w:r>
          </w:p>
        </w:tc>
        <w:tc>
          <w:tcPr>
            <w:tcW w:w="2693" w:type="dxa"/>
          </w:tcPr>
          <w:p>
            <w:pPr>
              <w:jc w:val="center"/>
              <w:bidi/>
            </w:pPr>
            <w:r>
              <w:rPr>
                <w:b w:val="0"/>
                <w:sz w:val="20"/>
                <w:rFonts w:cs="David"/>
                <w:rtl/>
              </w:rPr>
              <w:t>המשתוקק לקיים כל המצות ועומד ומצפה נשלם הקבלנות ומגיע שכר בעולם הזה</w:t>
            </w:r>
          </w:p>
        </w:tc>
        <w:tc>
          <w:tcPr>
            <w:tcW w:w="2835" w:type="dxa"/>
          </w:tcPr>
          <w:p>
            <w:pPr>
              <w:jc w:val="center"/>
              <w:bidi/>
            </w:pPr>
            <w:r>
              <w:rPr>
                <w:b w:val="0"/>
                <w:sz w:val="20"/>
                <w:rFonts w:cs="David"/>
                <w:rtl/>
              </w:rPr>
              <w:t>כיון שעל ידי התשוקה נחשב כאילו קיים כולם, נשלם הקבלנות ומגיע שכר</w:t>
            </w:r>
          </w:p>
        </w:tc>
        <w:tc>
          <w:tcPr>
            <w:tcW w:w="1551" w:type="dxa"/>
          </w:tcPr>
          <w:p>
            <w:pPr>
              <w:jc w:val="center"/>
              <w:bidi/>
            </w:pPr>
            <w:r>
              <w:rPr>
                <w:b w:val="0"/>
                <w:sz w:val="20"/>
                <w:rFonts w:cs="David"/>
                <w:rtl/>
              </w:rPr>
              <w:t>ערבי נחל חיי דרוש ג'</w:t>
            </w:r>
          </w:p>
        </w:tc>
      </w:tr>
      <w:tr>
        <w:tc>
          <w:tcPr>
            <w:tcW w:w="1551" w:type="dxa"/>
            <w:gridSpan w:val="4"/>
            <w:shd w:fill="D9D9D9" w:val="clear"/>
          </w:tcPr>
          <w:p>
            <w:pPr>
              <w:jc w:val="center"/>
              <w:bidi/>
            </w:pPr>
            <w:r>
              <w:rPr>
                <w:b/>
                <w:sz w:val="22"/>
                <w:rFonts w:cs="David"/>
                <w:rtl/>
              </w:rPr>
              <w:t>מקבל</w:t>
            </w:r>
          </w:p>
        </w:tc>
      </w:tr>
      <w:tr>
        <w:tc>
          <w:tcPr>
            <w:tcW w:w="1217" w:type="dxa"/>
          </w:tcPr>
          <w:p>
            <w:pPr>
              <w:jc w:val="center"/>
              <w:bidi/>
            </w:pPr>
            <w:r>
              <w:rPr>
                <w:b/>
                <w:sz w:val="20"/>
                <w:rFonts w:cs="David"/>
                <w:rtl/>
              </w:rPr>
              <w:t>ד.</w:t>
            </w:r>
          </w:p>
        </w:tc>
        <w:tc>
          <w:tcPr>
            <w:tcW w:w="2693" w:type="dxa"/>
          </w:tcPr>
          <w:p>
            <w:pPr>
              <w:jc w:val="center"/>
              <w:bidi/>
            </w:pPr>
            <w:r>
              <w:rPr>
                <w:b w:val="0"/>
                <w:sz w:val="20"/>
                <w:rFonts w:cs="David"/>
                <w:rtl/>
              </w:rPr>
              <w:t>המקבל עליו לעשות מצוה בעד הקבלה ישולם שכר בעולם הזה</w:t>
            </w:r>
          </w:p>
        </w:tc>
        <w:tc>
          <w:tcPr>
            <w:tcW w:w="2835" w:type="dxa"/>
          </w:tcPr>
          <w:p>
            <w:pPr>
              <w:jc w:val="center"/>
              <w:bidi/>
            </w:pPr>
            <w:r>
              <w:rPr>
                <w:b w:val="0"/>
                <w:sz w:val="20"/>
                <w:rFonts w:cs="David"/>
                <w:rtl/>
              </w:rPr>
              <w:t>דוקא בעד עצם המעשה לא, אבל בעד הקבלה ישולם שכר בעולם הזה</w:t>
            </w:r>
          </w:p>
        </w:tc>
        <w:tc>
          <w:tcPr>
            <w:tcW w:w="1551" w:type="dxa"/>
          </w:tcPr>
          <w:p>
            <w:pPr>
              <w:jc w:val="center"/>
              <w:bidi/>
            </w:pPr>
            <w:r>
              <w:rPr>
                <w:b w:val="0"/>
                <w:sz w:val="20"/>
                <w:rFonts w:cs="David"/>
                <w:rtl/>
              </w:rPr>
              <w:t>ערכי יהושע מערכת מ אות כ"ו</w:t>
            </w:r>
          </w:p>
        </w:tc>
      </w:tr>
      <w:tr>
        <w:tc>
          <w:tcPr>
            <w:tcW w:w="1217" w:type="dxa"/>
          </w:tcPr>
          <w:p>
            <w:pPr>
              <w:jc w:val="center"/>
              <w:bidi/>
            </w:pPr>
            <w:r>
              <w:rPr>
                <w:b/>
                <w:sz w:val="20"/>
                <w:rFonts w:cs="David"/>
                <w:rtl/>
              </w:rPr>
              <w:t>ד.</w:t>
            </w:r>
          </w:p>
        </w:tc>
        <w:tc>
          <w:tcPr>
            <w:tcW w:w="2693" w:type="dxa"/>
          </w:tcPr>
          <w:p>
            <w:pPr>
              <w:jc w:val="center"/>
              <w:bidi/>
            </w:pPr>
            <w:r>
              <w:rPr>
                <w:b w:val="0"/>
                <w:sz w:val="20"/>
                <w:rFonts w:cs="David"/>
                <w:rtl/>
              </w:rPr>
              <w:t>על ידי שמקבלו על עצמו לעשותה מגיע שכר בעולם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מגדלות מרקחים, עקב</w:t>
            </w:r>
          </w:p>
        </w:tc>
      </w:tr>
      <w:tr>
        <w:tc>
          <w:tcPr>
            <w:tcW w:w="1217" w:type="dxa"/>
          </w:tcPr>
          <w:p>
            <w:pPr>
              <w:jc w:val="center"/>
              <w:bidi/>
            </w:pPr>
            <w:r>
              <w:rPr>
                <w:b/>
                <w:sz w:val="20"/>
                <w:rFonts w:cs="David"/>
                <w:rtl/>
              </w:rPr>
              <w:t>ה.</w:t>
            </w:r>
          </w:p>
        </w:tc>
        <w:tc>
          <w:tcPr>
            <w:tcW w:w="2693" w:type="dxa"/>
          </w:tcPr>
          <w:p>
            <w:pPr>
              <w:jc w:val="center"/>
              <w:bidi/>
            </w:pPr>
            <w:r>
              <w:rPr>
                <w:b w:val="0"/>
                <w:sz w:val="20"/>
                <w:rFonts w:cs="David"/>
                <w:rtl/>
              </w:rPr>
              <w:t>המקבל על עצמו קודם זמן המצוה לעשות המצוה והשכר הוא מצות רוחניות יש שכר בעולם הזה</w:t>
            </w:r>
          </w:p>
        </w:tc>
        <w:tc>
          <w:tcPr>
            <w:tcW w:w="2835" w:type="dxa"/>
          </w:tcPr>
          <w:p>
            <w:pPr>
              <w:jc w:val="center"/>
              <w:bidi/>
            </w:pPr>
            <w:r>
              <w:rPr>
                <w:b w:val="0"/>
                <w:sz w:val="20"/>
                <w:rFonts w:cs="David"/>
                <w:rtl/>
              </w:rPr>
              <w:t>אם השכר רוחני אפשר שיהיה בעולם הזה, והשכר הוא מצות רוחניות</w:t>
            </w:r>
          </w:p>
        </w:tc>
        <w:tc>
          <w:tcPr>
            <w:tcW w:w="1551" w:type="dxa"/>
          </w:tcPr>
          <w:p>
            <w:pPr>
              <w:jc w:val="center"/>
              <w:bidi/>
            </w:pPr>
            <w:r>
              <w:rPr>
                <w:b w:val="0"/>
                <w:sz w:val="20"/>
                <w:rFonts w:cs="David"/>
                <w:rtl/>
              </w:rPr>
              <w:t>ואת לרבות, בחוקותי, בשם נחלת צבי</w:t>
            </w:r>
          </w:p>
        </w:tc>
      </w:tr>
      <w:tr>
        <w:tc>
          <w:tcPr>
            <w:tcW w:w="1217" w:type="dxa"/>
          </w:tcPr>
          <w:p>
            <w:pPr>
              <w:jc w:val="center"/>
              <w:bidi/>
            </w:pPr>
            <w:r>
              <w:rPr>
                <w:b/>
                <w:sz w:val="20"/>
                <w:rFonts w:cs="David"/>
                <w:rtl/>
              </w:rPr>
              <w:t>ז.</w:t>
            </w:r>
          </w:p>
        </w:tc>
        <w:tc>
          <w:tcPr>
            <w:tcW w:w="2693" w:type="dxa"/>
          </w:tcPr>
          <w:p>
            <w:pPr>
              <w:jc w:val="center"/>
              <w:bidi/>
            </w:pPr>
            <w:r>
              <w:rPr>
                <w:b w:val="0"/>
                <w:sz w:val="20"/>
                <w:rFonts w:cs="David"/>
                <w:rtl/>
              </w:rPr>
              <w:t>מי שהולך למקום כדי שתזדמן לו המצוה שם גם שכר מצוה בעולם הזה איכא</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ערך ש״י, בחוקותי</w:t>
            </w:r>
          </w:p>
        </w:tc>
      </w:tr>
      <w:tr>
        <w:tc>
          <w:tcPr>
            <w:tcW w:w="1217" w:type="dxa"/>
          </w:tcPr>
          <w:p>
            <w:pPr>
              <w:jc w:val="center"/>
              <w:bidi/>
            </w:pPr>
            <w:r>
              <w:rPr>
                <w:b/>
                <w:sz w:val="20"/>
                <w:rFonts w:cs="David"/>
                <w:rtl/>
              </w:rPr>
              <w:t>ח.</w:t>
            </w:r>
          </w:p>
        </w:tc>
        <w:tc>
          <w:tcPr>
            <w:tcW w:w="2693" w:type="dxa"/>
          </w:tcPr>
          <w:p>
            <w:pPr>
              <w:jc w:val="center"/>
              <w:bidi/>
            </w:pPr>
            <w:r>
              <w:rPr>
                <w:b w:val="0"/>
                <w:sz w:val="20"/>
                <w:rFonts w:cs="David"/>
                <w:rtl/>
              </w:rPr>
              <w:t>המכין ומזמין עצמו לעשות המצוה ומהדר בכל פרטיה מגיע שכר בעולם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באר מנחם לך</w:t>
            </w:r>
          </w:p>
        </w:tc>
      </w:tr>
      <w:tr>
        <w:tc>
          <w:tcPr>
            <w:tcW w:w="1217" w:type="dxa"/>
          </w:tcPr>
          <w:p>
            <w:pPr>
              <w:jc w:val="center"/>
              <w:bidi/>
            </w:pPr>
            <w:r>
              <w:rPr>
                <w:b/>
                <w:sz w:val="20"/>
                <w:rFonts w:cs="David"/>
                <w:rtl/>
              </w:rPr>
              <w:t>ט.</w:t>
            </w:r>
          </w:p>
        </w:tc>
        <w:tc>
          <w:tcPr>
            <w:tcW w:w="2693" w:type="dxa"/>
          </w:tcPr>
          <w:p>
            <w:pPr>
              <w:jc w:val="center"/>
              <w:bidi/>
            </w:pPr>
            <w:r>
              <w:rPr>
                <w:b w:val="0"/>
                <w:sz w:val="20"/>
                <w:rFonts w:cs="David"/>
                <w:rtl/>
              </w:rPr>
              <w:t>מי שמייגע עצמו להמציא עצמו לידי חיוב מצוה משלמים בכפילא</w:t>
            </w:r>
          </w:p>
        </w:tc>
        <w:tc>
          <w:tcPr>
            <w:tcW w:w="2835" w:type="dxa"/>
          </w:tcPr>
          <w:p>
            <w:pPr>
              <w:jc w:val="center"/>
              <w:bidi/>
            </w:pPr>
            <w:r>
              <w:rPr>
                <w:b w:val="0"/>
                <w:sz w:val="20"/>
                <w:rFonts w:cs="David"/>
                <w:rtl/>
              </w:rPr>
              <w:t>היגיעה שמייגע עצמו להמציא עצמו לחיוב מצות שכרו הרבה מאד</w:t>
            </w:r>
          </w:p>
        </w:tc>
        <w:tc>
          <w:tcPr>
            <w:tcW w:w="1551" w:type="dxa"/>
          </w:tcPr>
          <w:p>
            <w:pPr>
              <w:jc w:val="center"/>
              <w:bidi/>
            </w:pPr>
            <w:r>
              <w:rPr>
                <w:b w:val="0"/>
                <w:sz w:val="20"/>
                <w:rFonts w:cs="David"/>
                <w:rtl/>
              </w:rPr>
            </w:r>
          </w:p>
        </w:tc>
      </w:tr>
      <w:tr>
        <w:tc>
          <w:tcPr>
            <w:tcW w:w="1551" w:type="dxa"/>
            <w:gridSpan w:val="4"/>
            <w:shd w:fill="D9D9D9" w:val="clear"/>
          </w:tcPr>
          <w:p>
            <w:pPr>
              <w:jc w:val="center"/>
              <w:bidi/>
            </w:pPr>
            <w:r>
              <w:rPr>
                <w:b/>
                <w:sz w:val="22"/>
                <w:rFonts w:cs="David"/>
                <w:rtl/>
              </w:rPr>
              <w:t>ממציא עצמו</w:t>
            </w:r>
          </w:p>
        </w:tc>
      </w:tr>
      <w:tr>
        <w:tc>
          <w:tcPr>
            <w:tcW w:w="1217" w:type="dxa"/>
          </w:tcPr>
          <w:p>
            <w:pPr>
              <w:jc w:val="center"/>
              <w:bidi/>
            </w:pPr>
            <w:r>
              <w:rPr>
                <w:b/>
                <w:sz w:val="20"/>
                <w:rFonts w:cs="David"/>
                <w:rtl/>
              </w:rPr>
              <w:t>י.</w:t>
            </w:r>
          </w:p>
        </w:tc>
        <w:tc>
          <w:tcPr>
            <w:tcW w:w="2693" w:type="dxa"/>
          </w:tcPr>
          <w:p>
            <w:pPr>
              <w:jc w:val="center"/>
              <w:bidi/>
            </w:pPr>
            <w:r>
              <w:rPr>
                <w:b w:val="0"/>
                <w:sz w:val="20"/>
                <w:rFonts w:cs="David"/>
                <w:rtl/>
              </w:rPr>
              <w:t>המשתדל לקיים מצות בכל תהלוכותיו והקבלה קודם זמן המצוה יכול לבקש שכר</w:t>
            </w:r>
          </w:p>
        </w:tc>
        <w:tc>
          <w:tcPr>
            <w:tcW w:w="2835" w:type="dxa"/>
          </w:tcPr>
          <w:p>
            <w:pPr>
              <w:jc w:val="center"/>
              <w:bidi/>
            </w:pPr>
            <w:r>
              <w:rPr>
                <w:b w:val="0"/>
                <w:sz w:val="20"/>
                <w:rFonts w:cs="David"/>
                <w:rtl/>
              </w:rPr>
              <w:t>הקבלה קודם זמן המצוה נחשב למעשי ידיו ולכן יכול לבקש שכר</w:t>
            </w:r>
          </w:p>
        </w:tc>
        <w:tc>
          <w:tcPr>
            <w:tcW w:w="1551" w:type="dxa"/>
          </w:tcPr>
          <w:p>
            <w:pPr>
              <w:jc w:val="center"/>
              <w:bidi/>
            </w:pPr>
            <w:r>
              <w:rPr>
                <w:b w:val="0"/>
                <w:sz w:val="20"/>
                <w:rFonts w:cs="David"/>
                <w:rtl/>
              </w:rPr>
              <w:t>אך פרי תבואה בחוקותי</w:t>
            </w:r>
          </w:p>
        </w:tc>
      </w:tr>
      <w:tr>
        <w:tc>
          <w:tcPr>
            <w:tcW w:w="1217" w:type="dxa"/>
          </w:tcPr>
          <w:p>
            <w:pPr>
              <w:jc w:val="center"/>
              <w:bidi/>
            </w:pPr>
            <w:r>
              <w:rPr>
                <w:b/>
                <w:sz w:val="20"/>
                <w:rFonts w:cs="David"/>
                <w:rtl/>
              </w:rPr>
              <w:t>ו.</w:t>
            </w:r>
          </w:p>
        </w:tc>
        <w:tc>
          <w:tcPr>
            <w:tcW w:w="2693" w:type="dxa"/>
          </w:tcPr>
          <w:p>
            <w:pPr>
              <w:jc w:val="center"/>
              <w:bidi/>
            </w:pPr>
            <w:r>
              <w:rPr>
                <w:b w:val="0"/>
                <w:sz w:val="20"/>
                <w:rFonts w:cs="David"/>
                <w:rtl/>
              </w:rPr>
              <w:t>מי שממציא את עצמו להתחייב במצוה מגיע השכר בעולם הזה</w:t>
            </w:r>
          </w:p>
        </w:tc>
        <w:tc>
          <w:tcPr>
            <w:tcW w:w="2835" w:type="dxa"/>
          </w:tcPr>
          <w:p>
            <w:pPr>
              <w:jc w:val="center"/>
              <w:bidi/>
            </w:pPr>
            <w:r>
              <w:rPr>
                <w:b w:val="0"/>
                <w:sz w:val="20"/>
                <w:rFonts w:cs="David"/>
                <w:rtl/>
              </w:rPr>
              <w:t>דוקא במצוה שהוא חייב מקודם ליכא, אבל אם ממציא עצמו להתחייב מגיע שכר</w:t>
            </w:r>
          </w:p>
        </w:tc>
        <w:tc>
          <w:tcPr>
            <w:tcW w:w="1551" w:type="dxa"/>
          </w:tcPr>
          <w:p>
            <w:pPr>
              <w:jc w:val="center"/>
              <w:bidi/>
            </w:pPr>
            <w:r>
              <w:rPr>
                <w:b w:val="0"/>
                <w:sz w:val="20"/>
                <w:rFonts w:cs="David"/>
                <w:rtl/>
              </w:rPr>
              <w:t>תפארת בנים פי׳ שופטים</w:t>
            </w:r>
          </w:p>
        </w:tc>
      </w:tr>
      <w:tr>
        <w:tc>
          <w:tcPr>
            <w:tcW w:w="1217" w:type="dxa"/>
          </w:tcPr>
          <w:p>
            <w:pPr>
              <w:jc w:val="center"/>
              <w:bidi/>
            </w:pPr>
            <w:r>
              <w:rPr>
                <w:b/>
                <w:sz w:val="20"/>
                <w:rFonts w:cs="David"/>
                <w:rtl/>
              </w:rPr>
              <w:t>ו.</w:t>
            </w:r>
          </w:p>
        </w:tc>
        <w:tc>
          <w:tcPr>
            <w:tcW w:w="2693" w:type="dxa"/>
          </w:tcPr>
          <w:p>
            <w:pPr>
              <w:jc w:val="center"/>
              <w:bidi/>
            </w:pPr>
            <w:r>
              <w:rPr>
                <w:b w:val="0"/>
                <w:sz w:val="20"/>
                <w:rFonts w:cs="David"/>
                <w:rtl/>
              </w:rPr>
              <w:t>אם הוא בעצמו טורח וממציא עצמו למצוה אז יש שכר טוב בעולם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דברי תורה ו, א</w:t>
            </w:r>
          </w:p>
        </w:tc>
      </w:tr>
      <w:tr>
        <w:tc>
          <w:tcPr>
            <w:tcW w:w="1217" w:type="dxa"/>
          </w:tcPr>
          <w:p>
            <w:pPr>
              <w:jc w:val="center"/>
              <w:bidi/>
            </w:pPr>
            <w:r>
              <w:rPr>
                <w:b/>
                <w:sz w:val="20"/>
                <w:rFonts w:cs="David"/>
                <w:rtl/>
              </w:rPr>
              <w:t>ו.</w:t>
            </w:r>
          </w:p>
        </w:tc>
        <w:tc>
          <w:tcPr>
            <w:tcW w:w="2693" w:type="dxa"/>
          </w:tcPr>
          <w:p>
            <w:pPr>
              <w:jc w:val="center"/>
              <w:bidi/>
            </w:pPr>
            <w:r>
              <w:rPr>
                <w:b w:val="0"/>
                <w:sz w:val="20"/>
                <w:rFonts w:cs="David"/>
                <w:rtl/>
              </w:rPr>
              <w:t>מי שממציא עצמו לידי חיוב מצות שלא נצטוה עליהם יש שכר בעולם הזה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קדושת ציון דף קי״ו</w:t>
            </w:r>
          </w:p>
        </w:tc>
      </w:tr>
      <w:tr>
        <w:tc>
          <w:tcPr>
            <w:tcW w:w="1217" w:type="dxa"/>
          </w:tcPr>
          <w:p>
            <w:pPr>
              <w:jc w:val="center"/>
              <w:bidi/>
            </w:pPr>
            <w:r>
              <w:rPr>
                <w:b/>
                <w:sz w:val="20"/>
                <w:rFonts w:cs="David"/>
                <w:rtl/>
              </w:rPr>
              <w:t>ו.</w:t>
            </w:r>
          </w:p>
        </w:tc>
        <w:tc>
          <w:tcPr>
            <w:tcW w:w="2693" w:type="dxa"/>
          </w:tcPr>
          <w:p>
            <w:pPr>
              <w:jc w:val="center"/>
              <w:bidi/>
            </w:pPr>
            <w:r>
              <w:rPr>
                <w:b w:val="0"/>
                <w:sz w:val="20"/>
                <w:rFonts w:cs="David"/>
                <w:rtl/>
              </w:rPr>
              <w:t>השכר הרוחני במצוה שמביא קיום מצוות נוספות</w:t>
            </w:r>
          </w:p>
        </w:tc>
        <w:tc>
          <w:tcPr>
            <w:tcW w:w="2835" w:type="dxa"/>
          </w:tcPr>
          <w:p>
            <w:pPr>
              <w:jc w:val="center"/>
              <w:bidi/>
            </w:pPr>
            <w:r>
              <w:rPr>
                <w:b w:val="0"/>
                <w:sz w:val="20"/>
                <w:rFonts w:cs="David"/>
                <w:rtl/>
              </w:rPr>
              <w:t>השכר שמקבל הוא מצוות נוספות שהם דבר רוחני, לא שכר גשמי, ולכן שייך בהאי עלמא</w:t>
            </w:r>
          </w:p>
        </w:tc>
        <w:tc>
          <w:tcPr>
            <w:tcW w:w="1551" w:type="dxa"/>
          </w:tcPr>
          <w:p>
            <w:pPr>
              <w:jc w:val="center"/>
              <w:bidi/>
            </w:pPr>
            <w:r>
              <w:rPr>
                <w:b w:val="0"/>
                <w:sz w:val="20"/>
                <w:rFonts w:cs="David"/>
                <w:rtl/>
              </w:rPr>
              <w:t>ואת לרבות, בחוקותי, בשם נחלת צבי</w:t>
            </w:r>
          </w:p>
        </w:tc>
      </w:tr>
      <w:tr>
        <w:tc>
          <w:tcPr>
            <w:tcW w:w="1551" w:type="dxa"/>
            <w:gridSpan w:val="4"/>
            <w:shd w:fill="D9D9D9" w:val="clear"/>
          </w:tcPr>
          <w:p>
            <w:pPr>
              <w:jc w:val="center"/>
              <w:bidi/>
            </w:pPr>
            <w:r>
              <w:rPr>
                <w:b/>
                <w:sz w:val="22"/>
                <w:rFonts w:cs="David"/>
                <w:rtl/>
              </w:rPr>
              <w:t>טירחא</w:t>
            </w:r>
          </w:p>
        </w:tc>
      </w:tr>
      <w:tr>
        <w:tc>
          <w:tcPr>
            <w:tcW w:w="1217" w:type="dxa"/>
          </w:tcPr>
          <w:p>
            <w:pPr>
              <w:jc w:val="center"/>
              <w:bidi/>
            </w:pPr>
            <w:r>
              <w:rPr>
                <w:b/>
                <w:sz w:val="20"/>
                <w:rFonts w:cs="David"/>
                <w:rtl/>
              </w:rPr>
              <w:t>יא.</w:t>
            </w:r>
          </w:p>
        </w:tc>
        <w:tc>
          <w:tcPr>
            <w:tcW w:w="2693" w:type="dxa"/>
          </w:tcPr>
          <w:p>
            <w:pPr>
              <w:jc w:val="center"/>
              <w:bidi/>
            </w:pPr>
            <w:r>
              <w:rPr>
                <w:b w:val="0"/>
                <w:sz w:val="20"/>
                <w:rFonts w:cs="David"/>
                <w:rtl/>
              </w:rPr>
              <w:t>על טירחא של המצוה משלם בעוה"ז</w:t>
            </w:r>
          </w:p>
        </w:tc>
        <w:tc>
          <w:tcPr>
            <w:tcW w:w="2835" w:type="dxa"/>
          </w:tcPr>
          <w:p>
            <w:pPr>
              <w:jc w:val="center"/>
              <w:bidi/>
            </w:pPr>
            <w:r>
              <w:rPr>
                <w:b w:val="0"/>
                <w:sz w:val="20"/>
                <w:rFonts w:cs="David"/>
                <w:rtl/>
              </w:rPr>
              <w:t>על טירחת המצוה שהיא גשמיות משלם גם כן בגשמיות בעוה"ז</w:t>
            </w:r>
          </w:p>
        </w:tc>
        <w:tc>
          <w:tcPr>
            <w:tcW w:w="1551" w:type="dxa"/>
          </w:tcPr>
          <w:p>
            <w:pPr>
              <w:jc w:val="center"/>
              <w:bidi/>
            </w:pPr>
            <w:r>
              <w:rPr>
                <w:b w:val="0"/>
                <w:sz w:val="20"/>
                <w:rFonts w:cs="David"/>
                <w:rtl/>
              </w:rPr>
              <w:t>כתב סופר בחוקותי</w:t>
            </w:r>
          </w:p>
        </w:tc>
      </w:tr>
      <w:tr>
        <w:tc>
          <w:tcPr>
            <w:tcW w:w="1217" w:type="dxa"/>
          </w:tcPr>
          <w:p>
            <w:pPr>
              <w:jc w:val="center"/>
              <w:bidi/>
            </w:pPr>
            <w:r>
              <w:rPr>
                <w:b/>
                <w:sz w:val="20"/>
                <w:rFonts w:cs="David"/>
                <w:rtl/>
              </w:rPr>
              <w:t>יא.</w:t>
            </w:r>
          </w:p>
        </w:tc>
        <w:tc>
          <w:tcPr>
            <w:tcW w:w="2693" w:type="dxa"/>
          </w:tcPr>
          <w:p>
            <w:pPr>
              <w:jc w:val="center"/>
              <w:bidi/>
            </w:pPr>
            <w:r>
              <w:rPr>
                <w:b w:val="0"/>
                <w:sz w:val="20"/>
                <w:rFonts w:cs="David"/>
                <w:rtl/>
              </w:rPr>
              <w:t>הטורח בעשיית המצוה, שכרו בעוה"ז</w:t>
            </w:r>
          </w:p>
        </w:tc>
        <w:tc>
          <w:tcPr>
            <w:tcW w:w="2835" w:type="dxa"/>
          </w:tcPr>
          <w:p>
            <w:pPr>
              <w:jc w:val="center"/>
              <w:bidi/>
            </w:pPr>
            <w:r>
              <w:rPr>
                <w:b w:val="0"/>
                <w:sz w:val="20"/>
                <w:rFonts w:cs="David"/>
                <w:rtl/>
              </w:rPr>
              <w:t>הטורח שטרח - הקב"ה פורע שכרו בעוה"ז, והמצוה עצמה שכרה לעוה"ב</w:t>
            </w:r>
          </w:p>
        </w:tc>
        <w:tc>
          <w:tcPr>
            <w:tcW w:w="1551" w:type="dxa"/>
          </w:tcPr>
          <w:p>
            <w:pPr>
              <w:jc w:val="center"/>
              <w:bidi/>
            </w:pPr>
            <w:r>
              <w:rPr>
                <w:b w:val="0"/>
                <w:sz w:val="20"/>
                <w:rFonts w:cs="David"/>
                <w:rtl/>
              </w:rPr>
              <w:t>דבש לפי מערכת טי"ת</w:t>
            </w:r>
          </w:p>
        </w:tc>
      </w:tr>
      <w:tr>
        <w:tc>
          <w:tcPr>
            <w:tcW w:w="1217" w:type="dxa"/>
          </w:tcPr>
          <w:p>
            <w:pPr>
              <w:jc w:val="center"/>
              <w:bidi/>
            </w:pPr>
            <w:r>
              <w:rPr>
                <w:b/>
                <w:sz w:val="20"/>
                <w:rFonts w:cs="David"/>
                <w:rtl/>
              </w:rPr>
              <w:t>יא.</w:t>
            </w:r>
          </w:p>
        </w:tc>
        <w:tc>
          <w:tcPr>
            <w:tcW w:w="2693" w:type="dxa"/>
          </w:tcPr>
          <w:p>
            <w:pPr>
              <w:jc w:val="center"/>
              <w:bidi/>
            </w:pPr>
            <w:r>
              <w:rPr>
                <w:b w:val="0"/>
                <w:sz w:val="20"/>
                <w:rFonts w:cs="David"/>
                <w:rtl/>
              </w:rPr>
              <w:t>שכר טרחתו שטרח עבור המצוה</w:t>
            </w:r>
          </w:p>
        </w:tc>
        <w:tc>
          <w:tcPr>
            <w:tcW w:w="2835" w:type="dxa"/>
          </w:tcPr>
          <w:p>
            <w:pPr>
              <w:jc w:val="center"/>
              <w:bidi/>
            </w:pPr>
            <w:r>
              <w:rPr>
                <w:b w:val="0"/>
                <w:sz w:val="20"/>
                <w:rFonts w:cs="David"/>
                <w:rtl/>
              </w:rPr>
              <w:t>שכר עבור המצוה גופא ליכא, אבל שכר טרחתו שטרח עבור המצוה יש</w:t>
            </w:r>
          </w:p>
        </w:tc>
        <w:tc>
          <w:tcPr>
            <w:tcW w:w="1551" w:type="dxa"/>
          </w:tcPr>
          <w:p>
            <w:pPr>
              <w:jc w:val="center"/>
              <w:bidi/>
            </w:pPr>
            <w:r>
              <w:rPr>
                <w:b w:val="0"/>
                <w:sz w:val="20"/>
                <w:rFonts w:cs="David"/>
                <w:rtl/>
              </w:rPr>
              <w:t>תורת משה, בחוקותי</w:t>
            </w:r>
          </w:p>
        </w:tc>
      </w:tr>
      <w:tr>
        <w:tc>
          <w:tcPr>
            <w:tcW w:w="1217" w:type="dxa"/>
          </w:tcPr>
          <w:p>
            <w:pPr>
              <w:jc w:val="center"/>
              <w:bidi/>
            </w:pPr>
            <w:r>
              <w:rPr>
                <w:b/>
                <w:sz w:val="20"/>
                <w:rFonts w:cs="David"/>
                <w:rtl/>
              </w:rPr>
              <w:t>יא.</w:t>
            </w:r>
          </w:p>
        </w:tc>
        <w:tc>
          <w:tcPr>
            <w:tcW w:w="2693" w:type="dxa"/>
          </w:tcPr>
          <w:p>
            <w:pPr>
              <w:jc w:val="center"/>
              <w:bidi/>
            </w:pPr>
            <w:r>
              <w:rPr>
                <w:b w:val="0"/>
                <w:sz w:val="20"/>
                <w:rFonts w:cs="David"/>
                <w:rtl/>
              </w:rPr>
              <w:t>כשטרח ורדף אחר המצוה לקיימה</w:t>
            </w:r>
          </w:p>
        </w:tc>
        <w:tc>
          <w:tcPr>
            <w:tcW w:w="2835" w:type="dxa"/>
          </w:tcPr>
          <w:p>
            <w:pPr>
              <w:jc w:val="center"/>
              <w:bidi/>
            </w:pPr>
            <w:r>
              <w:rPr>
                <w:b w:val="0"/>
                <w:sz w:val="20"/>
                <w:rFonts w:cs="David"/>
                <w:rtl/>
              </w:rPr>
              <w:t>בשביל שטרח ורדף אחר המצוה כדי לקיימה, מגיע לו שכר גם בעוה"ז</w:t>
            </w:r>
          </w:p>
        </w:tc>
        <w:tc>
          <w:tcPr>
            <w:tcW w:w="1551" w:type="dxa"/>
          </w:tcPr>
          <w:p>
            <w:pPr>
              <w:jc w:val="center"/>
              <w:bidi/>
            </w:pPr>
            <w:r>
              <w:rPr>
                <w:b w:val="0"/>
                <w:sz w:val="20"/>
                <w:rFonts w:cs="David"/>
                <w:rtl/>
              </w:rPr>
              <w:t>באר מנחם שופטים</w:t>
            </w:r>
          </w:p>
        </w:tc>
      </w:tr>
      <w:tr>
        <w:tc>
          <w:tcPr>
            <w:tcW w:w="1217" w:type="dxa"/>
          </w:tcPr>
          <w:p>
            <w:pPr>
              <w:jc w:val="center"/>
              <w:bidi/>
            </w:pPr>
            <w:r>
              <w:rPr>
                <w:b/>
                <w:sz w:val="20"/>
                <w:rFonts w:cs="David"/>
                <w:rtl/>
              </w:rPr>
              <w:t>יא.</w:t>
            </w:r>
          </w:p>
        </w:tc>
        <w:tc>
          <w:tcPr>
            <w:tcW w:w="2693" w:type="dxa"/>
          </w:tcPr>
          <w:p>
            <w:pPr>
              <w:jc w:val="center"/>
              <w:bidi/>
            </w:pPr>
            <w:r>
              <w:rPr>
                <w:b w:val="0"/>
                <w:sz w:val="20"/>
                <w:rFonts w:cs="David"/>
                <w:rtl/>
              </w:rPr>
              <w:t>על העמלה והטירחא בעשיית המצוה</w:t>
            </w:r>
          </w:p>
        </w:tc>
        <w:tc>
          <w:tcPr>
            <w:tcW w:w="2835" w:type="dxa"/>
          </w:tcPr>
          <w:p>
            <w:pPr>
              <w:jc w:val="center"/>
              <w:bidi/>
            </w:pPr>
            <w:r>
              <w:rPr>
                <w:b w:val="0"/>
                <w:sz w:val="20"/>
                <w:rFonts w:cs="David"/>
                <w:rtl/>
              </w:rPr>
              <w:t>עבור העמלה והטירחא שיש לאדם בעשותו המצוה משלם הקב"ה בעוה"ז</w:t>
            </w:r>
          </w:p>
        </w:tc>
        <w:tc>
          <w:tcPr>
            <w:tcW w:w="1551" w:type="dxa"/>
          </w:tcPr>
          <w:p>
            <w:pPr>
              <w:jc w:val="center"/>
              <w:bidi/>
            </w:pPr>
            <w:r>
              <w:rPr>
                <w:b w:val="0"/>
                <w:sz w:val="20"/>
                <w:rFonts w:cs="David"/>
                <w:rtl/>
              </w:rPr>
              <w:t>כת"ס אבות</w:t>
            </w:r>
          </w:p>
        </w:tc>
      </w:tr>
      <w:tr>
        <w:tc>
          <w:tcPr>
            <w:tcW w:w="1217" w:type="dxa"/>
          </w:tcPr>
          <w:p>
            <w:pPr>
              <w:jc w:val="center"/>
              <w:bidi/>
            </w:pPr>
            <w:r>
              <w:rPr>
                <w:b/>
                <w:sz w:val="20"/>
                <w:rFonts w:cs="David"/>
                <w:rtl/>
              </w:rPr>
              <w:t>יב.</w:t>
            </w:r>
          </w:p>
        </w:tc>
        <w:tc>
          <w:tcPr>
            <w:tcW w:w="2693" w:type="dxa"/>
          </w:tcPr>
          <w:p>
            <w:pPr>
              <w:jc w:val="center"/>
              <w:bidi/>
            </w:pPr>
            <w:r>
              <w:rPr>
                <w:b w:val="0"/>
                <w:sz w:val="20"/>
                <w:rFonts w:cs="David"/>
                <w:rtl/>
              </w:rPr>
              <w:t>העושה מצוה בטורח אף שיכול בלי טורח</w:t>
            </w:r>
          </w:p>
        </w:tc>
        <w:tc>
          <w:tcPr>
            <w:tcW w:w="2835" w:type="dxa"/>
          </w:tcPr>
          <w:p>
            <w:pPr>
              <w:jc w:val="center"/>
              <w:bidi/>
            </w:pPr>
            <w:r>
              <w:rPr>
                <w:b w:val="0"/>
                <w:sz w:val="20"/>
                <w:rFonts w:cs="David"/>
                <w:rtl/>
              </w:rPr>
              <w:t>כשטרח באותה מצוה, השי"ת משלם הטירחא בעוה"ז</w:t>
            </w:r>
          </w:p>
        </w:tc>
        <w:tc>
          <w:tcPr>
            <w:tcW w:w="1551" w:type="dxa"/>
          </w:tcPr>
          <w:p>
            <w:pPr>
              <w:jc w:val="center"/>
              <w:bidi/>
            </w:pPr>
            <w:r>
              <w:rPr>
                <w:b w:val="0"/>
                <w:sz w:val="20"/>
                <w:rFonts w:cs="David"/>
                <w:rtl/>
              </w:rPr>
              <w:t>מטה יששכר דרוש ט"ו</w:t>
            </w:r>
          </w:p>
        </w:tc>
      </w:tr>
      <w:tr>
        <w:tc>
          <w:tcPr>
            <w:tcW w:w="1217" w:type="dxa"/>
          </w:tcPr>
          <w:p>
            <w:pPr>
              <w:jc w:val="center"/>
              <w:bidi/>
            </w:pPr>
            <w:r>
              <w:rPr>
                <w:b/>
                <w:sz w:val="20"/>
                <w:rFonts w:cs="David"/>
                <w:rtl/>
              </w:rPr>
              <w:t>יג.</w:t>
            </w:r>
          </w:p>
        </w:tc>
        <w:tc>
          <w:tcPr>
            <w:tcW w:w="2693" w:type="dxa"/>
          </w:tcPr>
          <w:p>
            <w:pPr>
              <w:jc w:val="center"/>
              <w:bidi/>
            </w:pPr>
            <w:r>
              <w:rPr>
                <w:b w:val="0"/>
                <w:sz w:val="20"/>
                <w:rFonts w:cs="David"/>
                <w:rtl/>
              </w:rPr>
              <w:t>שטרח לילך ולשמוע המצוה מפי חכם</w:t>
            </w:r>
          </w:p>
        </w:tc>
        <w:tc>
          <w:tcPr>
            <w:tcW w:w="2835" w:type="dxa"/>
          </w:tcPr>
          <w:p>
            <w:pPr>
              <w:jc w:val="center"/>
              <w:bidi/>
            </w:pPr>
            <w:r>
              <w:rPr>
                <w:b w:val="0"/>
                <w:sz w:val="20"/>
                <w:rFonts w:cs="David"/>
                <w:rtl/>
              </w:rPr>
              <w:t>בעבור זה שטרח לילך ולשמוע וללמוד וללמד המצוה כדי לעשותה כתיקונה מגיע שכר בהאי עלמא</w:t>
            </w:r>
          </w:p>
        </w:tc>
        <w:tc>
          <w:tcPr>
            <w:tcW w:w="1551" w:type="dxa"/>
          </w:tcPr>
          <w:p>
            <w:pPr>
              <w:jc w:val="center"/>
              <w:bidi/>
            </w:pPr>
            <w:r>
              <w:rPr>
                <w:b w:val="0"/>
                <w:sz w:val="20"/>
                <w:rFonts w:cs="David"/>
                <w:rtl/>
              </w:rPr>
              <w:t>באר מנחם ראה</w:t>
            </w:r>
          </w:p>
        </w:tc>
      </w:tr>
      <w:tr>
        <w:tc>
          <w:tcPr>
            <w:tcW w:w="1217" w:type="dxa"/>
          </w:tcPr>
          <w:p>
            <w:pPr>
              <w:jc w:val="center"/>
              <w:bidi/>
            </w:pPr>
            <w:r>
              <w:rPr>
                <w:b/>
                <w:sz w:val="20"/>
                <w:rFonts w:cs="David"/>
                <w:rtl/>
              </w:rPr>
              <w:t>יד.</w:t>
            </w:r>
          </w:p>
        </w:tc>
        <w:tc>
          <w:tcPr>
            <w:tcW w:w="2693" w:type="dxa"/>
          </w:tcPr>
          <w:p>
            <w:pPr>
              <w:jc w:val="center"/>
              <w:bidi/>
            </w:pPr>
            <w:r>
              <w:rPr>
                <w:b w:val="0"/>
                <w:sz w:val="20"/>
                <w:rFonts w:cs="David"/>
                <w:rtl/>
              </w:rPr>
              <w:t>על הטורחא להמציא מעות לקיום המצוה</w:t>
            </w:r>
          </w:p>
        </w:tc>
        <w:tc>
          <w:tcPr>
            <w:tcW w:w="2835" w:type="dxa"/>
          </w:tcPr>
          <w:p>
            <w:pPr>
              <w:jc w:val="center"/>
              <w:bidi/>
            </w:pPr>
            <w:r>
              <w:rPr>
                <w:b w:val="0"/>
                <w:sz w:val="20"/>
                <w:rFonts w:cs="David"/>
                <w:rtl/>
              </w:rPr>
              <w:t>טירחא שטרח ללוות המעות לקנות תפלין משלם שכר בהאי עלמא</w:t>
            </w:r>
          </w:p>
        </w:tc>
        <w:tc>
          <w:tcPr>
            <w:tcW w:w="1551" w:type="dxa"/>
          </w:tcPr>
          <w:p>
            <w:pPr>
              <w:jc w:val="center"/>
              <w:bidi/>
            </w:pPr>
            <w:r>
              <w:rPr>
                <w:b w:val="0"/>
                <w:sz w:val="20"/>
                <w:rFonts w:cs="David"/>
                <w:rtl/>
              </w:rPr>
              <w:t>יריעות שלמה, עקב.</w:t>
            </w:r>
          </w:p>
        </w:tc>
      </w:tr>
      <w:tr>
        <w:tc>
          <w:tcPr>
            <w:tcW w:w="1217" w:type="dxa"/>
          </w:tcPr>
          <w:p>
            <w:pPr>
              <w:jc w:val="center"/>
              <w:bidi/>
            </w:pPr>
            <w:r>
              <w:rPr>
                <w:b/>
                <w:sz w:val="20"/>
                <w:rFonts w:cs="David"/>
                <w:rtl/>
              </w:rPr>
              <w:t>טו.</w:t>
            </w:r>
          </w:p>
        </w:tc>
        <w:tc>
          <w:tcPr>
            <w:tcW w:w="2693" w:type="dxa"/>
          </w:tcPr>
          <w:p>
            <w:pPr>
              <w:jc w:val="center"/>
              <w:bidi/>
            </w:pPr>
            <w:r>
              <w:rPr>
                <w:b w:val="0"/>
                <w:sz w:val="20"/>
                <w:rFonts w:cs="David"/>
                <w:rtl/>
              </w:rPr>
              <w:t>על הטירדא של המצוה</w:t>
            </w:r>
          </w:p>
        </w:tc>
        <w:tc>
          <w:tcPr>
            <w:tcW w:w="2835" w:type="dxa"/>
          </w:tcPr>
          <w:p>
            <w:pPr>
              <w:jc w:val="center"/>
              <w:bidi/>
            </w:pPr>
            <w:r>
              <w:rPr>
                <w:b w:val="0"/>
                <w:sz w:val="20"/>
                <w:rFonts w:cs="David"/>
                <w:rtl/>
              </w:rPr>
              <w:t>שכר מצוה בהאי עלמא ליכא אבל שכר טירדת מצוה איכא בהאי עלמא</w:t>
            </w:r>
          </w:p>
        </w:tc>
        <w:tc>
          <w:tcPr>
            <w:tcW w:w="1551" w:type="dxa"/>
          </w:tcPr>
          <w:p>
            <w:pPr>
              <w:jc w:val="center"/>
              <w:bidi/>
            </w:pPr>
            <w:r>
              <w:rPr>
                <w:b w:val="0"/>
                <w:sz w:val="20"/>
                <w:rFonts w:cs="David"/>
                <w:rtl/>
              </w:rPr>
              <w:t>כתב סופר עקב</w:t>
            </w:r>
          </w:p>
        </w:tc>
      </w:tr>
      <w:tr>
        <w:tc>
          <w:tcPr>
            <w:tcW w:w="1551" w:type="dxa"/>
            <w:gridSpan w:val="4"/>
            <w:shd w:fill="D9D9D9" w:val="clear"/>
          </w:tcPr>
          <w:p>
            <w:pPr>
              <w:jc w:val="center"/>
              <w:bidi/>
            </w:pPr>
            <w:r>
              <w:rPr>
                <w:b/>
                <w:sz w:val="22"/>
                <w:rFonts w:cs="David"/>
                <w:rtl/>
              </w:rPr>
              <w:t>הכנה</w:t>
            </w:r>
          </w:p>
        </w:tc>
      </w:tr>
      <w:tr>
        <w:tc>
          <w:tcPr>
            <w:tcW w:w="1217" w:type="dxa"/>
          </w:tcPr>
          <w:p>
            <w:pPr>
              <w:jc w:val="center"/>
              <w:bidi/>
            </w:pPr>
            <w:r>
              <w:rPr>
                <w:b/>
                <w:sz w:val="20"/>
                <w:rFonts w:cs="David"/>
                <w:rtl/>
              </w:rPr>
              <w:t>טז.</w:t>
            </w:r>
          </w:p>
        </w:tc>
        <w:tc>
          <w:tcPr>
            <w:tcW w:w="2693" w:type="dxa"/>
          </w:tcPr>
          <w:p>
            <w:pPr>
              <w:jc w:val="center"/>
              <w:bidi/>
            </w:pPr>
            <w:r>
              <w:rPr>
                <w:b w:val="0"/>
                <w:sz w:val="20"/>
                <w:rFonts w:cs="David"/>
                <w:rtl/>
              </w:rPr>
              <w:t>על ההכנה למצוה</w:t>
            </w:r>
          </w:p>
        </w:tc>
        <w:tc>
          <w:tcPr>
            <w:tcW w:w="2835" w:type="dxa"/>
          </w:tcPr>
          <w:p>
            <w:pPr>
              <w:jc w:val="center"/>
              <w:bidi/>
            </w:pPr>
            <w:r>
              <w:rPr>
                <w:b w:val="0"/>
                <w:sz w:val="20"/>
                <w:rFonts w:cs="David"/>
                <w:rtl/>
              </w:rPr>
              <w:t>השכר הגשמי הוא רק על ההכנה למצוה</w:t>
            </w:r>
          </w:p>
        </w:tc>
        <w:tc>
          <w:tcPr>
            <w:tcW w:w="1551" w:type="dxa"/>
          </w:tcPr>
          <w:p>
            <w:pPr>
              <w:jc w:val="center"/>
              <w:bidi/>
            </w:pPr>
            <w:r>
              <w:rPr>
                <w:b w:val="0"/>
                <w:sz w:val="20"/>
                <w:rFonts w:cs="David"/>
                <w:rtl/>
              </w:rPr>
              <w:t>מאורי אור בשם הרה"ק ר' משה מרדכי מטווירסק-לובלין זצוק"ל</w:t>
            </w:r>
          </w:p>
        </w:tc>
      </w:tr>
      <w:tr>
        <w:tc>
          <w:tcPr>
            <w:tcW w:w="1217" w:type="dxa"/>
          </w:tcPr>
          <w:p>
            <w:pPr>
              <w:jc w:val="center"/>
              <w:bidi/>
            </w:pPr>
            <w:r>
              <w:rPr>
                <w:b/>
                <w:sz w:val="20"/>
                <w:rFonts w:cs="David"/>
                <w:rtl/>
              </w:rPr>
              <w:t>יז.</w:t>
            </w:r>
          </w:p>
        </w:tc>
        <w:tc>
          <w:tcPr>
            <w:tcW w:w="2693" w:type="dxa"/>
          </w:tcPr>
          <w:p>
            <w:pPr>
              <w:jc w:val="center"/>
              <w:bidi/>
            </w:pPr>
            <w:r>
              <w:rPr>
                <w:b w:val="0"/>
                <w:sz w:val="20"/>
                <w:rFonts w:cs="David"/>
                <w:rtl/>
              </w:rPr>
              <w:t>על מה שאומרים הריני מוכן ומזומן לקיום המצוה</w:t>
            </w:r>
          </w:p>
        </w:tc>
        <w:tc>
          <w:tcPr>
            <w:tcW w:w="2835" w:type="dxa"/>
          </w:tcPr>
          <w:p>
            <w:pPr>
              <w:jc w:val="center"/>
              <w:bidi/>
            </w:pPr>
            <w:r>
              <w:rPr>
                <w:b w:val="0"/>
                <w:sz w:val="20"/>
                <w:rFonts w:cs="David"/>
                <w:rtl/>
              </w:rPr>
              <w:t>מקבלין שכר בהאי עלמא כשאומר הריני מוכן ומזומן לקיום המצוה</w:t>
            </w:r>
          </w:p>
        </w:tc>
        <w:tc>
          <w:tcPr>
            <w:tcW w:w="1551" w:type="dxa"/>
          </w:tcPr>
          <w:p>
            <w:pPr>
              <w:jc w:val="center"/>
              <w:bidi/>
            </w:pPr>
            <w:r>
              <w:rPr>
                <w:b w:val="0"/>
                <w:sz w:val="20"/>
                <w:rFonts w:cs="David"/>
                <w:rtl/>
              </w:rPr>
              <w:t>מגדלות מרקחים, ש"ס ברכות</w:t>
            </w:r>
          </w:p>
        </w:tc>
      </w:tr>
      <w:tr>
        <w:tc>
          <w:tcPr>
            <w:tcW w:w="1217" w:type="dxa"/>
          </w:tcPr>
          <w:p>
            <w:pPr>
              <w:jc w:val="center"/>
              <w:bidi/>
            </w:pPr>
            <w:r>
              <w:rPr>
                <w:b/>
                <w:sz w:val="20"/>
                <w:rFonts w:cs="David"/>
                <w:rtl/>
              </w:rPr>
              <w:t>יח.</w:t>
            </w:r>
          </w:p>
        </w:tc>
        <w:tc>
          <w:tcPr>
            <w:tcW w:w="2693" w:type="dxa"/>
          </w:tcPr>
          <w:p>
            <w:pPr>
              <w:jc w:val="center"/>
              <w:bidi/>
            </w:pPr>
            <w:r>
              <w:rPr>
                <w:b w:val="0"/>
                <w:sz w:val="20"/>
                <w:rFonts w:cs="David"/>
                <w:rtl/>
              </w:rPr>
              <w:t>המתבונן לשב"ק מימי החול</w:t>
            </w:r>
          </w:p>
        </w:tc>
        <w:tc>
          <w:tcPr>
            <w:tcW w:w="2835" w:type="dxa"/>
          </w:tcPr>
          <w:p>
            <w:pPr>
              <w:jc w:val="center"/>
              <w:bidi/>
            </w:pPr>
            <w:r>
              <w:rPr>
                <w:b w:val="0"/>
                <w:sz w:val="20"/>
                <w:rFonts w:cs="David"/>
                <w:rtl/>
              </w:rPr>
              <w:t>בעד שבת שמתכוונים אליו מחד בשבתא ומכינים עצמו אליו מגיע גם שכר בהאי עלמא</w:t>
            </w:r>
          </w:p>
        </w:tc>
        <w:tc>
          <w:tcPr>
            <w:tcW w:w="1551" w:type="dxa"/>
          </w:tcPr>
          <w:p>
            <w:pPr>
              <w:jc w:val="center"/>
              <w:bidi/>
            </w:pPr>
            <w:r>
              <w:rPr>
                <w:b w:val="0"/>
                <w:sz w:val="20"/>
                <w:rFonts w:cs="David"/>
                <w:rtl/>
              </w:rPr>
              <w:t>שארית מנחם פ' עקב</w:t>
            </w:r>
          </w:p>
        </w:tc>
      </w:tr>
      <w:tr>
        <w:tc>
          <w:tcPr>
            <w:tcW w:w="1217" w:type="dxa"/>
          </w:tcPr>
          <w:p>
            <w:pPr>
              <w:jc w:val="center"/>
              <w:bidi/>
            </w:pPr>
            <w:r>
              <w:rPr>
                <w:b/>
                <w:sz w:val="20"/>
                <w:rFonts w:cs="David"/>
                <w:rtl/>
              </w:rPr>
              <w:t>יט.</w:t>
            </w:r>
          </w:p>
        </w:tc>
        <w:tc>
          <w:tcPr>
            <w:tcW w:w="2693" w:type="dxa"/>
          </w:tcPr>
          <w:p>
            <w:pPr>
              <w:jc w:val="center"/>
              <w:bidi/>
            </w:pPr>
            <w:r>
              <w:rPr>
                <w:b w:val="0"/>
                <w:sz w:val="20"/>
                <w:rFonts w:cs="David"/>
                <w:rtl/>
              </w:rPr>
              <w:t>העושה מצוה מדחיפה פנימית בלי הכנות</w:t>
            </w:r>
          </w:p>
        </w:tc>
        <w:tc>
          <w:tcPr>
            <w:tcW w:w="2835" w:type="dxa"/>
          </w:tcPr>
          <w:p>
            <w:pPr>
              <w:jc w:val="center"/>
              <w:bidi/>
            </w:pPr>
            <w:r>
              <w:rPr>
                <w:b w:val="0"/>
                <w:sz w:val="20"/>
                <w:rFonts w:cs="David"/>
                <w:rtl/>
              </w:rPr>
              <w:t>עשה פתאם מאליו מדחיפה פנימית, וזה טבעו של פתאם, ובדין הוא שיטול שכרו</w:t>
            </w:r>
          </w:p>
        </w:tc>
        <w:tc>
          <w:tcPr>
            <w:tcW w:w="1551" w:type="dxa"/>
          </w:tcPr>
          <w:p>
            <w:pPr>
              <w:jc w:val="center"/>
              <w:bidi/>
            </w:pPr>
            <w:r>
              <w:rPr>
                <w:b w:val="0"/>
                <w:sz w:val="20"/>
                <w:rFonts w:cs="David"/>
                <w:rtl/>
              </w:rPr>
              <w:t>פניני קדם בשם הגרי"ש</w:t>
            </w:r>
          </w:p>
        </w:tc>
      </w:tr>
      <w:tr>
        <w:tc>
          <w:tcPr>
            <w:tcW w:w="1551" w:type="dxa"/>
            <w:gridSpan w:val="4"/>
            <w:shd w:fill="D9D9D9" w:val="clear"/>
          </w:tcPr>
          <w:p>
            <w:pPr>
              <w:jc w:val="center"/>
              <w:bidi/>
            </w:pPr>
            <w:r>
              <w:rPr>
                <w:b/>
                <w:sz w:val="22"/>
                <w:rFonts w:cs="David"/>
                <w:rtl/>
              </w:rPr>
              <w:t>לומד</w:t>
            </w:r>
          </w:p>
        </w:tc>
      </w:tr>
      <w:tr>
        <w:tc>
          <w:tcPr>
            <w:tcW w:w="1217" w:type="dxa"/>
          </w:tcPr>
          <w:p>
            <w:pPr>
              <w:jc w:val="center"/>
              <w:bidi/>
            </w:pPr>
            <w:r>
              <w:rPr>
                <w:b/>
                <w:sz w:val="20"/>
                <w:rFonts w:cs="David"/>
                <w:rtl/>
              </w:rPr>
              <w:t>כ.</w:t>
            </w:r>
          </w:p>
        </w:tc>
        <w:tc>
          <w:tcPr>
            <w:tcW w:w="2693" w:type="dxa"/>
          </w:tcPr>
          <w:p>
            <w:pPr>
              <w:jc w:val="center"/>
              <w:bidi/>
            </w:pPr>
            <w:r>
              <w:rPr>
                <w:b w:val="0"/>
                <w:sz w:val="20"/>
                <w:rFonts w:cs="David"/>
                <w:rtl/>
              </w:rPr>
              <w:t>כשלומד מצות שא"א לקיימם ומקיים מה שאפשר</w:t>
            </w:r>
          </w:p>
        </w:tc>
        <w:tc>
          <w:tcPr>
            <w:tcW w:w="2835" w:type="dxa"/>
          </w:tcPr>
          <w:p>
            <w:pPr>
              <w:jc w:val="center"/>
              <w:bidi/>
            </w:pPr>
            <w:r>
              <w:rPr>
                <w:b w:val="0"/>
                <w:sz w:val="20"/>
                <w:rFonts w:cs="David"/>
                <w:rtl/>
              </w:rPr>
              <w:t>ע"י הלימוד נחשב כאילו קיים גם המצות שא"א לקיימם, ומקיים כל תרי"ג מצות ומקבל שכר על הקבלנות</w:t>
            </w:r>
          </w:p>
        </w:tc>
        <w:tc>
          <w:tcPr>
            <w:tcW w:w="1551" w:type="dxa"/>
          </w:tcPr>
          <w:p>
            <w:pPr>
              <w:jc w:val="center"/>
              <w:bidi/>
            </w:pPr>
            <w:r>
              <w:rPr>
                <w:b w:val="0"/>
                <w:sz w:val="20"/>
                <w:rFonts w:cs="David"/>
                <w:rtl/>
              </w:rPr>
              <w:t>בנין חיים בחוקותי</w:t>
            </w:r>
          </w:p>
        </w:tc>
      </w:tr>
      <w:tr>
        <w:tc>
          <w:tcPr>
            <w:tcW w:w="1217" w:type="dxa"/>
          </w:tcPr>
          <w:p>
            <w:pPr>
              <w:jc w:val="center"/>
              <w:bidi/>
            </w:pPr>
            <w:r>
              <w:rPr>
                <w:b/>
                <w:sz w:val="20"/>
                <w:rFonts w:cs="David"/>
                <w:rtl/>
              </w:rPr>
              <w:t>כא.</w:t>
            </w:r>
          </w:p>
        </w:tc>
        <w:tc>
          <w:tcPr>
            <w:tcW w:w="2693" w:type="dxa"/>
          </w:tcPr>
          <w:p>
            <w:pPr>
              <w:jc w:val="center"/>
              <w:bidi/>
            </w:pPr>
            <w:r>
              <w:rPr>
                <w:b w:val="0"/>
                <w:sz w:val="20"/>
                <w:rFonts w:cs="David"/>
                <w:rtl/>
              </w:rPr>
              <w:t>לימוד תורת דיני המצות</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לחם אבירים עקב</w:t>
            </w:r>
          </w:p>
        </w:tc>
      </w:tr>
      <w:tr>
        <w:tc>
          <w:tcPr>
            <w:tcW w:w="1217" w:type="dxa"/>
          </w:tcPr>
          <w:p>
            <w:pPr>
              <w:jc w:val="center"/>
              <w:bidi/>
            </w:pPr>
            <w:r>
              <w:rPr>
                <w:b/>
                <w:sz w:val="20"/>
                <w:rFonts w:cs="David"/>
                <w:rtl/>
              </w:rPr>
              <w:t>כב.</w:t>
            </w:r>
          </w:p>
        </w:tc>
        <w:tc>
          <w:tcPr>
            <w:tcW w:w="2693" w:type="dxa"/>
          </w:tcPr>
          <w:p>
            <w:pPr>
              <w:jc w:val="center"/>
              <w:bidi/>
            </w:pPr>
            <w:r>
              <w:rPr>
                <w:b w:val="0"/>
                <w:sz w:val="20"/>
                <w:rFonts w:cs="David"/>
                <w:rtl/>
              </w:rPr>
              <w:t>הלומד תורה קודם שמקיים המצוה</w:t>
            </w:r>
          </w:p>
        </w:tc>
        <w:tc>
          <w:tcPr>
            <w:tcW w:w="2835" w:type="dxa"/>
          </w:tcPr>
          <w:p>
            <w:pPr>
              <w:jc w:val="center"/>
              <w:bidi/>
            </w:pPr>
            <w:r>
              <w:rPr>
                <w:b w:val="0"/>
                <w:sz w:val="20"/>
                <w:rFonts w:cs="David"/>
                <w:rtl/>
              </w:rPr>
              <w:t>ע"י התוה"ק העבירה לא יכולה לכבות המצוה, ושפיר מגיע שכר בהאי עלמא</w:t>
            </w:r>
          </w:p>
        </w:tc>
        <w:tc>
          <w:tcPr>
            <w:tcW w:w="1551" w:type="dxa"/>
          </w:tcPr>
          <w:p>
            <w:pPr>
              <w:jc w:val="center"/>
              <w:bidi/>
            </w:pPr>
            <w:r>
              <w:rPr>
                <w:b w:val="0"/>
                <w:sz w:val="20"/>
                <w:rFonts w:cs="David"/>
                <w:rtl/>
              </w:rPr>
              <w:t>דברי אליעזר מס' שבת</w:t>
            </w:r>
          </w:p>
        </w:tc>
      </w:tr>
      <w:tr>
        <w:tc>
          <w:tcPr>
            <w:tcW w:w="1217" w:type="dxa"/>
          </w:tcPr>
          <w:p>
            <w:pPr>
              <w:jc w:val="center"/>
              <w:bidi/>
            </w:pPr>
            <w:r>
              <w:rPr>
                <w:b/>
                <w:sz w:val="20"/>
                <w:rFonts w:cs="David"/>
                <w:rtl/>
              </w:rPr>
              <w:t>כג.</w:t>
            </w:r>
          </w:p>
        </w:tc>
        <w:tc>
          <w:tcPr>
            <w:tcW w:w="2693" w:type="dxa"/>
          </w:tcPr>
          <w:p>
            <w:pPr>
              <w:jc w:val="center"/>
              <w:bidi/>
            </w:pPr>
            <w:r>
              <w:rPr>
                <w:b w:val="0"/>
                <w:sz w:val="20"/>
                <w:rFonts w:cs="David"/>
                <w:rtl/>
              </w:rPr>
              <w:t>הלומד דיני מצוה שנחשב כאילו מקיימה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קרסי זהב ואתחנן</w:t>
            </w:r>
          </w:p>
        </w:tc>
      </w:tr>
      <w:tr>
        <w:tc>
          <w:tcPr>
            <w:tcW w:w="1217" w:type="dxa"/>
          </w:tcPr>
          <w:p>
            <w:pPr>
              <w:jc w:val="center"/>
              <w:bidi/>
            </w:pPr>
            <w:r>
              <w:rPr>
                <w:b/>
                <w:sz w:val="20"/>
                <w:rFonts w:cs="David"/>
                <w:rtl/>
              </w:rPr>
              <w:t>כד.</w:t>
            </w:r>
          </w:p>
        </w:tc>
        <w:tc>
          <w:tcPr>
            <w:tcW w:w="2693" w:type="dxa"/>
          </w:tcPr>
          <w:p>
            <w:pPr>
              <w:jc w:val="center"/>
              <w:bidi/>
            </w:pPr>
            <w:r>
              <w:rPr>
                <w:b w:val="0"/>
                <w:sz w:val="20"/>
                <w:rFonts w:cs="David"/>
                <w:rtl/>
              </w:rPr>
              <w:t>הלומד דיני המצוה קודם עשייתה</w:t>
            </w:r>
          </w:p>
        </w:tc>
        <w:tc>
          <w:tcPr>
            <w:tcW w:w="2835" w:type="dxa"/>
          </w:tcPr>
          <w:p>
            <w:pPr>
              <w:jc w:val="center"/>
              <w:bidi/>
            </w:pPr>
            <w:r>
              <w:rPr>
                <w:b w:val="0"/>
                <w:sz w:val="20"/>
                <w:rFonts w:cs="David"/>
                <w:rtl/>
              </w:rPr>
              <w:t>כשלומד דיני המצות קודם העשיה נמצא שמקיים גם תלמוד תורה, והוא מהדברים שאדם אוכל פירותיהן בעוה"ז</w:t>
            </w:r>
          </w:p>
        </w:tc>
        <w:tc>
          <w:tcPr>
            <w:tcW w:w="1551" w:type="dxa"/>
          </w:tcPr>
          <w:p>
            <w:pPr>
              <w:jc w:val="center"/>
              <w:bidi/>
            </w:pPr>
            <w:r>
              <w:rPr>
                <w:b w:val="0"/>
                <w:sz w:val="20"/>
                <w:rFonts w:cs="David"/>
                <w:rtl/>
              </w:rPr>
              <w:t>אזור אליהו ועלים לתרופה עקב</w:t>
            </w:r>
          </w:p>
        </w:tc>
      </w:tr>
      <w:tr>
        <w:tc>
          <w:tcPr>
            <w:tcW w:w="1551" w:type="dxa"/>
            <w:gridSpan w:val="4"/>
            <w:shd w:fill="D9D9D9" w:val="clear"/>
          </w:tcPr>
          <w:p>
            <w:pPr>
              <w:jc w:val="center"/>
              <w:bidi/>
            </w:pPr>
            <w:r>
              <w:rPr>
                <w:b/>
                <w:sz w:val="22"/>
                <w:rFonts w:cs="David"/>
                <w:rtl/>
              </w:rPr>
              <w:t>שמחה</w:t>
            </w:r>
          </w:p>
        </w:tc>
      </w:tr>
      <w:tr>
        <w:tc>
          <w:tcPr>
            <w:tcW w:w="1217" w:type="dxa"/>
          </w:tcPr>
          <w:p>
            <w:pPr>
              <w:jc w:val="center"/>
              <w:bidi/>
            </w:pPr>
            <w:r>
              <w:rPr>
                <w:b/>
                <w:sz w:val="20"/>
                <w:rFonts w:cs="David"/>
                <w:rtl/>
              </w:rPr>
              <w:t>כה.</w:t>
            </w:r>
          </w:p>
        </w:tc>
        <w:tc>
          <w:tcPr>
            <w:tcW w:w="2693" w:type="dxa"/>
          </w:tcPr>
          <w:p>
            <w:pPr>
              <w:jc w:val="center"/>
              <w:bidi/>
            </w:pPr>
            <w:r>
              <w:rPr>
                <w:b w:val="0"/>
                <w:sz w:val="20"/>
                <w:rFonts w:cs="David"/>
                <w:rtl/>
              </w:rPr>
              <w:t>על שמחה של מצוה</w:t>
            </w:r>
          </w:p>
        </w:tc>
        <w:tc>
          <w:tcPr>
            <w:tcW w:w="2835" w:type="dxa"/>
          </w:tcPr>
          <w:p>
            <w:pPr>
              <w:jc w:val="center"/>
              <w:bidi/>
            </w:pPr>
            <w:r>
              <w:rPr>
                <w:b w:val="0"/>
                <w:sz w:val="20"/>
                <w:rFonts w:cs="David"/>
                <w:rtl/>
              </w:rPr>
              <w:t>שכר מצוה בהאי עלמא ליכא רק על גוף המצוה, אבל על שמחה של מצוה איכא שכר</w:t>
            </w:r>
          </w:p>
        </w:tc>
        <w:tc>
          <w:tcPr>
            <w:tcW w:w="1551" w:type="dxa"/>
          </w:tcPr>
          <w:p>
            <w:pPr>
              <w:jc w:val="center"/>
              <w:bidi/>
            </w:pPr>
            <w:r>
              <w:rPr>
                <w:b w:val="0"/>
                <w:sz w:val="20"/>
                <w:rFonts w:cs="David"/>
                <w:rtl/>
              </w:rPr>
              <w:t>ויחי יוסף בחוקותי</w:t>
            </w:r>
          </w:p>
        </w:tc>
      </w:tr>
      <w:tr>
        <w:tc>
          <w:tcPr>
            <w:tcW w:w="1217" w:type="dxa"/>
          </w:tcPr>
          <w:p>
            <w:pPr>
              <w:jc w:val="center"/>
              <w:bidi/>
            </w:pPr>
            <w:r>
              <w:rPr>
                <w:b/>
                <w:sz w:val="20"/>
                <w:rFonts w:cs="David"/>
                <w:rtl/>
              </w:rPr>
              <w:t>כה.</w:t>
            </w:r>
          </w:p>
        </w:tc>
        <w:tc>
          <w:tcPr>
            <w:tcW w:w="2693" w:type="dxa"/>
          </w:tcPr>
          <w:p>
            <w:pPr>
              <w:jc w:val="center"/>
              <w:bidi/>
            </w:pPr>
            <w:r>
              <w:rPr>
                <w:b w:val="0"/>
                <w:sz w:val="20"/>
                <w:rFonts w:cs="David"/>
                <w:rtl/>
              </w:rPr>
              <w:t>על השמחה שהוא שמח בקיום המצות</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חדרי בטן</w:t>
            </w:r>
          </w:p>
        </w:tc>
      </w:tr>
      <w:tr>
        <w:tc>
          <w:tcPr>
            <w:tcW w:w="1217" w:type="dxa"/>
          </w:tcPr>
          <w:p>
            <w:pPr>
              <w:jc w:val="center"/>
              <w:bidi/>
            </w:pPr>
            <w:r>
              <w:rPr>
                <w:b/>
                <w:sz w:val="20"/>
                <w:rFonts w:cs="David"/>
                <w:rtl/>
              </w:rPr>
              <w:t>כה.</w:t>
            </w:r>
          </w:p>
        </w:tc>
        <w:tc>
          <w:tcPr>
            <w:tcW w:w="2693" w:type="dxa"/>
          </w:tcPr>
          <w:p>
            <w:pPr>
              <w:jc w:val="center"/>
              <w:bidi/>
            </w:pPr>
            <w:r>
              <w:rPr>
                <w:b w:val="0"/>
                <w:sz w:val="20"/>
                <w:rFonts w:cs="David"/>
                <w:rtl/>
              </w:rPr>
              <w:t>אם תשמעון המשפטים בשמחה תקבלו שכר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ערכי יהושע מערכת ש' אות ל"ה</w:t>
            </w:r>
          </w:p>
        </w:tc>
      </w:tr>
      <w:tr>
        <w:tc>
          <w:tcPr>
            <w:tcW w:w="1217" w:type="dxa"/>
          </w:tcPr>
          <w:p>
            <w:pPr>
              <w:jc w:val="center"/>
              <w:bidi/>
            </w:pPr>
            <w:r>
              <w:rPr>
                <w:b/>
                <w:sz w:val="20"/>
                <w:rFonts w:cs="David"/>
                <w:rtl/>
              </w:rPr>
              <w:t>כה.</w:t>
            </w:r>
          </w:p>
        </w:tc>
        <w:tc>
          <w:tcPr>
            <w:tcW w:w="2693" w:type="dxa"/>
          </w:tcPr>
          <w:p>
            <w:pPr>
              <w:jc w:val="center"/>
              <w:bidi/>
            </w:pPr>
            <w:r>
              <w:rPr>
                <w:b w:val="0"/>
                <w:sz w:val="20"/>
                <w:rFonts w:cs="David"/>
                <w:rtl/>
              </w:rPr>
              <w:t>בשביל שמחת המצוה מגיע שכר 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נחלת יעקב ואתחנן</w:t>
            </w:r>
          </w:p>
        </w:tc>
      </w:tr>
      <w:tr>
        <w:tc>
          <w:tcPr>
            <w:tcW w:w="1217" w:type="dxa"/>
          </w:tcPr>
          <w:p>
            <w:pPr>
              <w:jc w:val="center"/>
              <w:bidi/>
            </w:pPr>
            <w:r>
              <w:rPr>
                <w:b/>
                <w:sz w:val="20"/>
                <w:rFonts w:cs="David"/>
                <w:rtl/>
              </w:rPr>
              <w:t>כה.</w:t>
            </w:r>
          </w:p>
        </w:tc>
        <w:tc>
          <w:tcPr>
            <w:tcW w:w="2693" w:type="dxa"/>
          </w:tcPr>
          <w:p>
            <w:pPr>
              <w:jc w:val="center"/>
              <w:bidi/>
            </w:pPr>
            <w:r>
              <w:rPr>
                <w:b w:val="0"/>
                <w:sz w:val="20"/>
                <w:rFonts w:cs="David"/>
                <w:rtl/>
              </w:rPr>
              <w:t>שכר שמחת המצוה וחיבתה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דרשות חת"ס ח"ג דף ב'</w:t>
            </w:r>
          </w:p>
        </w:tc>
      </w:tr>
      <w:tr>
        <w:tc>
          <w:tcPr>
            <w:tcW w:w="1217" w:type="dxa"/>
          </w:tcPr>
          <w:p>
            <w:pPr>
              <w:jc w:val="center"/>
              <w:bidi/>
            </w:pPr>
            <w:r>
              <w:rPr>
                <w:b/>
                <w:sz w:val="20"/>
                <w:rFonts w:cs="David"/>
                <w:rtl/>
              </w:rPr>
              <w:t>כה.</w:t>
            </w:r>
          </w:p>
        </w:tc>
        <w:tc>
          <w:tcPr>
            <w:tcW w:w="2693" w:type="dxa"/>
          </w:tcPr>
          <w:p>
            <w:pPr>
              <w:jc w:val="center"/>
              <w:bidi/>
            </w:pPr>
            <w:r>
              <w:rPr>
                <w:b w:val="0"/>
                <w:sz w:val="20"/>
                <w:rFonts w:cs="David"/>
                <w:rtl/>
              </w:rPr>
              <w:t>הצדיקים נהנים בשכר השמחה של מצוה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אמרות ה' ראה</w:t>
            </w:r>
          </w:p>
        </w:tc>
      </w:tr>
      <w:tr>
        <w:tc>
          <w:tcPr>
            <w:tcW w:w="1217" w:type="dxa"/>
          </w:tcPr>
          <w:p>
            <w:pPr>
              <w:jc w:val="center"/>
              <w:bidi/>
            </w:pPr>
            <w:r>
              <w:rPr>
                <w:b/>
                <w:sz w:val="20"/>
                <w:rFonts w:cs="David"/>
                <w:rtl/>
              </w:rPr>
              <w:t>כה.</w:t>
            </w:r>
          </w:p>
        </w:tc>
        <w:tc>
          <w:tcPr>
            <w:tcW w:w="2693" w:type="dxa"/>
          </w:tcPr>
          <w:p>
            <w:pPr>
              <w:jc w:val="center"/>
              <w:bidi/>
            </w:pPr>
            <w:r>
              <w:rPr>
                <w:b w:val="0"/>
                <w:sz w:val="20"/>
                <w:rFonts w:cs="David"/>
                <w:rtl/>
              </w:rPr>
              <w:t>על שמחה שיש לו במצוה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ויגד יעקב עקב</w:t>
            </w:r>
          </w:p>
        </w:tc>
      </w:tr>
      <w:tr>
        <w:tc>
          <w:tcPr>
            <w:tcW w:w="1217" w:type="dxa"/>
          </w:tcPr>
          <w:p>
            <w:pPr>
              <w:jc w:val="center"/>
              <w:bidi/>
            </w:pPr>
            <w:r>
              <w:rPr>
                <w:b/>
                <w:sz w:val="20"/>
                <w:rFonts w:cs="David"/>
                <w:rtl/>
              </w:rPr>
              <w:t>כו.</w:t>
            </w:r>
          </w:p>
        </w:tc>
        <w:tc>
          <w:tcPr>
            <w:tcW w:w="2693" w:type="dxa"/>
          </w:tcPr>
          <w:p>
            <w:pPr>
              <w:jc w:val="center"/>
              <w:bidi/>
            </w:pPr>
            <w:r>
              <w:rPr>
                <w:b w:val="0"/>
                <w:sz w:val="20"/>
                <w:rFonts w:cs="David"/>
                <w:rtl/>
              </w:rPr>
              <w:t>על שמחת המצוה שאינה שוה בבני אדם</w:t>
            </w:r>
          </w:p>
        </w:tc>
        <w:tc>
          <w:tcPr>
            <w:tcW w:w="2835" w:type="dxa"/>
          </w:tcPr>
          <w:p>
            <w:pPr>
              <w:jc w:val="center"/>
              <w:bidi/>
            </w:pPr>
            <w:r>
              <w:rPr>
                <w:b w:val="0"/>
                <w:sz w:val="20"/>
                <w:rFonts w:cs="David"/>
                <w:rtl/>
              </w:rPr>
              <w:t>על שמחת המצוה שאינה שוה בבני אדם, שזה עושה בשמחה יותר, על זה ישולם שכר בעוה"ז</w:t>
            </w:r>
          </w:p>
        </w:tc>
        <w:tc>
          <w:tcPr>
            <w:tcW w:w="1551" w:type="dxa"/>
          </w:tcPr>
          <w:p>
            <w:pPr>
              <w:jc w:val="center"/>
              <w:bidi/>
            </w:pPr>
            <w:r>
              <w:rPr>
                <w:b w:val="0"/>
                <w:sz w:val="20"/>
                <w:rFonts w:cs="David"/>
                <w:rtl/>
              </w:rPr>
              <w:t>כתב סופר פ' דברים</w:t>
            </w:r>
          </w:p>
        </w:tc>
      </w:tr>
      <w:tr>
        <w:tc>
          <w:tcPr>
            <w:tcW w:w="1217" w:type="dxa"/>
          </w:tcPr>
          <w:p>
            <w:pPr>
              <w:jc w:val="center"/>
              <w:bidi/>
            </w:pPr>
            <w:r>
              <w:rPr>
                <w:b/>
                <w:sz w:val="20"/>
                <w:rFonts w:cs="David"/>
                <w:rtl/>
              </w:rPr>
              <w:t>כז.</w:t>
            </w:r>
          </w:p>
        </w:tc>
        <w:tc>
          <w:tcPr>
            <w:tcW w:w="2693" w:type="dxa"/>
          </w:tcPr>
          <w:p>
            <w:pPr>
              <w:jc w:val="center"/>
              <w:bidi/>
            </w:pPr>
            <w:r>
              <w:rPr>
                <w:b w:val="0"/>
                <w:sz w:val="20"/>
                <w:rFonts w:cs="David"/>
                <w:rtl/>
              </w:rPr>
              <w:t>המקיים מצוה בשמחה כאילו ניתן היום</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רחובות הנהר עקב</w:t>
            </w:r>
          </w:p>
        </w:tc>
      </w:tr>
      <w:tr>
        <w:tc>
          <w:tcPr>
            <w:tcW w:w="1217" w:type="dxa"/>
          </w:tcPr>
          <w:p>
            <w:pPr>
              <w:jc w:val="center"/>
              <w:bidi/>
            </w:pPr>
            <w:r>
              <w:rPr>
                <w:b/>
                <w:sz w:val="20"/>
                <w:rFonts w:cs="David"/>
                <w:rtl/>
              </w:rPr>
              <w:t>כח.</w:t>
            </w:r>
          </w:p>
        </w:tc>
        <w:tc>
          <w:tcPr>
            <w:tcW w:w="2693" w:type="dxa"/>
          </w:tcPr>
          <w:p>
            <w:pPr>
              <w:jc w:val="center"/>
              <w:bidi/>
            </w:pPr>
            <w:r>
              <w:rPr>
                <w:b w:val="0"/>
                <w:sz w:val="20"/>
                <w:rFonts w:cs="David"/>
                <w:rtl/>
              </w:rPr>
              <w:t>העובד השי"ת מתוך אהבה ושמחה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דברי אליעזר, הדרנים למס' שבת</w:t>
            </w:r>
          </w:p>
        </w:tc>
      </w:tr>
      <w:tr>
        <w:tc>
          <w:tcPr>
            <w:tcW w:w="1551" w:type="dxa"/>
            <w:gridSpan w:val="4"/>
            <w:shd w:fill="D9D9D9" w:val="clear"/>
          </w:tcPr>
          <w:p>
            <w:pPr>
              <w:jc w:val="center"/>
              <w:bidi/>
            </w:pPr>
            <w:r>
              <w:rPr>
                <w:b/>
                <w:sz w:val="22"/>
                <w:rFonts w:cs="David"/>
                <w:rtl/>
              </w:rPr>
              <w:t>זריזות</w:t>
            </w:r>
          </w:p>
        </w:tc>
      </w:tr>
      <w:tr>
        <w:tc>
          <w:tcPr>
            <w:tcW w:w="1217" w:type="dxa"/>
          </w:tcPr>
          <w:p>
            <w:pPr>
              <w:jc w:val="center"/>
              <w:bidi/>
            </w:pPr>
            <w:r>
              <w:rPr>
                <w:b/>
                <w:sz w:val="20"/>
                <w:rFonts w:cs="David"/>
                <w:rtl/>
              </w:rPr>
              <w:t>כט.</w:t>
            </w:r>
          </w:p>
        </w:tc>
        <w:tc>
          <w:tcPr>
            <w:tcW w:w="2693" w:type="dxa"/>
          </w:tcPr>
          <w:p>
            <w:pPr>
              <w:jc w:val="center"/>
              <w:bidi/>
            </w:pPr>
            <w:r>
              <w:rPr>
                <w:b w:val="0"/>
                <w:sz w:val="20"/>
                <w:rFonts w:cs="David"/>
                <w:rtl/>
              </w:rPr>
              <w:t>על זריזות והידור מצוה</w:t>
            </w:r>
          </w:p>
        </w:tc>
        <w:tc>
          <w:tcPr>
            <w:tcW w:w="2835" w:type="dxa"/>
          </w:tcPr>
          <w:p>
            <w:pPr>
              <w:jc w:val="center"/>
              <w:bidi/>
            </w:pPr>
            <w:r>
              <w:rPr>
                <w:b w:val="0"/>
                <w:sz w:val="20"/>
                <w:rFonts w:cs="David"/>
                <w:rtl/>
              </w:rPr>
              <w:t>המצוה עצמה אין לה תשלומין בעוה"ז, אבל הזריזות וההידור יש שכר בעוה"ז</w:t>
            </w:r>
          </w:p>
        </w:tc>
        <w:tc>
          <w:tcPr>
            <w:tcW w:w="1551" w:type="dxa"/>
          </w:tcPr>
          <w:p>
            <w:pPr>
              <w:jc w:val="center"/>
              <w:bidi/>
            </w:pPr>
            <w:r>
              <w:rPr>
                <w:b w:val="0"/>
                <w:sz w:val="20"/>
                <w:rFonts w:cs="David"/>
                <w:rtl/>
              </w:rPr>
              <w:t>פרד"י וירא בשם הגר"א</w:t>
            </w:r>
          </w:p>
        </w:tc>
      </w:tr>
      <w:tr>
        <w:tc>
          <w:tcPr>
            <w:tcW w:w="1217" w:type="dxa"/>
          </w:tcPr>
          <w:p>
            <w:pPr>
              <w:jc w:val="center"/>
              <w:bidi/>
            </w:pPr>
            <w:r>
              <w:rPr>
                <w:b/>
                <w:sz w:val="20"/>
                <w:rFonts w:cs="David"/>
                <w:rtl/>
              </w:rPr>
              <w:t>ל.</w:t>
            </w:r>
          </w:p>
        </w:tc>
        <w:tc>
          <w:tcPr>
            <w:tcW w:w="2693" w:type="dxa"/>
          </w:tcPr>
          <w:p>
            <w:pPr>
              <w:jc w:val="center"/>
              <w:bidi/>
            </w:pPr>
            <w:r>
              <w:rPr>
                <w:b w:val="0"/>
                <w:sz w:val="20"/>
                <w:rFonts w:cs="David"/>
                <w:rtl/>
              </w:rPr>
              <w:t>מי שמזדרז בהמצוה ואינו ממתין כל היום</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דברי תורה ו ד</w:t>
            </w:r>
          </w:p>
        </w:tc>
      </w:tr>
      <w:tr>
        <w:tc>
          <w:tcPr>
            <w:tcW w:w="1217" w:type="dxa"/>
          </w:tcPr>
          <w:p>
            <w:pPr>
              <w:jc w:val="center"/>
              <w:bidi/>
            </w:pPr>
            <w:r>
              <w:rPr>
                <w:b/>
                <w:sz w:val="20"/>
                <w:rFonts w:cs="David"/>
                <w:rtl/>
              </w:rPr>
              <w:t>לא.</w:t>
            </w:r>
          </w:p>
        </w:tc>
        <w:tc>
          <w:tcPr>
            <w:tcW w:w="2693" w:type="dxa"/>
          </w:tcPr>
          <w:p>
            <w:pPr>
              <w:jc w:val="center"/>
              <w:bidi/>
            </w:pPr>
            <w:r>
              <w:rPr>
                <w:b w:val="0"/>
                <w:sz w:val="20"/>
                <w:rFonts w:cs="David"/>
                <w:rtl/>
              </w:rPr>
              <w:t>עושה בעצמו מצוה שאפשר ע"י שליח</w:t>
            </w:r>
          </w:p>
        </w:tc>
        <w:tc>
          <w:tcPr>
            <w:tcW w:w="2835" w:type="dxa"/>
          </w:tcPr>
          <w:p>
            <w:pPr>
              <w:jc w:val="center"/>
              <w:bidi/>
            </w:pPr>
            <w:r>
              <w:rPr>
                <w:b w:val="0"/>
                <w:sz w:val="20"/>
                <w:rFonts w:cs="David"/>
                <w:rtl/>
              </w:rPr>
              <w:t>מצוה בו יותר מבשלוחו הוא רק זריזות המצוה ביותר, ושפיר שייך שכר גם בעוה"ז</w:t>
            </w:r>
          </w:p>
        </w:tc>
        <w:tc>
          <w:tcPr>
            <w:tcW w:w="1551" w:type="dxa"/>
          </w:tcPr>
          <w:p>
            <w:pPr>
              <w:jc w:val="center"/>
              <w:bidi/>
            </w:pPr>
            <w:r>
              <w:rPr>
                <w:b w:val="0"/>
                <w:sz w:val="20"/>
                <w:rFonts w:cs="David"/>
                <w:rtl/>
              </w:rPr>
              <w:t>דברי תורה ג (מאורי אור בשם הרה"ק ר' דוד אהרן עה</w:t>
            </w:r>
          </w:p>
        </w:tc>
      </w:tr>
      <w:tr>
        <w:tc>
          <w:tcPr>
            <w:tcW w:w="1217" w:type="dxa"/>
          </w:tcPr>
          <w:p>
            <w:pPr>
              <w:jc w:val="center"/>
              <w:bidi/>
            </w:pPr>
            <w:r>
              <w:rPr>
                <w:b/>
                <w:sz w:val="20"/>
                <w:rFonts w:cs="David"/>
                <w:rtl/>
              </w:rPr>
              <w:t>לא.</w:t>
            </w:r>
          </w:p>
        </w:tc>
        <w:tc>
          <w:tcPr>
            <w:tcW w:w="2693" w:type="dxa"/>
          </w:tcPr>
          <w:p>
            <w:pPr>
              <w:jc w:val="center"/>
              <w:bidi/>
            </w:pPr>
            <w:r>
              <w:rPr>
                <w:b w:val="0"/>
                <w:sz w:val="20"/>
                <w:rFonts w:cs="David"/>
                <w:rtl/>
              </w:rPr>
              <w:t>טקסט לא ברור</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r>
          </w:p>
        </w:tc>
      </w:tr>
      <w:tr>
        <w:tc>
          <w:tcPr>
            <w:tcW w:w="1217" w:type="dxa"/>
          </w:tcPr>
          <w:p>
            <w:pPr>
              <w:jc w:val="center"/>
              <w:bidi/>
            </w:pPr>
            <w:r>
              <w:rPr>
                <w:b/>
                <w:sz w:val="20"/>
                <w:rFonts w:cs="David"/>
                <w:rtl/>
              </w:rPr>
              <w:t>לב.</w:t>
            </w:r>
          </w:p>
        </w:tc>
        <w:tc>
          <w:tcPr>
            <w:tcW w:w="2693" w:type="dxa"/>
          </w:tcPr>
          <w:p>
            <w:pPr>
              <w:jc w:val="center"/>
              <w:bidi/>
            </w:pPr>
            <w:r>
              <w:rPr>
                <w:b w:val="0"/>
                <w:sz w:val="20"/>
                <w:rFonts w:cs="David"/>
                <w:rtl/>
              </w:rPr>
              <w:t>טקסט לא ברור - כותרת בלבד</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r>
          </w:p>
        </w:tc>
      </w:tr>
      <w:tr>
        <w:tc>
          <w:tcPr>
            <w:tcW w:w="1217" w:type="dxa"/>
          </w:tcPr>
          <w:p>
            <w:pPr>
              <w:jc w:val="center"/>
              <w:bidi/>
            </w:pPr>
            <w:r>
              <w:rPr>
                <w:b/>
                <w:sz w:val="20"/>
                <w:rFonts w:cs="David"/>
                <w:rtl/>
              </w:rPr>
              <w:t>לב.</w:t>
            </w:r>
          </w:p>
        </w:tc>
        <w:tc>
          <w:tcPr>
            <w:tcW w:w="2693" w:type="dxa"/>
          </w:tcPr>
          <w:p>
            <w:pPr>
              <w:jc w:val="center"/>
              <w:bidi/>
            </w:pPr>
            <w:r>
              <w:rPr>
                <w:b w:val="0"/>
                <w:sz w:val="20"/>
                <w:rFonts w:cs="David"/>
                <w:rtl/>
              </w:rPr>
              <w:t>מי שממהר למצוה כדי שלא לעבור בל תאחר</w:t>
            </w:r>
          </w:p>
        </w:tc>
        <w:tc>
          <w:tcPr>
            <w:tcW w:w="2835" w:type="dxa"/>
          </w:tcPr>
          <w:p>
            <w:pPr>
              <w:jc w:val="center"/>
              <w:bidi/>
            </w:pPr>
            <w:r>
              <w:rPr>
                <w:b w:val="0"/>
                <w:sz w:val="20"/>
                <w:rFonts w:cs="David"/>
                <w:rtl/>
              </w:rPr>
              <w:t>מכל ההוספה שעושה בזריזותו כדי שלא לעבור בכל משמר מקבל עליה שכר נוסף גם בעולם הזה</w:t>
            </w:r>
          </w:p>
        </w:tc>
        <w:tc>
          <w:tcPr>
            <w:tcW w:w="1551" w:type="dxa"/>
          </w:tcPr>
          <w:p>
            <w:pPr>
              <w:jc w:val="center"/>
              <w:bidi/>
            </w:pPr>
            <w:r>
              <w:rPr>
                <w:b w:val="0"/>
                <w:sz w:val="20"/>
                <w:rFonts w:cs="David"/>
                <w:rtl/>
              </w:rPr>
              <w:t>קדושה וברכה ברכות פ"א</w:t>
            </w:r>
          </w:p>
        </w:tc>
      </w:tr>
      <w:tr>
        <w:tc>
          <w:tcPr>
            <w:tcW w:w="1551" w:type="dxa"/>
            <w:gridSpan w:val="4"/>
            <w:shd w:fill="D9D9D9" w:val="clear"/>
          </w:tcPr>
          <w:p>
            <w:pPr>
              <w:jc w:val="center"/>
              <w:bidi/>
            </w:pPr>
            <w:r>
              <w:rPr>
                <w:b/>
                <w:sz w:val="22"/>
                <w:rFonts w:cs="David"/>
                <w:rtl/>
              </w:rPr>
              <w:t>הידור וכבוד</w:t>
            </w:r>
          </w:p>
        </w:tc>
      </w:tr>
      <w:tr>
        <w:tc>
          <w:tcPr>
            <w:tcW w:w="1217" w:type="dxa"/>
          </w:tcPr>
          <w:p>
            <w:pPr>
              <w:jc w:val="center"/>
              <w:bidi/>
            </w:pPr>
            <w:r>
              <w:rPr>
                <w:b/>
                <w:sz w:val="20"/>
                <w:rFonts w:cs="David"/>
                <w:rtl/>
              </w:rPr>
              <w:t>לג.</w:t>
            </w:r>
          </w:p>
        </w:tc>
        <w:tc>
          <w:tcPr>
            <w:tcW w:w="2693" w:type="dxa"/>
          </w:tcPr>
          <w:p>
            <w:pPr>
              <w:jc w:val="center"/>
              <w:bidi/>
            </w:pPr>
            <w:r>
              <w:rPr>
                <w:b w:val="0"/>
                <w:sz w:val="20"/>
                <w:rFonts w:cs="David"/>
                <w:rtl/>
              </w:rPr>
              <w:t>על הידור המצוה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מאורי אור בשם הרה"ק ר' דוד אהרן מזאריק זצוק"ל</w:t>
            </w:r>
          </w:p>
        </w:tc>
      </w:tr>
      <w:tr>
        <w:tc>
          <w:tcPr>
            <w:tcW w:w="1217" w:type="dxa"/>
          </w:tcPr>
          <w:p>
            <w:pPr>
              <w:jc w:val="center"/>
              <w:bidi/>
            </w:pPr>
            <w:r>
              <w:rPr>
                <w:b/>
                <w:sz w:val="20"/>
                <w:rFonts w:cs="David"/>
                <w:rtl/>
              </w:rPr>
              <w:t>לד.</w:t>
            </w:r>
          </w:p>
        </w:tc>
        <w:tc>
          <w:tcPr>
            <w:tcW w:w="2693" w:type="dxa"/>
          </w:tcPr>
          <w:p>
            <w:pPr>
              <w:jc w:val="center"/>
              <w:bidi/>
            </w:pPr>
            <w:r>
              <w:rPr>
                <w:b w:val="0"/>
                <w:sz w:val="20"/>
                <w:rFonts w:cs="David"/>
                <w:rtl/>
              </w:rPr>
              <w:t>על הידור מצוה יותר משליש</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ב"ק ט:</w:t>
            </w:r>
          </w:p>
        </w:tc>
      </w:tr>
      <w:tr>
        <w:tc>
          <w:tcPr>
            <w:tcW w:w="1217" w:type="dxa"/>
          </w:tcPr>
          <w:p>
            <w:pPr>
              <w:jc w:val="center"/>
              <w:bidi/>
            </w:pPr>
            <w:r>
              <w:rPr>
                <w:b/>
                <w:sz w:val="20"/>
                <w:rFonts w:cs="David"/>
                <w:rtl/>
              </w:rPr>
              <w:t>לד.</w:t>
            </w:r>
          </w:p>
        </w:tc>
        <w:tc>
          <w:tcPr>
            <w:tcW w:w="2693" w:type="dxa"/>
          </w:tcPr>
          <w:p>
            <w:pPr>
              <w:jc w:val="center"/>
              <w:bidi/>
            </w:pPr>
            <w:r>
              <w:rPr>
                <w:b w:val="0"/>
                <w:sz w:val="20"/>
                <w:rFonts w:cs="David"/>
                <w:rtl/>
              </w:rPr>
              <w:t>מה שיוסיף בהידור על שליש יפרע הקב"ה בחייו</w:t>
            </w:r>
          </w:p>
        </w:tc>
        <w:tc>
          <w:tcPr>
            <w:tcW w:w="2835" w:type="dxa"/>
          </w:tcPr>
          <w:p>
            <w:pPr>
              <w:jc w:val="center"/>
              <w:bidi/>
            </w:pPr>
            <w:r>
              <w:rPr>
                <w:b w:val="0"/>
                <w:sz w:val="20"/>
                <w:rFonts w:cs="David"/>
                <w:rtl/>
              </w:rPr>
              <w:t>מכאן ואילך משל הקב"ה, ולכן משלם בחייו</w:t>
            </w:r>
          </w:p>
        </w:tc>
        <w:tc>
          <w:tcPr>
            <w:tcW w:w="1551" w:type="dxa"/>
          </w:tcPr>
          <w:p>
            <w:pPr>
              <w:jc w:val="center"/>
              <w:bidi/>
            </w:pPr>
            <w:r>
              <w:rPr>
                <w:b w:val="0"/>
                <w:sz w:val="20"/>
                <w:rFonts w:cs="David"/>
                <w:rtl/>
              </w:rPr>
            </w:r>
          </w:p>
        </w:tc>
      </w:tr>
      <w:tr>
        <w:tc>
          <w:tcPr>
            <w:tcW w:w="1217" w:type="dxa"/>
          </w:tcPr>
          <w:p>
            <w:pPr>
              <w:jc w:val="center"/>
              <w:bidi/>
            </w:pPr>
            <w:r>
              <w:rPr>
                <w:b/>
                <w:sz w:val="20"/>
                <w:rFonts w:cs="David"/>
                <w:rtl/>
              </w:rPr>
              <w:t>לה.</w:t>
            </w:r>
          </w:p>
        </w:tc>
        <w:tc>
          <w:tcPr>
            <w:tcW w:w="2693" w:type="dxa"/>
          </w:tcPr>
          <w:p>
            <w:pPr>
              <w:jc w:val="center"/>
              <w:bidi/>
            </w:pPr>
            <w:r>
              <w:rPr>
                <w:b w:val="0"/>
                <w:sz w:val="20"/>
                <w:rFonts w:cs="David"/>
                <w:rtl/>
              </w:rPr>
              <w:t>טקסט לא ברור</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r>
          </w:p>
        </w:tc>
      </w:tr>
      <w:tr>
        <w:tc>
          <w:tcPr>
            <w:tcW w:w="1217" w:type="dxa"/>
          </w:tcPr>
          <w:p>
            <w:pPr>
              <w:jc w:val="center"/>
              <w:bidi/>
            </w:pPr>
            <w:r>
              <w:rPr>
                <w:b/>
                <w:sz w:val="20"/>
                <w:rFonts w:cs="David"/>
                <w:rtl/>
              </w:rPr>
              <w:t>לו.</w:t>
            </w:r>
          </w:p>
        </w:tc>
        <w:tc>
          <w:tcPr>
            <w:tcW w:w="2693" w:type="dxa"/>
          </w:tcPr>
          <w:p>
            <w:pPr>
              <w:jc w:val="center"/>
              <w:bidi/>
            </w:pPr>
            <w:r>
              <w:rPr>
                <w:b w:val="0"/>
                <w:sz w:val="20"/>
                <w:rFonts w:cs="David"/>
                <w:rtl/>
              </w:rPr>
              <w:t>כשעושין מצוה במסירת נפש</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החיל"א</w:t>
            </w:r>
          </w:p>
        </w:tc>
      </w:tr>
      <w:tr>
        <w:tc>
          <w:tcPr>
            <w:tcW w:w="1217" w:type="dxa"/>
          </w:tcPr>
          <w:p>
            <w:pPr>
              <w:jc w:val="center"/>
              <w:bidi/>
            </w:pPr>
            <w:r>
              <w:rPr>
                <w:b/>
                <w:sz w:val="20"/>
                <w:rFonts w:cs="David"/>
                <w:rtl/>
              </w:rPr>
              <w:t>לו.</w:t>
            </w:r>
          </w:p>
        </w:tc>
        <w:tc>
          <w:tcPr>
            <w:tcW w:w="2693" w:type="dxa"/>
          </w:tcPr>
          <w:p>
            <w:pPr>
              <w:jc w:val="center"/>
              <w:bidi/>
            </w:pPr>
            <w:r>
              <w:rPr>
                <w:b w:val="0"/>
                <w:sz w:val="20"/>
                <w:rFonts w:cs="David"/>
                <w:rtl/>
              </w:rPr>
              <w:t>המקיים כל מצותיו במסנ"פ</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יודעי בינה</w:t>
            </w:r>
          </w:p>
        </w:tc>
      </w:tr>
      <w:tr>
        <w:tc>
          <w:tcPr>
            <w:tcW w:w="1217" w:type="dxa"/>
          </w:tcPr>
          <w:p>
            <w:pPr>
              <w:jc w:val="center"/>
              <w:bidi/>
            </w:pPr>
            <w:r>
              <w:rPr>
                <w:b/>
                <w:sz w:val="20"/>
                <w:rFonts w:cs="David"/>
                <w:rtl/>
              </w:rPr>
              <w:t>לו.</w:t>
            </w:r>
          </w:p>
        </w:tc>
        <w:tc>
          <w:tcPr>
            <w:tcW w:w="2693" w:type="dxa"/>
          </w:tcPr>
          <w:p>
            <w:pPr>
              <w:jc w:val="center"/>
              <w:bidi/>
            </w:pPr>
            <w:r>
              <w:rPr>
                <w:b w:val="0"/>
                <w:sz w:val="20"/>
                <w:rFonts w:cs="David"/>
                <w:rtl/>
              </w:rPr>
              <w:t>על מצוה שעושים במסנ"פ יש שכר בהאי עלמא</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פרדס יוסף פנחס, בשם ספר זרע בירך</w:t>
            </w:r>
          </w:p>
        </w:tc>
      </w:tr>
      <w:tr>
        <w:tc>
          <w:tcPr>
            <w:tcW w:w="1217" w:type="dxa"/>
          </w:tcPr>
          <w:p>
            <w:pPr>
              <w:jc w:val="center"/>
              <w:bidi/>
            </w:pPr>
            <w:r>
              <w:rPr>
                <w:b/>
                <w:sz w:val="20"/>
                <w:rFonts w:cs="David"/>
                <w:rtl/>
              </w:rPr>
              <w:t>לו.</w:t>
            </w:r>
          </w:p>
        </w:tc>
        <w:tc>
          <w:tcPr>
            <w:tcW w:w="2693" w:type="dxa"/>
          </w:tcPr>
          <w:p>
            <w:pPr>
              <w:jc w:val="center"/>
              <w:bidi/>
            </w:pPr>
            <w:r>
              <w:rPr>
                <w:b w:val="0"/>
                <w:sz w:val="20"/>
                <w:rFonts w:cs="David"/>
                <w:rtl/>
              </w:rPr>
              <w:t>מי שעושה מצוה במסנ"פ בכל רמ"ח איברים</w:t>
            </w:r>
          </w:p>
        </w:tc>
        <w:tc>
          <w:tcPr>
            <w:tcW w:w="2835" w:type="dxa"/>
          </w:tcPr>
          <w:p>
            <w:pPr>
              <w:jc w:val="center"/>
              <w:bidi/>
            </w:pPr>
            <w:r>
              <w:rPr>
                <w:b w:val="0"/>
                <w:sz w:val="20"/>
                <w:rFonts w:cs="David"/>
                <w:rtl/>
              </w:rPr>
              <w:t>זהו למעלה מהטבע ונתעלה לגמרי ולא היה לו שייכות רק עם אבותיו, ועל זה בדין שיטול שכרו</w:t>
            </w:r>
          </w:p>
        </w:tc>
        <w:tc>
          <w:tcPr>
            <w:tcW w:w="1551" w:type="dxa"/>
          </w:tcPr>
          <w:p>
            <w:pPr>
              <w:jc w:val="center"/>
              <w:bidi/>
            </w:pPr>
            <w:r>
              <w:rPr>
                <w:b w:val="0"/>
                <w:sz w:val="20"/>
                <w:rFonts w:cs="David"/>
                <w:rtl/>
              </w:rPr>
              <w:t>דברי שמחה, פנחס</w:t>
            </w:r>
          </w:p>
        </w:tc>
      </w:tr>
      <w:tr>
        <w:tc>
          <w:tcPr>
            <w:tcW w:w="1217" w:type="dxa"/>
          </w:tcPr>
          <w:p>
            <w:pPr>
              <w:jc w:val="center"/>
              <w:bidi/>
            </w:pPr>
            <w:r>
              <w:rPr>
                <w:b/>
                <w:sz w:val="20"/>
                <w:rFonts w:cs="David"/>
                <w:rtl/>
              </w:rPr>
              <w:t>לז.</w:t>
            </w:r>
          </w:p>
        </w:tc>
        <w:tc>
          <w:tcPr>
            <w:tcW w:w="2693" w:type="dxa"/>
          </w:tcPr>
          <w:p>
            <w:pPr>
              <w:jc w:val="center"/>
              <w:bidi/>
            </w:pPr>
            <w:r>
              <w:rPr>
                <w:b w:val="0"/>
                <w:sz w:val="20"/>
                <w:rFonts w:cs="David"/>
                <w:rtl/>
              </w:rPr>
              <w:t>טקסט לא ברור - כותרת בלבד</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r>
          </w:p>
        </w:tc>
      </w:tr>
      <w:tr>
        <w:tc>
          <w:tcPr>
            <w:tcW w:w="1217" w:type="dxa"/>
          </w:tcPr>
          <w:p>
            <w:pPr>
              <w:jc w:val="center"/>
              <w:bidi/>
            </w:pPr>
            <w:r>
              <w:rPr>
                <w:b/>
                <w:sz w:val="20"/>
                <w:rFonts w:cs="David"/>
                <w:rtl/>
              </w:rPr>
              <w:t>לז.</w:t>
            </w:r>
          </w:p>
        </w:tc>
        <w:tc>
          <w:tcPr>
            <w:tcW w:w="2693" w:type="dxa"/>
          </w:tcPr>
          <w:p>
            <w:pPr>
              <w:jc w:val="center"/>
              <w:bidi/>
            </w:pPr>
            <w:r>
              <w:rPr>
                <w:b w:val="0"/>
                <w:sz w:val="20"/>
                <w:rFonts w:cs="David"/>
                <w:rtl/>
              </w:rPr>
              <w:t>מסירת נפש חוץ מהשלשה דברים של יהרג ואל יעבור</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מרדכי בשער המלך, פנחס.</w:t>
            </w:r>
          </w:p>
        </w:tc>
      </w:tr>
      <w:tr>
        <w:tc>
          <w:tcPr>
            <w:tcW w:w="1217" w:type="dxa"/>
          </w:tcPr>
          <w:p>
            <w:pPr>
              <w:jc w:val="center"/>
              <w:bidi/>
            </w:pPr>
            <w:r>
              <w:rPr>
                <w:b/>
                <w:sz w:val="20"/>
                <w:rFonts w:cs="David"/>
                <w:rtl/>
              </w:rPr>
              <w:t>לח.</w:t>
            </w:r>
          </w:p>
        </w:tc>
        <w:tc>
          <w:tcPr>
            <w:tcW w:w="2693" w:type="dxa"/>
          </w:tcPr>
          <w:p>
            <w:pPr>
              <w:jc w:val="center"/>
              <w:bidi/>
            </w:pPr>
            <w:r>
              <w:rPr>
                <w:b w:val="0"/>
                <w:sz w:val="20"/>
                <w:rFonts w:cs="David"/>
                <w:rtl/>
              </w:rPr>
              <w:t>מי שמכניס עצמו בסכנה לקיום המצוה</w:t>
            </w:r>
          </w:p>
        </w:tc>
        <w:tc>
          <w:tcPr>
            <w:tcW w:w="2835" w:type="dxa"/>
          </w:tcPr>
          <w:p>
            <w:pPr>
              <w:jc w:val="center"/>
              <w:bidi/>
            </w:pPr>
            <w:r>
              <w:rPr>
                <w:b w:val="0"/>
                <w:sz w:val="20"/>
                <w:rFonts w:cs="David"/>
                <w:rtl/>
              </w:rPr>
              <w:t>פנחס הכניס עצמו בסכנה גדולה מה שלא היה מחוייב בדבר, ולכן בדין הוא נוטל שכרו</w:t>
            </w:r>
          </w:p>
        </w:tc>
        <w:tc>
          <w:tcPr>
            <w:tcW w:w="1551" w:type="dxa"/>
          </w:tcPr>
          <w:p>
            <w:pPr>
              <w:jc w:val="center"/>
              <w:bidi/>
            </w:pPr>
            <w:r>
              <w:rPr>
                <w:b w:val="0"/>
                <w:sz w:val="20"/>
                <w:rFonts w:cs="David"/>
                <w:rtl/>
              </w:rPr>
              <w:t>אך פרי תבואה פנחס</w:t>
            </w:r>
          </w:p>
        </w:tc>
      </w:tr>
      <w:tr>
        <w:tc>
          <w:tcPr>
            <w:tcW w:w="1217" w:type="dxa"/>
          </w:tcPr>
          <w:p>
            <w:pPr>
              <w:jc w:val="center"/>
              <w:bidi/>
            </w:pPr>
            <w:r>
              <w:rPr>
                <w:b/>
                <w:sz w:val="20"/>
                <w:rFonts w:cs="David"/>
                <w:rtl/>
              </w:rPr>
              <w:t>לט.</w:t>
            </w:r>
          </w:p>
        </w:tc>
        <w:tc>
          <w:tcPr>
            <w:tcW w:w="2693" w:type="dxa"/>
          </w:tcPr>
          <w:p>
            <w:pPr>
              <w:jc w:val="center"/>
              <w:bidi/>
            </w:pPr>
            <w:r>
              <w:rPr>
                <w:b w:val="0"/>
                <w:sz w:val="20"/>
                <w:rFonts w:cs="David"/>
                <w:rtl/>
              </w:rPr>
              <w:t>המוכן למסור נפשו כדי לקיים מצות ה'</w:t>
            </w:r>
          </w:p>
        </w:tc>
        <w:tc>
          <w:tcPr>
            <w:tcW w:w="2835" w:type="dxa"/>
          </w:tcPr>
          <w:p>
            <w:pPr>
              <w:jc w:val="center"/>
              <w:bidi/>
            </w:pPr>
            <w:r>
              <w:rPr>
                <w:b w:val="0"/>
                <w:sz w:val="20"/>
                <w:rFonts w:cs="David"/>
                <w:rtl/>
              </w:rPr>
              <w:t>כיון שהחלט מליבו היה מוכן למסור נפשו, לא נשמר לגביו שכר מצוה בה"ע ליכא ושייך ליתן שכרו בה"ע</w:t>
            </w:r>
          </w:p>
        </w:tc>
        <w:tc>
          <w:tcPr>
            <w:tcW w:w="1551" w:type="dxa"/>
          </w:tcPr>
          <w:p>
            <w:pPr>
              <w:jc w:val="center"/>
              <w:bidi/>
            </w:pPr>
            <w:r>
              <w:rPr>
                <w:b w:val="0"/>
                <w:sz w:val="20"/>
                <w:rFonts w:cs="David"/>
                <w:rtl/>
              </w:rPr>
              <w:t>דברי אש פנחס</w:t>
            </w:r>
          </w:p>
        </w:tc>
      </w:tr>
      <w:tr>
        <w:tc>
          <w:tcPr>
            <w:tcW w:w="1217" w:type="dxa"/>
          </w:tcPr>
          <w:p>
            <w:pPr>
              <w:jc w:val="center"/>
              <w:bidi/>
            </w:pPr>
            <w:r>
              <w:rPr>
                <w:b/>
                <w:sz w:val="20"/>
                <w:rFonts w:cs="David"/>
                <w:rtl/>
              </w:rPr>
              <w:t>מ.</w:t>
            </w:r>
          </w:p>
        </w:tc>
        <w:tc>
          <w:tcPr>
            <w:tcW w:w="2693" w:type="dxa"/>
          </w:tcPr>
          <w:p>
            <w:pPr>
              <w:jc w:val="center"/>
              <w:bidi/>
            </w:pPr>
            <w:r>
              <w:rPr>
                <w:b w:val="0"/>
                <w:sz w:val="20"/>
                <w:rFonts w:cs="David"/>
                <w:rtl/>
              </w:rPr>
              <w:t>על מקי"נ מקבל שכר בהאי עלמא</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אמרי יצחק עקב</w:t>
            </w:r>
          </w:p>
        </w:tc>
      </w:tr>
      <w:tr>
        <w:tc>
          <w:tcPr>
            <w:tcW w:w="1217" w:type="dxa"/>
          </w:tcPr>
          <w:p>
            <w:pPr>
              <w:jc w:val="center"/>
              <w:bidi/>
            </w:pPr>
            <w:r>
              <w:rPr>
                <w:b/>
                <w:sz w:val="20"/>
                <w:rFonts w:cs="David"/>
                <w:rtl/>
              </w:rPr>
              <w:t>מ.</w:t>
            </w:r>
          </w:p>
        </w:tc>
        <w:tc>
          <w:tcPr>
            <w:tcW w:w="2693" w:type="dxa"/>
          </w:tcPr>
          <w:p>
            <w:pPr>
              <w:jc w:val="center"/>
              <w:bidi/>
            </w:pPr>
            <w:r>
              <w:rPr>
                <w:b w:val="0"/>
                <w:sz w:val="20"/>
                <w:rFonts w:cs="David"/>
                <w:rtl/>
              </w:rPr>
              <w:t>כשעושה מקי"נ נעשה פנים חדשות וזוכה לשכר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שארית מנחם פ' בחוקותי</w:t>
            </w:r>
          </w:p>
        </w:tc>
      </w:tr>
      <w:tr>
        <w:tc>
          <w:tcPr>
            <w:tcW w:w="1217" w:type="dxa"/>
          </w:tcPr>
          <w:p>
            <w:pPr>
              <w:jc w:val="center"/>
              <w:bidi/>
            </w:pPr>
            <w:r>
              <w:rPr>
                <w:b/>
                <w:sz w:val="20"/>
                <w:rFonts w:cs="David"/>
                <w:rtl/>
              </w:rPr>
              <w:t>מא.</w:t>
            </w:r>
          </w:p>
        </w:tc>
        <w:tc>
          <w:tcPr>
            <w:tcW w:w="2693" w:type="dxa"/>
          </w:tcPr>
          <w:p>
            <w:pPr>
              <w:jc w:val="center"/>
              <w:bidi/>
            </w:pPr>
            <w:r>
              <w:rPr>
                <w:b w:val="0"/>
                <w:sz w:val="20"/>
                <w:rFonts w:cs="David"/>
                <w:rtl/>
              </w:rPr>
              <w:t>מי שמוסר נפשו להשי"ת במחשבה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תפארת חיים, צו</w:t>
            </w:r>
          </w:p>
        </w:tc>
      </w:tr>
      <w:tr>
        <w:tc>
          <w:tcPr>
            <w:tcW w:w="1217" w:type="dxa"/>
          </w:tcPr>
          <w:p>
            <w:pPr>
              <w:jc w:val="center"/>
              <w:bidi/>
            </w:pPr>
            <w:r>
              <w:rPr>
                <w:b/>
                <w:sz w:val="20"/>
                <w:rFonts w:cs="David"/>
                <w:rtl/>
              </w:rPr>
              <w:t>מב.</w:t>
            </w:r>
          </w:p>
        </w:tc>
        <w:tc>
          <w:tcPr>
            <w:tcW w:w="2693" w:type="dxa"/>
          </w:tcPr>
          <w:p>
            <w:pPr>
              <w:jc w:val="center"/>
              <w:bidi/>
            </w:pPr>
            <w:r>
              <w:rPr>
                <w:b w:val="0"/>
                <w:sz w:val="20"/>
                <w:rFonts w:cs="David"/>
                <w:rtl/>
              </w:rPr>
              <w:t>המקבל על עצמו באמת למסור נפשו</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עצי חיים, פנחס</w:t>
            </w:r>
          </w:p>
        </w:tc>
      </w:tr>
      <w:tr>
        <w:tc>
          <w:tcPr>
            <w:tcW w:w="1551" w:type="dxa"/>
            <w:gridSpan w:val="4"/>
            <w:shd w:fill="D9D9D9" w:val="clear"/>
          </w:tcPr>
          <w:p>
            <w:pPr>
              <w:jc w:val="center"/>
              <w:bidi/>
            </w:pPr>
            <w:r>
              <w:rPr>
                <w:b/>
                <w:sz w:val="22"/>
                <w:rFonts w:cs="David"/>
                <w:rtl/>
              </w:rPr>
              <w:t>כולל</w:t>
            </w:r>
          </w:p>
        </w:tc>
      </w:tr>
      <w:tr>
        <w:tc>
          <w:tcPr>
            <w:tcW w:w="1217" w:type="dxa"/>
          </w:tcPr>
          <w:p>
            <w:pPr>
              <w:jc w:val="center"/>
              <w:bidi/>
            </w:pPr>
            <w:r>
              <w:rPr>
                <w:b/>
                <w:sz w:val="20"/>
                <w:rFonts w:cs="David"/>
                <w:rtl/>
              </w:rPr>
              <w:t>מג.</w:t>
            </w:r>
          </w:p>
        </w:tc>
        <w:tc>
          <w:tcPr>
            <w:tcW w:w="2693" w:type="dxa"/>
          </w:tcPr>
          <w:p>
            <w:pPr>
              <w:jc w:val="center"/>
              <w:bidi/>
            </w:pPr>
            <w:r>
              <w:rPr>
                <w:b w:val="0"/>
                <w:sz w:val="20"/>
                <w:rFonts w:cs="David"/>
                <w:rtl/>
              </w:rPr>
              <w:t>הכולל את עצמו עם כלל ישראל בעת קיום המצוה</w:t>
            </w:r>
          </w:p>
        </w:tc>
        <w:tc>
          <w:tcPr>
            <w:tcW w:w="2835" w:type="dxa"/>
          </w:tcPr>
          <w:p>
            <w:pPr>
              <w:jc w:val="center"/>
              <w:bidi/>
            </w:pPr>
            <w:r>
              <w:rPr>
                <w:b w:val="0"/>
                <w:sz w:val="20"/>
                <w:rFonts w:cs="David"/>
                <w:rtl/>
              </w:rPr>
              <w:t>שכר מצוה בהאי עלמא ליכא דוקא ליחיד, אבל רבים זכותא דרבים עדיף ויכולה להמשיך שכר גם בהאי עלמא</w:t>
            </w:r>
          </w:p>
        </w:tc>
        <w:tc>
          <w:tcPr>
            <w:tcW w:w="1551" w:type="dxa"/>
          </w:tcPr>
          <w:p>
            <w:pPr>
              <w:jc w:val="center"/>
              <w:bidi/>
            </w:pPr>
            <w:r>
              <w:rPr>
                <w:b w:val="0"/>
                <w:sz w:val="20"/>
                <w:rFonts w:cs="David"/>
                <w:rtl/>
              </w:rPr>
              <w:t>ערכי יהושע אות ל' תפלה בציבור</w:t>
            </w:r>
          </w:p>
        </w:tc>
      </w:tr>
      <w:tr>
        <w:tc>
          <w:tcPr>
            <w:tcW w:w="1217" w:type="dxa"/>
          </w:tcPr>
          <w:p>
            <w:pPr>
              <w:jc w:val="center"/>
              <w:bidi/>
            </w:pPr>
            <w:r>
              <w:rPr>
                <w:b/>
                <w:sz w:val="20"/>
                <w:rFonts w:cs="David"/>
                <w:rtl/>
              </w:rPr>
              <w:t>מד.</w:t>
            </w:r>
          </w:p>
        </w:tc>
        <w:tc>
          <w:tcPr>
            <w:tcW w:w="2693" w:type="dxa"/>
          </w:tcPr>
          <w:p>
            <w:pPr>
              <w:jc w:val="center"/>
              <w:bidi/>
            </w:pPr>
            <w:r>
              <w:rPr>
                <w:b w:val="0"/>
                <w:sz w:val="20"/>
                <w:rFonts w:cs="David"/>
                <w:rtl/>
              </w:rPr>
              <w:t>מי שכולל את עצמו תמיד עם כל ישראל</w:t>
            </w:r>
          </w:p>
        </w:tc>
        <w:tc>
          <w:tcPr>
            <w:tcW w:w="2835" w:type="dxa"/>
          </w:tcPr>
          <w:p>
            <w:pPr>
              <w:jc w:val="center"/>
              <w:bidi/>
            </w:pPr>
            <w:r>
              <w:rPr>
                <w:b w:val="0"/>
                <w:sz w:val="20"/>
                <w:rFonts w:cs="David"/>
                <w:rtl/>
              </w:rPr>
              <w:t>מעלה עליו הכתוב כאילו בעצמו קיים כל תרי"ג מצות, ועי"ז יגיע לכל יחיד בפ"ע שכר מצוה בהאי עלמא</w:t>
            </w:r>
          </w:p>
        </w:tc>
        <w:tc>
          <w:tcPr>
            <w:tcW w:w="1551" w:type="dxa"/>
          </w:tcPr>
          <w:p>
            <w:pPr>
              <w:jc w:val="center"/>
              <w:bidi/>
            </w:pPr>
            <w:r>
              <w:rPr>
                <w:b w:val="0"/>
                <w:sz w:val="20"/>
                <w:rFonts w:cs="David"/>
                <w:rtl/>
              </w:rPr>
              <w:t>לחם אבירים עקב</w:t>
            </w:r>
          </w:p>
        </w:tc>
      </w:tr>
      <w:tr>
        <w:tc>
          <w:tcPr>
            <w:tcW w:w="1217" w:type="dxa"/>
          </w:tcPr>
          <w:p>
            <w:pPr>
              <w:jc w:val="center"/>
              <w:bidi/>
            </w:pPr>
            <w:r>
              <w:rPr>
                <w:b/>
                <w:sz w:val="20"/>
                <w:rFonts w:cs="David"/>
                <w:rtl/>
              </w:rPr>
              <w:t>מה.</w:t>
            </w:r>
          </w:p>
        </w:tc>
        <w:tc>
          <w:tcPr>
            <w:tcW w:w="2693" w:type="dxa"/>
          </w:tcPr>
          <w:p>
            <w:pPr>
              <w:jc w:val="center"/>
              <w:bidi/>
            </w:pPr>
            <w:r>
              <w:rPr>
                <w:b w:val="0"/>
                <w:sz w:val="20"/>
                <w:rFonts w:cs="David"/>
                <w:rtl/>
              </w:rPr>
              <w:t>העושה מצוה ומתכוין לטובת כלל ישראל</w:t>
            </w:r>
          </w:p>
        </w:tc>
        <w:tc>
          <w:tcPr>
            <w:tcW w:w="2835" w:type="dxa"/>
          </w:tcPr>
          <w:p>
            <w:pPr>
              <w:jc w:val="center"/>
              <w:bidi/>
            </w:pPr>
            <w:r>
              <w:rPr>
                <w:b w:val="0"/>
                <w:sz w:val="20"/>
                <w:rFonts w:cs="David"/>
                <w:rtl/>
              </w:rPr>
              <w:t>שכר מצוה בהאי עלמא ליכא משום דערך המצוה נגד הקב"ה דאין סוף, אם מתכוין נגד כלל ישראל שייך שפיר שכר מצוה גם בהאי עלמא</w:t>
            </w:r>
          </w:p>
        </w:tc>
        <w:tc>
          <w:tcPr>
            <w:tcW w:w="1551" w:type="dxa"/>
          </w:tcPr>
          <w:p>
            <w:pPr>
              <w:jc w:val="center"/>
              <w:bidi/>
            </w:pPr>
            <w:r>
              <w:rPr>
                <w:b w:val="0"/>
                <w:sz w:val="20"/>
                <w:rFonts w:cs="David"/>
                <w:rtl/>
              </w:rPr>
              <w:t>מגדלות מרקחים, פנחס</w:t>
            </w:r>
          </w:p>
        </w:tc>
      </w:tr>
      <w:tr>
        <w:tc>
          <w:tcPr>
            <w:tcW w:w="1217" w:type="dxa"/>
          </w:tcPr>
          <w:p>
            <w:pPr>
              <w:jc w:val="center"/>
              <w:bidi/>
            </w:pPr>
            <w:r>
              <w:rPr>
                <w:b/>
                <w:sz w:val="20"/>
                <w:rFonts w:cs="David"/>
                <w:rtl/>
              </w:rPr>
              <w:t>מו.</w:t>
            </w:r>
          </w:p>
        </w:tc>
        <w:tc>
          <w:tcPr>
            <w:tcW w:w="2693" w:type="dxa"/>
          </w:tcPr>
          <w:p>
            <w:pPr>
              <w:jc w:val="center"/>
              <w:bidi/>
            </w:pPr>
            <w:r>
              <w:rPr>
                <w:b w:val="0"/>
                <w:sz w:val="20"/>
                <w:rFonts w:cs="David"/>
                <w:rtl/>
              </w:rPr>
              <w:t>העושה מצוה לשמה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אמרי יצחק ואתחנן</w:t>
            </w:r>
          </w:p>
        </w:tc>
      </w:tr>
      <w:tr>
        <w:tc>
          <w:tcPr>
            <w:tcW w:w="1217" w:type="dxa"/>
          </w:tcPr>
          <w:p>
            <w:pPr>
              <w:jc w:val="center"/>
              <w:bidi/>
            </w:pPr>
            <w:r>
              <w:rPr>
                <w:b/>
                <w:sz w:val="20"/>
                <w:rFonts w:cs="David"/>
                <w:rtl/>
              </w:rPr>
              <w:t>מז.</w:t>
            </w:r>
          </w:p>
        </w:tc>
        <w:tc>
          <w:tcPr>
            <w:tcW w:w="2693" w:type="dxa"/>
          </w:tcPr>
          <w:p>
            <w:pPr>
              <w:jc w:val="center"/>
              <w:bidi/>
            </w:pPr>
            <w:r>
              <w:rPr>
                <w:b w:val="0"/>
                <w:sz w:val="20"/>
                <w:rFonts w:cs="David"/>
                <w:rtl/>
              </w:rPr>
              <w:t>כשמקיימים מצוה בלי טעם רק מצד רצון ה'</w:t>
            </w:r>
          </w:p>
        </w:tc>
        <w:tc>
          <w:tcPr>
            <w:tcW w:w="2835" w:type="dxa"/>
          </w:tcPr>
          <w:p>
            <w:pPr>
              <w:jc w:val="center"/>
              <w:bidi/>
            </w:pPr>
            <w:r>
              <w:rPr>
                <w:b w:val="0"/>
                <w:sz w:val="20"/>
                <w:rFonts w:cs="David"/>
                <w:rtl/>
              </w:rPr>
              <w:t>כעס שלמטה עושה בלי טעם כך ה' יתן גמליכם בלי טעם ויגזל לטבע</w:t>
            </w:r>
          </w:p>
        </w:tc>
        <w:tc>
          <w:tcPr>
            <w:tcW w:w="1551" w:type="dxa"/>
          </w:tcPr>
          <w:p>
            <w:pPr>
              <w:jc w:val="center"/>
              <w:bidi/>
            </w:pPr>
            <w:r>
              <w:rPr>
                <w:b w:val="0"/>
                <w:sz w:val="20"/>
                <w:rFonts w:cs="David"/>
                <w:rtl/>
              </w:rPr>
              <w:t>המגיד בחוקותי</w:t>
            </w:r>
          </w:p>
        </w:tc>
      </w:tr>
      <w:tr>
        <w:tc>
          <w:tcPr>
            <w:tcW w:w="1217" w:type="dxa"/>
          </w:tcPr>
          <w:p>
            <w:pPr>
              <w:jc w:val="center"/>
              <w:bidi/>
            </w:pPr>
            <w:r>
              <w:rPr>
                <w:b/>
                <w:sz w:val="20"/>
                <w:rFonts w:cs="David"/>
                <w:rtl/>
              </w:rPr>
              <w:t>מז.</w:t>
            </w:r>
          </w:p>
        </w:tc>
        <w:tc>
          <w:tcPr>
            <w:tcW w:w="2693" w:type="dxa"/>
          </w:tcPr>
          <w:p>
            <w:pPr>
              <w:jc w:val="center"/>
              <w:bidi/>
            </w:pPr>
            <w:r>
              <w:rPr>
                <w:b w:val="0"/>
                <w:sz w:val="20"/>
                <w:rFonts w:cs="David"/>
                <w:rtl/>
              </w:rPr>
              <w:t>אם בחוקותי תלכו בדרך קבלה ואמונה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דברי אליעזר בחוקותי</w:t>
            </w:r>
          </w:p>
        </w:tc>
      </w:tr>
      <w:tr>
        <w:tc>
          <w:tcPr>
            <w:tcW w:w="1217" w:type="dxa"/>
          </w:tcPr>
          <w:p>
            <w:pPr>
              <w:jc w:val="center"/>
              <w:bidi/>
            </w:pPr>
            <w:r>
              <w:rPr>
                <w:b/>
                <w:sz w:val="20"/>
                <w:rFonts w:cs="David"/>
                <w:rtl/>
              </w:rPr>
              <w:t>מח.</w:t>
            </w:r>
          </w:p>
        </w:tc>
        <w:tc>
          <w:tcPr>
            <w:tcW w:w="2693" w:type="dxa"/>
          </w:tcPr>
          <w:p>
            <w:pPr>
              <w:jc w:val="center"/>
              <w:bidi/>
            </w:pPr>
            <w:r>
              <w:rPr>
                <w:b w:val="0"/>
                <w:sz w:val="20"/>
                <w:rFonts w:cs="David"/>
                <w:rtl/>
              </w:rPr>
              <w:t>מי שעושה מעשיו לשם שמים</w:t>
            </w:r>
          </w:p>
        </w:tc>
        <w:tc>
          <w:tcPr>
            <w:tcW w:w="2835" w:type="dxa"/>
          </w:tcPr>
          <w:p>
            <w:pPr>
              <w:jc w:val="center"/>
              <w:bidi/>
            </w:pPr>
            <w:r>
              <w:rPr>
                <w:b w:val="0"/>
                <w:sz w:val="20"/>
                <w:rFonts w:cs="David"/>
                <w:rtl/>
              </w:rPr>
              <w:t>כיון שלא התכוון רק לשם שמים ולא לקבלת שכר, בדין שיטול שכרו גם בעוה"ז</w:t>
            </w:r>
          </w:p>
        </w:tc>
        <w:tc>
          <w:tcPr>
            <w:tcW w:w="1551" w:type="dxa"/>
          </w:tcPr>
          <w:p>
            <w:pPr>
              <w:jc w:val="center"/>
              <w:bidi/>
            </w:pPr>
            <w:r>
              <w:rPr>
                <w:b w:val="0"/>
                <w:sz w:val="20"/>
                <w:rFonts w:cs="David"/>
                <w:rtl/>
              </w:rPr>
              <w:t>דעת סופר פנחס</w:t>
            </w:r>
          </w:p>
        </w:tc>
      </w:tr>
      <w:tr>
        <w:tc>
          <w:tcPr>
            <w:tcW w:w="1217" w:type="dxa"/>
          </w:tcPr>
          <w:p>
            <w:pPr>
              <w:jc w:val="center"/>
              <w:bidi/>
            </w:pPr>
            <w:r>
              <w:rPr>
                <w:b/>
                <w:sz w:val="20"/>
                <w:rFonts w:cs="David"/>
                <w:rtl/>
              </w:rPr>
              <w:t>מט.</w:t>
            </w:r>
          </w:p>
        </w:tc>
        <w:tc>
          <w:tcPr>
            <w:tcW w:w="2693" w:type="dxa"/>
          </w:tcPr>
          <w:p>
            <w:pPr>
              <w:jc w:val="center"/>
              <w:bidi/>
            </w:pPr>
            <w:r>
              <w:rPr>
                <w:b w:val="0"/>
                <w:sz w:val="20"/>
                <w:rFonts w:cs="David"/>
                <w:rtl/>
              </w:rPr>
              <w:t>מצוה לא בעד תיקון נשמתו רק צורך להשי"ת</w:t>
            </w:r>
          </w:p>
        </w:tc>
        <w:tc>
          <w:tcPr>
            <w:tcW w:w="2835" w:type="dxa"/>
          </w:tcPr>
          <w:p>
            <w:pPr>
              <w:jc w:val="center"/>
              <w:bidi/>
            </w:pPr>
            <w:r>
              <w:rPr>
                <w:b w:val="0"/>
                <w:sz w:val="20"/>
                <w:rFonts w:cs="David"/>
                <w:rtl/>
              </w:rPr>
              <w:t>מצוה זו משונה שהיא בעד הקב"ה ולא לתקן נשמתו ולקבל שכרו לעתיד, ולכן מקבל שכר גם בעוה"ז</w:t>
            </w:r>
          </w:p>
        </w:tc>
        <w:tc>
          <w:tcPr>
            <w:tcW w:w="1551" w:type="dxa"/>
          </w:tcPr>
          <w:p>
            <w:pPr>
              <w:jc w:val="center"/>
              <w:bidi/>
            </w:pPr>
            <w:r>
              <w:rPr>
                <w:b w:val="0"/>
                <w:sz w:val="20"/>
                <w:rFonts w:cs="David"/>
                <w:rtl/>
              </w:rPr>
              <w:t>בית אהרן, עקב, בשם פנים יפות</w:t>
            </w:r>
          </w:p>
        </w:tc>
      </w:tr>
      <w:tr>
        <w:tc>
          <w:tcPr>
            <w:tcW w:w="1551" w:type="dxa"/>
            <w:gridSpan w:val="4"/>
            <w:shd w:fill="D9D9D9" w:val="clear"/>
          </w:tcPr>
          <w:p>
            <w:pPr>
              <w:jc w:val="center"/>
              <w:bidi/>
            </w:pPr>
            <w:r>
              <w:rPr>
                <w:b/>
                <w:sz w:val="22"/>
                <w:rFonts w:cs="David"/>
                <w:rtl/>
              </w:rPr>
              <w:t>לשם המצוה</w:t>
            </w:r>
          </w:p>
        </w:tc>
      </w:tr>
      <w:tr>
        <w:tc>
          <w:tcPr>
            <w:tcW w:w="1217" w:type="dxa"/>
          </w:tcPr>
          <w:p>
            <w:pPr>
              <w:jc w:val="center"/>
              <w:bidi/>
            </w:pPr>
            <w:r>
              <w:rPr>
                <w:b/>
                <w:sz w:val="20"/>
                <w:rFonts w:cs="David"/>
                <w:rtl/>
              </w:rPr>
              <w:t>נ.</w:t>
            </w:r>
          </w:p>
        </w:tc>
        <w:tc>
          <w:tcPr>
            <w:tcW w:w="2693" w:type="dxa"/>
          </w:tcPr>
          <w:p>
            <w:pPr>
              <w:jc w:val="center"/>
              <w:bidi/>
            </w:pPr>
            <w:r>
              <w:rPr>
                <w:b w:val="0"/>
                <w:sz w:val="20"/>
                <w:rFonts w:cs="David"/>
                <w:rtl/>
              </w:rPr>
              <w:t>המקיים משפטים ומכוין רק משום שכך צוה ה'</w:t>
            </w:r>
          </w:p>
        </w:tc>
        <w:tc>
          <w:tcPr>
            <w:tcW w:w="2835" w:type="dxa"/>
          </w:tcPr>
          <w:p>
            <w:pPr>
              <w:jc w:val="center"/>
              <w:bidi/>
            </w:pPr>
            <w:r>
              <w:rPr>
                <w:b w:val="0"/>
                <w:sz w:val="20"/>
                <w:rFonts w:cs="David"/>
                <w:rtl/>
              </w:rPr>
              <w:t>במשפטים הקיום נקל אבל המחשבה לה' לבדו קשה, שהרי גם השכל מסכים, ולכך מגיע שכר</w:t>
            </w:r>
          </w:p>
        </w:tc>
        <w:tc>
          <w:tcPr>
            <w:tcW w:w="1551" w:type="dxa"/>
          </w:tcPr>
          <w:p>
            <w:pPr>
              <w:jc w:val="center"/>
              <w:bidi/>
            </w:pPr>
            <w:r>
              <w:rPr>
                <w:b w:val="0"/>
                <w:sz w:val="20"/>
                <w:rFonts w:cs="David"/>
                <w:rtl/>
              </w:rPr>
              <w:t>דברי שאול עקב</w:t>
            </w:r>
          </w:p>
        </w:tc>
      </w:tr>
      <w:tr>
        <w:tc>
          <w:tcPr>
            <w:tcW w:w="1217" w:type="dxa"/>
          </w:tcPr>
          <w:p>
            <w:pPr>
              <w:jc w:val="center"/>
              <w:bidi/>
            </w:pPr>
            <w:r>
              <w:rPr>
                <w:b/>
                <w:sz w:val="20"/>
                <w:rFonts w:cs="David"/>
                <w:rtl/>
              </w:rPr>
              <w:t>נא.</w:t>
            </w:r>
          </w:p>
        </w:tc>
        <w:tc>
          <w:tcPr>
            <w:tcW w:w="2693" w:type="dxa"/>
          </w:tcPr>
          <w:p>
            <w:pPr>
              <w:jc w:val="center"/>
              <w:bidi/>
            </w:pPr>
            <w:r>
              <w:rPr>
                <w:b w:val="0"/>
                <w:sz w:val="20"/>
                <w:rFonts w:cs="David"/>
                <w:rtl/>
              </w:rPr>
              <w:t>המקיים משפטים בבחינת חוק רק מצד צווי 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בית אהרן, עקב.</w:t>
            </w:r>
          </w:p>
        </w:tc>
      </w:tr>
      <w:tr>
        <w:tc>
          <w:tcPr>
            <w:tcW w:w="1217" w:type="dxa"/>
          </w:tcPr>
          <w:p>
            <w:pPr>
              <w:jc w:val="center"/>
              <w:bidi/>
            </w:pPr>
            <w:r>
              <w:rPr>
                <w:b/>
                <w:sz w:val="20"/>
                <w:rFonts w:cs="David"/>
                <w:rtl/>
              </w:rPr>
              <w:t>נב.</w:t>
            </w:r>
          </w:p>
        </w:tc>
        <w:tc>
          <w:tcPr>
            <w:tcW w:w="2693" w:type="dxa"/>
          </w:tcPr>
          <w:p>
            <w:pPr>
              <w:jc w:val="center"/>
              <w:bidi/>
            </w:pPr>
            <w:r>
              <w:rPr>
                <w:b w:val="0"/>
                <w:sz w:val="20"/>
                <w:rFonts w:cs="David"/>
                <w:rtl/>
              </w:rPr>
              <w:t>מצות שהיו מקיימים בלי צווי ושומרם לשם מצוה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זרע שמשון תבוא</w:t>
            </w:r>
          </w:p>
        </w:tc>
      </w:tr>
      <w:tr>
        <w:tc>
          <w:tcPr>
            <w:tcW w:w="1217" w:type="dxa"/>
          </w:tcPr>
          <w:p>
            <w:pPr>
              <w:jc w:val="center"/>
              <w:bidi/>
            </w:pPr>
            <w:r>
              <w:rPr>
                <w:b/>
                <w:sz w:val="20"/>
                <w:rFonts w:cs="David"/>
                <w:rtl/>
              </w:rPr>
              <w:t>נג.</w:t>
            </w:r>
          </w:p>
        </w:tc>
        <w:tc>
          <w:tcPr>
            <w:tcW w:w="2693" w:type="dxa"/>
          </w:tcPr>
          <w:p>
            <w:pPr>
              <w:jc w:val="center"/>
              <w:bidi/>
            </w:pPr>
            <w:r>
              <w:rPr>
                <w:b w:val="0"/>
                <w:sz w:val="20"/>
                <w:rFonts w:cs="David"/>
                <w:rtl/>
              </w:rPr>
              <w:t>מצוה שיש בה הנאת הגוף ומכוין לשם המצוה</w:t>
            </w:r>
          </w:p>
        </w:tc>
        <w:tc>
          <w:tcPr>
            <w:tcW w:w="2835" w:type="dxa"/>
          </w:tcPr>
          <w:p>
            <w:pPr>
              <w:jc w:val="center"/>
              <w:bidi/>
            </w:pPr>
            <w:r>
              <w:rPr>
                <w:b w:val="0"/>
                <w:sz w:val="20"/>
                <w:rFonts w:cs="David"/>
                <w:rtl/>
              </w:rPr>
              <w:t>אף שיש הנאת הגוף ועכ"ז החלט עושה בלתי לה' לבדו, מגיע לו שכר גם בעוה"ז</w:t>
            </w:r>
          </w:p>
        </w:tc>
        <w:tc>
          <w:tcPr>
            <w:tcW w:w="1551" w:type="dxa"/>
          </w:tcPr>
          <w:p>
            <w:pPr>
              <w:jc w:val="center"/>
              <w:bidi/>
            </w:pPr>
            <w:r>
              <w:rPr>
                <w:b w:val="0"/>
                <w:sz w:val="20"/>
                <w:rFonts w:cs="David"/>
                <w:rtl/>
              </w:rPr>
              <w:t>בנין דוד ויצא</w:t>
            </w:r>
          </w:p>
        </w:tc>
      </w:tr>
      <w:tr>
        <w:tc>
          <w:tcPr>
            <w:tcW w:w="1551" w:type="dxa"/>
            <w:gridSpan w:val="4"/>
            <w:shd w:fill="D9D9D9" w:val="clear"/>
          </w:tcPr>
          <w:p>
            <w:pPr>
              <w:jc w:val="center"/>
              <w:bidi/>
            </w:pPr>
            <w:r>
              <w:rPr>
                <w:b/>
                <w:sz w:val="22"/>
                <w:rFonts w:cs="David"/>
                <w:rtl/>
              </w:rPr>
              <w:t>צער והעדר תענוג</w:t>
            </w:r>
          </w:p>
        </w:tc>
      </w:tr>
      <w:tr>
        <w:tc>
          <w:tcPr>
            <w:tcW w:w="1217" w:type="dxa"/>
          </w:tcPr>
          <w:p>
            <w:pPr>
              <w:jc w:val="center"/>
              <w:bidi/>
            </w:pPr>
            <w:r>
              <w:rPr>
                <w:b/>
                <w:sz w:val="20"/>
                <w:rFonts w:cs="David"/>
                <w:rtl/>
              </w:rPr>
              <w:t>נד.</w:t>
            </w:r>
          </w:p>
        </w:tc>
        <w:tc>
          <w:tcPr>
            <w:tcW w:w="2693" w:type="dxa"/>
          </w:tcPr>
          <w:p>
            <w:pPr>
              <w:jc w:val="center"/>
              <w:bidi/>
            </w:pPr>
            <w:r>
              <w:rPr>
                <w:b w:val="0"/>
                <w:sz w:val="20"/>
                <w:rFonts w:cs="David"/>
                <w:rtl/>
              </w:rPr>
              <w:t>מי שיש לו צער גדול ואינו מרגיש מתיקות המצוה</w:t>
            </w:r>
          </w:p>
        </w:tc>
        <w:tc>
          <w:tcPr>
            <w:tcW w:w="2835" w:type="dxa"/>
          </w:tcPr>
          <w:p>
            <w:pPr>
              <w:jc w:val="center"/>
              <w:bidi/>
            </w:pPr>
            <w:r>
              <w:rPr>
                <w:b w:val="0"/>
                <w:sz w:val="20"/>
                <w:rFonts w:cs="David"/>
                <w:rtl/>
              </w:rPr>
              <w:t>מחמת שתקיף בהדיה עבירה אינו מרגיש מתיקות בעשייתה, הקב"ה מחויב לשלם שכר בהאי עלמא</w:t>
            </w:r>
          </w:p>
        </w:tc>
        <w:tc>
          <w:tcPr>
            <w:tcW w:w="1551" w:type="dxa"/>
          </w:tcPr>
          <w:p>
            <w:pPr>
              <w:jc w:val="center"/>
              <w:bidi/>
            </w:pPr>
            <w:r>
              <w:rPr>
                <w:b w:val="0"/>
                <w:sz w:val="20"/>
                <w:rFonts w:cs="David"/>
                <w:rtl/>
              </w:rPr>
              <w:t>אמרי יוסף פנחס</w:t>
            </w:r>
          </w:p>
        </w:tc>
      </w:tr>
      <w:tr>
        <w:tc>
          <w:tcPr>
            <w:tcW w:w="1217" w:type="dxa"/>
          </w:tcPr>
          <w:p>
            <w:pPr>
              <w:jc w:val="center"/>
              <w:bidi/>
            </w:pPr>
            <w:r>
              <w:rPr>
                <w:b/>
                <w:sz w:val="20"/>
                <w:rFonts w:cs="David"/>
                <w:rtl/>
              </w:rPr>
              <w:t>נה.</w:t>
            </w:r>
          </w:p>
        </w:tc>
        <w:tc>
          <w:tcPr>
            <w:tcW w:w="2693" w:type="dxa"/>
          </w:tcPr>
          <w:p>
            <w:pPr>
              <w:jc w:val="center"/>
              <w:bidi/>
            </w:pPr>
            <w:r>
              <w:rPr>
                <w:b w:val="0"/>
                <w:sz w:val="20"/>
                <w:rFonts w:cs="David"/>
                <w:rtl/>
              </w:rPr>
              <w:t>מי שעשה מצוה ונתבזה על ידה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זכרון יצחק פנחס</w:t>
            </w:r>
          </w:p>
        </w:tc>
      </w:tr>
      <w:tr>
        <w:tc>
          <w:tcPr>
            <w:tcW w:w="1217" w:type="dxa"/>
          </w:tcPr>
          <w:p>
            <w:pPr>
              <w:jc w:val="center"/>
              <w:bidi/>
            </w:pPr>
            <w:r>
              <w:rPr>
                <w:b/>
                <w:sz w:val="20"/>
                <w:rFonts w:cs="David"/>
                <w:rtl/>
              </w:rPr>
              <w:t>נו.</w:t>
            </w:r>
          </w:p>
        </w:tc>
        <w:tc>
          <w:tcPr>
            <w:tcW w:w="2693" w:type="dxa"/>
          </w:tcPr>
          <w:p>
            <w:pPr>
              <w:jc w:val="center"/>
              <w:bidi/>
            </w:pPr>
            <w:r>
              <w:rPr>
                <w:b w:val="0"/>
                <w:sz w:val="20"/>
                <w:rFonts w:cs="David"/>
                <w:rtl/>
              </w:rPr>
              <w:t>אם מלעיגים עליו כשעושה מצוה</w:t>
            </w:r>
          </w:p>
        </w:tc>
        <w:tc>
          <w:tcPr>
            <w:tcW w:w="2835" w:type="dxa"/>
          </w:tcPr>
          <w:p>
            <w:pPr>
              <w:jc w:val="center"/>
              <w:bidi/>
            </w:pPr>
            <w:r>
              <w:rPr>
                <w:b w:val="0"/>
                <w:sz w:val="20"/>
                <w:rFonts w:cs="David"/>
                <w:rtl/>
              </w:rPr>
              <w:t>גוף המלוה שכר לעוה"ב, אמנם מה שיש עמל וטורח נגד מלעיגים, לזה הקב"ה משלם שכר בעוה"ז</w:t>
            </w:r>
          </w:p>
        </w:tc>
        <w:tc>
          <w:tcPr>
            <w:tcW w:w="1551" w:type="dxa"/>
          </w:tcPr>
          <w:p>
            <w:pPr>
              <w:jc w:val="center"/>
              <w:bidi/>
            </w:pPr>
            <w:r>
              <w:rPr>
                <w:b w:val="0"/>
                <w:sz w:val="20"/>
                <w:rFonts w:cs="David"/>
                <w:rtl/>
              </w:rPr>
              <w:t>פני מבין בחוקותי</w:t>
            </w:r>
          </w:p>
        </w:tc>
      </w:tr>
      <w:tr>
        <w:tc>
          <w:tcPr>
            <w:tcW w:w="1217" w:type="dxa"/>
          </w:tcPr>
          <w:p>
            <w:pPr>
              <w:jc w:val="center"/>
              <w:bidi/>
            </w:pPr>
            <w:r>
              <w:rPr>
                <w:b/>
                <w:sz w:val="20"/>
                <w:rFonts w:cs="David"/>
                <w:rtl/>
              </w:rPr>
              <w:t>נז.</w:t>
            </w:r>
          </w:p>
        </w:tc>
        <w:tc>
          <w:tcPr>
            <w:tcW w:w="2693" w:type="dxa"/>
          </w:tcPr>
          <w:p>
            <w:pPr>
              <w:jc w:val="center"/>
              <w:bidi/>
            </w:pPr>
            <w:r>
              <w:rPr>
                <w:b w:val="0"/>
                <w:sz w:val="20"/>
                <w:rFonts w:cs="David"/>
                <w:rtl/>
              </w:rPr>
              <w:t>הסובל צער ממלעיגים ואינו מתפתה מהם</w:t>
            </w:r>
          </w:p>
        </w:tc>
        <w:tc>
          <w:tcPr>
            <w:tcW w:w="2835" w:type="dxa"/>
          </w:tcPr>
          <w:p>
            <w:pPr>
              <w:jc w:val="center"/>
              <w:bidi/>
            </w:pPr>
            <w:r>
              <w:rPr>
                <w:b w:val="0"/>
                <w:sz w:val="20"/>
                <w:rFonts w:cs="David"/>
                <w:rtl/>
              </w:rPr>
              <w:t>להנצל מבעלי בחירה קשה ביותר, כיון שמתגבר גם על בעלי בחירה יותר ממה שהושת עליו מן השמים, מקבל שכר גם בהאי עלמא</w:t>
            </w:r>
          </w:p>
        </w:tc>
        <w:tc>
          <w:tcPr>
            <w:tcW w:w="1551" w:type="dxa"/>
          </w:tcPr>
          <w:p>
            <w:pPr>
              <w:jc w:val="center"/>
              <w:bidi/>
            </w:pPr>
            <w:r>
              <w:rPr>
                <w:b w:val="0"/>
                <w:sz w:val="20"/>
                <w:rFonts w:cs="David"/>
                <w:rtl/>
              </w:rPr>
              <w:t>דברי יואל, עקב</w:t>
            </w:r>
          </w:p>
        </w:tc>
      </w:tr>
      <w:tr>
        <w:tc>
          <w:tcPr>
            <w:tcW w:w="1217" w:type="dxa"/>
          </w:tcPr>
          <w:p>
            <w:pPr>
              <w:jc w:val="center"/>
              <w:bidi/>
            </w:pPr>
            <w:r>
              <w:rPr>
                <w:b/>
                <w:sz w:val="20"/>
                <w:rFonts w:cs="David"/>
                <w:rtl/>
              </w:rPr>
              <w:t>נח.</w:t>
            </w:r>
          </w:p>
        </w:tc>
        <w:tc>
          <w:tcPr>
            <w:tcW w:w="2693" w:type="dxa"/>
          </w:tcPr>
          <w:p>
            <w:pPr>
              <w:jc w:val="center"/>
              <w:bidi/>
            </w:pPr>
            <w:r>
              <w:rPr>
                <w:b w:val="0"/>
                <w:sz w:val="20"/>
                <w:rFonts w:cs="David"/>
                <w:rtl/>
              </w:rPr>
              <w:t>על מה שהגוף סובל צער שמכניעים תאותה</w:t>
            </w:r>
          </w:p>
        </w:tc>
        <w:tc>
          <w:tcPr>
            <w:tcW w:w="2835" w:type="dxa"/>
          </w:tcPr>
          <w:p>
            <w:pPr>
              <w:jc w:val="center"/>
              <w:bidi/>
            </w:pPr>
            <w:r>
              <w:rPr>
                <w:b w:val="0"/>
                <w:sz w:val="20"/>
                <w:rFonts w:cs="David"/>
                <w:rtl/>
              </w:rPr>
              <w:t>שכר הגוף שסבל הצער אתן שכר גשמי תענוגי הגוף</w:t>
            </w:r>
          </w:p>
        </w:tc>
        <w:tc>
          <w:tcPr>
            <w:tcW w:w="1551" w:type="dxa"/>
          </w:tcPr>
          <w:p>
            <w:pPr>
              <w:jc w:val="center"/>
              <w:bidi/>
            </w:pPr>
            <w:r>
              <w:rPr>
                <w:b w:val="0"/>
                <w:sz w:val="20"/>
                <w:rFonts w:cs="David"/>
                <w:rtl/>
              </w:rPr>
              <w:t>דודאים בשדה בחוקותי</w:t>
            </w:r>
          </w:p>
        </w:tc>
      </w:tr>
      <w:tr>
        <w:tc>
          <w:tcPr>
            <w:tcW w:w="1217" w:type="dxa"/>
          </w:tcPr>
          <w:p>
            <w:pPr>
              <w:jc w:val="center"/>
              <w:bidi/>
            </w:pPr>
            <w:r>
              <w:rPr>
                <w:b/>
                <w:sz w:val="20"/>
                <w:rFonts w:cs="David"/>
                <w:rtl/>
              </w:rPr>
              <w:t>נט.</w:t>
            </w:r>
          </w:p>
        </w:tc>
        <w:tc>
          <w:tcPr>
            <w:tcW w:w="2693" w:type="dxa"/>
          </w:tcPr>
          <w:p>
            <w:pPr>
              <w:jc w:val="center"/>
              <w:bidi/>
            </w:pPr>
            <w:r>
              <w:rPr>
                <w:b w:val="0"/>
                <w:sz w:val="20"/>
                <w:rFonts w:cs="David"/>
                <w:rtl/>
              </w:rPr>
              <w:t>מי שאינו סר מדרך התורה אף מדוחק</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בשבילי הישיבה - נצבים</w:t>
            </w:r>
          </w:p>
        </w:tc>
      </w:tr>
      <w:tr>
        <w:tc>
          <w:tcPr>
            <w:tcW w:w="1217" w:type="dxa"/>
          </w:tcPr>
          <w:p>
            <w:pPr>
              <w:jc w:val="center"/>
              <w:bidi/>
            </w:pPr>
            <w:r>
              <w:rPr>
                <w:b/>
                <w:sz w:val="20"/>
                <w:rFonts w:cs="David"/>
                <w:rtl/>
              </w:rPr>
              <w:t>ס.</w:t>
            </w:r>
          </w:p>
        </w:tc>
        <w:tc>
          <w:tcPr>
            <w:tcW w:w="2693" w:type="dxa"/>
          </w:tcPr>
          <w:p>
            <w:pPr>
              <w:jc w:val="center"/>
              <w:bidi/>
            </w:pPr>
            <w:r>
              <w:rPr>
                <w:b w:val="0"/>
                <w:sz w:val="20"/>
                <w:rFonts w:cs="David"/>
                <w:rtl/>
              </w:rPr>
              <w:t>על ההתגברות על היצה"ר לקיום המצוה</w:t>
            </w:r>
          </w:p>
        </w:tc>
        <w:tc>
          <w:tcPr>
            <w:tcW w:w="2835" w:type="dxa"/>
          </w:tcPr>
          <w:p>
            <w:pPr>
              <w:jc w:val="center"/>
              <w:bidi/>
            </w:pPr>
            <w:r>
              <w:rPr>
                <w:b w:val="0"/>
                <w:sz w:val="20"/>
                <w:rFonts w:cs="David"/>
                <w:rtl/>
              </w:rPr>
              <w:t>עבור ההתגברות על היצה"ר שמונע ממנה והאדם מכניס עצמו בסכנה להלחם עמו, על זה מקבל שכרו</w:t>
            </w:r>
          </w:p>
        </w:tc>
        <w:tc>
          <w:tcPr>
            <w:tcW w:w="1551" w:type="dxa"/>
          </w:tcPr>
          <w:p>
            <w:pPr>
              <w:jc w:val="center"/>
              <w:bidi/>
            </w:pPr>
            <w:r>
              <w:rPr>
                <w:b w:val="0"/>
                <w:sz w:val="20"/>
                <w:rFonts w:cs="David"/>
                <w:rtl/>
              </w:rPr>
              <w:t>ביאורי החסידות, קידושין, חיים וחסד.</w:t>
            </w:r>
          </w:p>
        </w:tc>
      </w:tr>
      <w:tr>
        <w:tc>
          <w:tcPr>
            <w:tcW w:w="1551" w:type="dxa"/>
            <w:gridSpan w:val="4"/>
            <w:shd w:fill="D9D9D9" w:val="clear"/>
          </w:tcPr>
          <w:p>
            <w:pPr>
              <w:jc w:val="center"/>
              <w:bidi/>
            </w:pPr>
            <w:r>
              <w:rPr>
                <w:b/>
                <w:sz w:val="22"/>
                <w:rFonts w:cs="David"/>
                <w:rtl/>
              </w:rPr>
              <w:t>תוספות ברכה</w:t>
            </w:r>
          </w:p>
        </w:tc>
      </w:tr>
      <w:tr>
        <w:tc>
          <w:tcPr>
            <w:tcW w:w="1217" w:type="dxa"/>
          </w:tcPr>
          <w:p>
            <w:pPr>
              <w:jc w:val="center"/>
              <w:bidi/>
            </w:pPr>
            <w:r>
              <w:rPr>
                <w:b/>
                <w:sz w:val="20"/>
                <w:rFonts w:cs="David"/>
                <w:rtl/>
              </w:rPr>
              <w:t>סא.</w:t>
            </w:r>
          </w:p>
        </w:tc>
        <w:tc>
          <w:tcPr>
            <w:tcW w:w="2693" w:type="dxa"/>
          </w:tcPr>
          <w:p>
            <w:pPr>
              <w:jc w:val="center"/>
              <w:bidi/>
            </w:pPr>
            <w:r>
              <w:rPr>
                <w:b w:val="0"/>
                <w:sz w:val="20"/>
                <w:rFonts w:cs="David"/>
                <w:rtl/>
              </w:rPr>
              <w:t>העושה מצות בפרהסיא אע"פ שאין מרגיש בה טעם</w:t>
            </w:r>
          </w:p>
        </w:tc>
        <w:tc>
          <w:tcPr>
            <w:tcW w:w="2835" w:type="dxa"/>
          </w:tcPr>
          <w:p>
            <w:pPr>
              <w:jc w:val="center"/>
              <w:bidi/>
            </w:pPr>
            <w:r>
              <w:rPr>
                <w:b w:val="0"/>
                <w:sz w:val="20"/>
                <w:rFonts w:cs="David"/>
                <w:rtl/>
              </w:rPr>
              <w:t>מחמת שעושה מצות בפרהסיא אע"פ שאינו יודע טעמו ואין לו תענוג מעבודתו, וזה אצלו ית' כמו צדקה</w:t>
            </w:r>
          </w:p>
        </w:tc>
        <w:tc>
          <w:tcPr>
            <w:tcW w:w="1551" w:type="dxa"/>
          </w:tcPr>
          <w:p>
            <w:pPr>
              <w:jc w:val="center"/>
              <w:bidi/>
            </w:pPr>
            <w:r>
              <w:rPr>
                <w:b w:val="0"/>
                <w:sz w:val="20"/>
                <w:rFonts w:cs="David"/>
                <w:rtl/>
              </w:rPr>
              <w:t>זרע יעקב רות</w:t>
            </w:r>
          </w:p>
        </w:tc>
      </w:tr>
      <w:tr>
        <w:tc>
          <w:tcPr>
            <w:tcW w:w="1217" w:type="dxa"/>
          </w:tcPr>
          <w:p>
            <w:pPr>
              <w:jc w:val="center"/>
              <w:bidi/>
            </w:pPr>
            <w:r>
              <w:rPr>
                <w:b/>
                <w:sz w:val="20"/>
                <w:rFonts w:cs="David"/>
                <w:rtl/>
              </w:rPr>
              <w:t>סב.</w:t>
            </w:r>
          </w:p>
        </w:tc>
        <w:tc>
          <w:tcPr>
            <w:tcW w:w="2693" w:type="dxa"/>
          </w:tcPr>
          <w:p>
            <w:pPr>
              <w:jc w:val="center"/>
              <w:bidi/>
            </w:pPr>
            <w:r>
              <w:rPr>
                <w:b w:val="0"/>
                <w:sz w:val="20"/>
                <w:rFonts w:cs="David"/>
                <w:rtl/>
              </w:rPr>
              <w:t>על דקדוקי מצות וגדרים וסייגים</w:t>
            </w:r>
          </w:p>
        </w:tc>
        <w:tc>
          <w:tcPr>
            <w:tcW w:w="2835" w:type="dxa"/>
          </w:tcPr>
          <w:p>
            <w:pPr>
              <w:jc w:val="center"/>
              <w:bidi/>
            </w:pPr>
            <w:r>
              <w:rPr>
                <w:b w:val="0"/>
                <w:sz w:val="20"/>
                <w:rFonts w:cs="David"/>
                <w:rtl/>
              </w:rPr>
              <w:t>על הדקדוקי מצות וגדרים וסייגים קונה לעצמו שלימות שהקב"ה אוהב אותו ונותן לו שכר בעוה"ז</w:t>
            </w:r>
          </w:p>
        </w:tc>
        <w:tc>
          <w:tcPr>
            <w:tcW w:w="1551" w:type="dxa"/>
          </w:tcPr>
          <w:p>
            <w:pPr>
              <w:jc w:val="center"/>
              <w:bidi/>
            </w:pPr>
            <w:r>
              <w:rPr>
                <w:b w:val="0"/>
                <w:sz w:val="20"/>
                <w:rFonts w:cs="David"/>
                <w:rtl/>
              </w:rPr>
              <w:t>אלשיך בחוקותי</w:t>
            </w:r>
          </w:p>
        </w:tc>
      </w:tr>
      <w:tr>
        <w:tc>
          <w:tcPr>
            <w:tcW w:w="1217" w:type="dxa"/>
          </w:tcPr>
          <w:p>
            <w:pPr>
              <w:jc w:val="center"/>
              <w:bidi/>
            </w:pPr>
            <w:r>
              <w:rPr>
                <w:b/>
                <w:sz w:val="20"/>
                <w:rFonts w:cs="David"/>
                <w:rtl/>
              </w:rPr>
              <w:t>סב.</w:t>
            </w:r>
          </w:p>
        </w:tc>
        <w:tc>
          <w:tcPr>
            <w:tcW w:w="2693" w:type="dxa"/>
          </w:tcPr>
          <w:p>
            <w:pPr>
              <w:jc w:val="center"/>
              <w:bidi/>
            </w:pPr>
            <w:r>
              <w:rPr>
                <w:b w:val="0"/>
                <w:sz w:val="20"/>
                <w:rFonts w:cs="David"/>
                <w:rtl/>
              </w:rPr>
              <w:t>על גדרים וסייגים למנוע מניעות המבטלים מהתורה</w:t>
            </w:r>
          </w:p>
        </w:tc>
        <w:tc>
          <w:tcPr>
            <w:tcW w:w="2835" w:type="dxa"/>
          </w:tcPr>
          <w:p>
            <w:pPr>
              <w:jc w:val="center"/>
              <w:bidi/>
            </w:pPr>
            <w:r>
              <w:rPr>
                <w:b w:val="0"/>
                <w:sz w:val="20"/>
                <w:rFonts w:cs="David"/>
                <w:rtl/>
              </w:rPr>
              <w:t>כשאדם עושה לעצמו גדרים וסייגים, גם הקב"ה רוצה להיטיב עמו ולבטל ממנו מניעות</w:t>
            </w:r>
          </w:p>
        </w:tc>
        <w:tc>
          <w:tcPr>
            <w:tcW w:w="1551" w:type="dxa"/>
          </w:tcPr>
          <w:p>
            <w:pPr>
              <w:jc w:val="center"/>
              <w:bidi/>
            </w:pPr>
            <w:r>
              <w:rPr>
                <w:b w:val="0"/>
                <w:sz w:val="20"/>
                <w:rFonts w:cs="David"/>
                <w:rtl/>
              </w:rPr>
              <w:t>אמרי שפר עקב</w:t>
            </w:r>
          </w:p>
        </w:tc>
      </w:tr>
      <w:tr>
        <w:tc>
          <w:tcPr>
            <w:tcW w:w="1217" w:type="dxa"/>
          </w:tcPr>
          <w:p>
            <w:pPr>
              <w:jc w:val="center"/>
              <w:bidi/>
            </w:pPr>
            <w:r>
              <w:rPr>
                <w:b/>
                <w:sz w:val="20"/>
                <w:rFonts w:cs="David"/>
                <w:rtl/>
              </w:rPr>
              <w:t>סג.</w:t>
            </w:r>
          </w:p>
        </w:tc>
        <w:tc>
          <w:tcPr>
            <w:tcW w:w="2693" w:type="dxa"/>
          </w:tcPr>
          <w:p>
            <w:pPr>
              <w:jc w:val="center"/>
              <w:bidi/>
            </w:pPr>
            <w:r>
              <w:rPr>
                <w:b w:val="0"/>
                <w:sz w:val="20"/>
                <w:rFonts w:cs="David"/>
                <w:rtl/>
              </w:rPr>
              <w:t>המרחיק צ"ט שערי היתר שלא יגע בשער של איסור</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בית נפתלי פנחס</w:t>
            </w:r>
          </w:p>
        </w:tc>
      </w:tr>
      <w:tr>
        <w:tc>
          <w:tcPr>
            <w:tcW w:w="1551" w:type="dxa"/>
            <w:gridSpan w:val="4"/>
            <w:shd w:fill="D9D9D9" w:val="clear"/>
          </w:tcPr>
          <w:p>
            <w:pPr>
              <w:jc w:val="center"/>
              <w:bidi/>
            </w:pPr>
            <w:r>
              <w:rPr>
                <w:b/>
                <w:sz w:val="22"/>
                <w:rFonts w:cs="David"/>
                <w:rtl/>
              </w:rPr>
              <w:t>צער והעדר תענוג</w:t>
            </w:r>
          </w:p>
        </w:tc>
      </w:tr>
      <w:tr>
        <w:tc>
          <w:tcPr>
            <w:tcW w:w="1217" w:type="dxa"/>
          </w:tcPr>
          <w:p>
            <w:pPr>
              <w:jc w:val="center"/>
              <w:bidi/>
            </w:pPr>
            <w:r>
              <w:rPr>
                <w:b/>
                <w:sz w:val="20"/>
                <w:rFonts w:cs="David"/>
                <w:rtl/>
              </w:rPr>
              <w:t>סד.</w:t>
            </w:r>
          </w:p>
        </w:tc>
        <w:tc>
          <w:tcPr>
            <w:tcW w:w="2693" w:type="dxa"/>
          </w:tcPr>
          <w:p>
            <w:pPr>
              <w:jc w:val="center"/>
              <w:bidi/>
            </w:pPr>
            <w:r>
              <w:rPr>
                <w:b w:val="0"/>
                <w:sz w:val="20"/>
                <w:rFonts w:cs="David"/>
                <w:rtl/>
              </w:rPr>
              <w:t>על מה שהאדם עושה לעצמו משמרת למשמרת</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נועם מגדים אחרי</w:t>
            </w:r>
          </w:p>
        </w:tc>
      </w:tr>
      <w:tr>
        <w:tc>
          <w:tcPr>
            <w:tcW w:w="1217" w:type="dxa"/>
          </w:tcPr>
          <w:p>
            <w:pPr>
              <w:jc w:val="center"/>
              <w:bidi/>
            </w:pPr>
            <w:r>
              <w:rPr>
                <w:b/>
                <w:sz w:val="20"/>
                <w:rFonts w:cs="David"/>
                <w:rtl/>
              </w:rPr>
              <w:t>סה.</w:t>
            </w:r>
          </w:p>
        </w:tc>
        <w:tc>
          <w:tcPr>
            <w:tcW w:w="2693" w:type="dxa"/>
          </w:tcPr>
          <w:p>
            <w:pPr>
              <w:jc w:val="center"/>
              <w:bidi/>
            </w:pPr>
            <w:r>
              <w:rPr>
                <w:b w:val="0"/>
                <w:sz w:val="20"/>
                <w:rFonts w:cs="David"/>
                <w:rtl/>
              </w:rPr>
              <w:t>המוסיף דקדוקי סברא מה שאינו כתוב בתורה</w:t>
            </w:r>
          </w:p>
        </w:tc>
        <w:tc>
          <w:tcPr>
            <w:tcW w:w="2835" w:type="dxa"/>
          </w:tcPr>
          <w:p>
            <w:pPr>
              <w:jc w:val="center"/>
              <w:bidi/>
            </w:pPr>
            <w:r>
              <w:rPr>
                <w:b w:val="0"/>
                <w:sz w:val="20"/>
                <w:rFonts w:cs="David"/>
                <w:rtl/>
              </w:rPr>
              <w:t>על המלות הכתובים ליכא שכר בהאי עלמא, אבל על דקדוקי סברא שהוסיף מזה בא לידי אריכות ימים</w:t>
            </w:r>
          </w:p>
        </w:tc>
        <w:tc>
          <w:tcPr>
            <w:tcW w:w="1551" w:type="dxa"/>
          </w:tcPr>
          <w:p>
            <w:pPr>
              <w:jc w:val="center"/>
              <w:bidi/>
            </w:pPr>
            <w:r>
              <w:rPr>
                <w:b w:val="0"/>
                <w:sz w:val="20"/>
                <w:rFonts w:cs="David"/>
                <w:rtl/>
              </w:rPr>
              <w:t>ראשי בשמים בחוקותי</w:t>
            </w:r>
          </w:p>
        </w:tc>
      </w:tr>
      <w:tr>
        <w:tc>
          <w:tcPr>
            <w:tcW w:w="1217" w:type="dxa"/>
          </w:tcPr>
          <w:p>
            <w:pPr>
              <w:jc w:val="center"/>
              <w:bidi/>
            </w:pPr>
            <w:r>
              <w:rPr>
                <w:b/>
                <w:sz w:val="20"/>
                <w:rFonts w:cs="David"/>
                <w:rtl/>
              </w:rPr>
              <w:t>סו.</w:t>
            </w:r>
          </w:p>
        </w:tc>
        <w:tc>
          <w:tcPr>
            <w:tcW w:w="2693" w:type="dxa"/>
          </w:tcPr>
          <w:p>
            <w:pPr>
              <w:jc w:val="center"/>
              <w:bidi/>
            </w:pPr>
            <w:r>
              <w:rPr>
                <w:b w:val="0"/>
                <w:sz w:val="20"/>
                <w:rFonts w:cs="David"/>
                <w:rtl/>
              </w:rPr>
              <w:t>על דקדוקי מצוות ומילי דחסידותא</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בני יששכר חודש סיון מאמר ה אות כח</w:t>
            </w:r>
          </w:p>
        </w:tc>
      </w:tr>
      <w:tr>
        <w:tc>
          <w:tcPr>
            <w:tcW w:w="1217" w:type="dxa"/>
          </w:tcPr>
          <w:p>
            <w:pPr>
              <w:jc w:val="center"/>
              <w:bidi/>
            </w:pPr>
            <w:r>
              <w:rPr>
                <w:b/>
                <w:sz w:val="20"/>
                <w:rFonts w:cs="David"/>
                <w:rtl/>
              </w:rPr>
              <w:t>סז.</w:t>
            </w:r>
          </w:p>
        </w:tc>
        <w:tc>
          <w:tcPr>
            <w:tcW w:w="2693" w:type="dxa"/>
          </w:tcPr>
          <w:p>
            <w:pPr>
              <w:jc w:val="center"/>
              <w:bidi/>
            </w:pPr>
            <w:r>
              <w:rPr>
                <w:b w:val="0"/>
                <w:sz w:val="20"/>
                <w:rFonts w:cs="David"/>
                <w:rtl/>
              </w:rPr>
              <w:t>מנהג טוב וחומרא שאדם מחדש מדעתו</w:t>
            </w:r>
          </w:p>
        </w:tc>
        <w:tc>
          <w:tcPr>
            <w:tcW w:w="2835" w:type="dxa"/>
          </w:tcPr>
          <w:p>
            <w:pPr>
              <w:jc w:val="center"/>
              <w:bidi/>
            </w:pPr>
            <w:r>
              <w:rPr>
                <w:b w:val="0"/>
                <w:sz w:val="20"/>
                <w:rFonts w:cs="David"/>
                <w:rtl/>
              </w:rPr>
              <w:t>מה שמחמירין על עצמן הוא בבחינת ששמע מפי הקב"ה שנתן לו דעת זה, ואז מגיע לו שכר בהאי עלמא</w:t>
            </w:r>
          </w:p>
        </w:tc>
        <w:tc>
          <w:tcPr>
            <w:tcW w:w="1551" w:type="dxa"/>
          </w:tcPr>
          <w:p>
            <w:pPr>
              <w:jc w:val="center"/>
              <w:bidi/>
            </w:pPr>
            <w:r>
              <w:rPr>
                <w:b w:val="0"/>
                <w:sz w:val="20"/>
                <w:rFonts w:cs="David"/>
                <w:rtl/>
              </w:rPr>
              <w:t>מגדלות מרקחים, פסח</w:t>
            </w:r>
          </w:p>
        </w:tc>
      </w:tr>
      <w:tr>
        <w:tc>
          <w:tcPr>
            <w:tcW w:w="1217" w:type="dxa"/>
          </w:tcPr>
          <w:p>
            <w:pPr>
              <w:jc w:val="center"/>
              <w:bidi/>
            </w:pPr>
            <w:r>
              <w:rPr>
                <w:b/>
                <w:sz w:val="20"/>
                <w:rFonts w:cs="David"/>
                <w:rtl/>
              </w:rPr>
              <w:t>סח.</w:t>
            </w:r>
          </w:p>
        </w:tc>
        <w:tc>
          <w:tcPr>
            <w:tcW w:w="2693" w:type="dxa"/>
          </w:tcPr>
          <w:p>
            <w:pPr>
              <w:jc w:val="center"/>
              <w:bidi/>
            </w:pPr>
            <w:r>
              <w:rPr>
                <w:b w:val="0"/>
                <w:sz w:val="20"/>
                <w:rFonts w:cs="David"/>
                <w:rtl/>
              </w:rPr>
              <w:t>על הנהגות של חסידות ופרישות</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אמרי שפר בחוקותי</w:t>
            </w:r>
          </w:p>
        </w:tc>
      </w:tr>
      <w:tr>
        <w:tc>
          <w:tcPr>
            <w:tcW w:w="1217" w:type="dxa"/>
          </w:tcPr>
          <w:p>
            <w:pPr>
              <w:jc w:val="center"/>
              <w:bidi/>
            </w:pPr>
            <w:r>
              <w:rPr>
                <w:b/>
                <w:sz w:val="20"/>
                <w:rFonts w:cs="David"/>
                <w:rtl/>
              </w:rPr>
              <w:t>סט.</w:t>
            </w:r>
          </w:p>
        </w:tc>
        <w:tc>
          <w:tcPr>
            <w:tcW w:w="2693" w:type="dxa"/>
          </w:tcPr>
          <w:p>
            <w:pPr>
              <w:jc w:val="center"/>
              <w:bidi/>
            </w:pPr>
            <w:r>
              <w:rPr>
                <w:b w:val="0"/>
                <w:sz w:val="20"/>
                <w:rFonts w:cs="David"/>
                <w:rtl/>
              </w:rPr>
              <w:t>על מה שהאדם מקדש את עצמו במותר לו</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חקל יצחק, פ' עקב</w:t>
            </w:r>
          </w:p>
        </w:tc>
      </w:tr>
      <w:tr>
        <w:tc>
          <w:tcPr>
            <w:tcW w:w="1217" w:type="dxa"/>
          </w:tcPr>
          <w:p>
            <w:pPr>
              <w:jc w:val="center"/>
              <w:bidi/>
            </w:pPr>
            <w:r>
              <w:rPr>
                <w:b/>
                <w:sz w:val="20"/>
                <w:rFonts w:cs="David"/>
                <w:rtl/>
              </w:rPr>
              <w:t>סט.</w:t>
            </w:r>
          </w:p>
        </w:tc>
        <w:tc>
          <w:tcPr>
            <w:tcW w:w="2693" w:type="dxa"/>
          </w:tcPr>
          <w:p>
            <w:pPr>
              <w:jc w:val="center"/>
              <w:bidi/>
            </w:pPr>
            <w:r>
              <w:rPr>
                <w:b w:val="0"/>
                <w:sz w:val="20"/>
                <w:rFonts w:cs="David"/>
                <w:rtl/>
              </w:rPr>
              <w:t>כשהאדם מקדש עצמו במותר לו</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דברי יואל שלח</w:t>
            </w:r>
          </w:p>
        </w:tc>
      </w:tr>
      <w:tr>
        <w:tc>
          <w:tcPr>
            <w:tcW w:w="1217" w:type="dxa"/>
          </w:tcPr>
          <w:p>
            <w:pPr>
              <w:jc w:val="center"/>
              <w:bidi/>
            </w:pPr>
            <w:r>
              <w:rPr>
                <w:b/>
                <w:sz w:val="20"/>
                <w:rFonts w:cs="David"/>
                <w:rtl/>
              </w:rPr>
              <w:t>ע.</w:t>
            </w:r>
          </w:p>
        </w:tc>
        <w:tc>
          <w:tcPr>
            <w:tcW w:w="2693" w:type="dxa"/>
          </w:tcPr>
          <w:p>
            <w:pPr>
              <w:jc w:val="center"/>
              <w:bidi/>
            </w:pPr>
            <w:r>
              <w:rPr>
                <w:b w:val="0"/>
                <w:sz w:val="20"/>
                <w:rFonts w:cs="David"/>
                <w:rtl/>
              </w:rPr>
              <w:t>המתנהג למעלה מטבע העולם</w:t>
            </w:r>
          </w:p>
        </w:tc>
        <w:tc>
          <w:tcPr>
            <w:tcW w:w="2835" w:type="dxa"/>
          </w:tcPr>
          <w:p>
            <w:pPr>
              <w:jc w:val="center"/>
              <w:bidi/>
            </w:pPr>
            <w:r>
              <w:rPr>
                <w:b w:val="0"/>
                <w:sz w:val="20"/>
                <w:rFonts w:cs="David"/>
                <w:rtl/>
              </w:rPr>
              <w:t>העושה מצוה יתירה על מה שרגיל בהם, מצוה זו לא נברא עבורה לכך נותנין לו שכר בהאי עלמא</w:t>
            </w:r>
          </w:p>
        </w:tc>
        <w:tc>
          <w:tcPr>
            <w:tcW w:w="1551" w:type="dxa"/>
          </w:tcPr>
          <w:p>
            <w:pPr>
              <w:jc w:val="center"/>
              <w:bidi/>
            </w:pPr>
            <w:r>
              <w:rPr>
                <w:b w:val="0"/>
                <w:sz w:val="20"/>
                <w:rFonts w:cs="David"/>
                <w:rtl/>
              </w:rPr>
              <w:t>מגן אבות, פ"ו אבות.</w:t>
            </w:r>
          </w:p>
        </w:tc>
      </w:tr>
      <w:tr>
        <w:tc>
          <w:tcPr>
            <w:tcW w:w="1551" w:type="dxa"/>
            <w:gridSpan w:val="4"/>
            <w:shd w:fill="D9D9D9" w:val="clear"/>
          </w:tcPr>
          <w:p>
            <w:pPr>
              <w:jc w:val="center"/>
              <w:bidi/>
            </w:pPr>
            <w:r>
              <w:rPr>
                <w:b/>
                <w:sz w:val="22"/>
                <w:rFonts w:cs="David"/>
                <w:rtl/>
              </w:rPr>
              <w:t>תוספות ברכה</w:t>
            </w:r>
          </w:p>
        </w:tc>
      </w:tr>
      <w:tr>
        <w:tc>
          <w:tcPr>
            <w:tcW w:w="1217" w:type="dxa"/>
          </w:tcPr>
          <w:p>
            <w:pPr>
              <w:jc w:val="center"/>
              <w:bidi/>
            </w:pPr>
            <w:r>
              <w:rPr>
                <w:b/>
                <w:sz w:val="20"/>
                <w:rFonts w:cs="David"/>
                <w:rtl/>
              </w:rPr>
              <w:t>עא.</w:t>
            </w:r>
          </w:p>
        </w:tc>
        <w:tc>
          <w:tcPr>
            <w:tcW w:w="2693" w:type="dxa"/>
          </w:tcPr>
          <w:p>
            <w:pPr>
              <w:jc w:val="center"/>
              <w:bidi/>
            </w:pPr>
            <w:r>
              <w:rPr>
                <w:b w:val="0"/>
                <w:sz w:val="20"/>
                <w:rFonts w:cs="David"/>
                <w:rtl/>
              </w:rPr>
              <w:t>העושה מצוה ע"י זיכוך הגוף בשלימות</w:t>
            </w:r>
          </w:p>
        </w:tc>
        <w:tc>
          <w:tcPr>
            <w:tcW w:w="2835" w:type="dxa"/>
          </w:tcPr>
          <w:p>
            <w:pPr>
              <w:jc w:val="center"/>
              <w:bidi/>
            </w:pPr>
            <w:r>
              <w:rPr>
                <w:b w:val="0"/>
                <w:sz w:val="20"/>
                <w:rFonts w:cs="David"/>
                <w:rtl/>
              </w:rPr>
              <w:t>הגוף היה נסתר כנ"ל מהראוי ליטול שכרו</w:t>
            </w:r>
          </w:p>
        </w:tc>
        <w:tc>
          <w:tcPr>
            <w:tcW w:w="1551" w:type="dxa"/>
          </w:tcPr>
          <w:p>
            <w:pPr>
              <w:jc w:val="center"/>
              <w:bidi/>
            </w:pPr>
            <w:r>
              <w:rPr>
                <w:b w:val="0"/>
                <w:sz w:val="20"/>
                <w:rFonts w:cs="David"/>
                <w:rtl/>
              </w:rPr>
              <w:t>לוי פ' פנחס</w:t>
            </w:r>
          </w:p>
        </w:tc>
      </w:tr>
      <w:tr>
        <w:tc>
          <w:tcPr>
            <w:tcW w:w="1217" w:type="dxa"/>
          </w:tcPr>
          <w:p>
            <w:pPr>
              <w:jc w:val="center"/>
              <w:bidi/>
            </w:pPr>
            <w:r>
              <w:rPr>
                <w:b/>
                <w:sz w:val="20"/>
                <w:rFonts w:cs="David"/>
                <w:rtl/>
              </w:rPr>
              <w:t>עב.</w:t>
            </w:r>
          </w:p>
        </w:tc>
        <w:tc>
          <w:tcPr>
            <w:tcW w:w="2693" w:type="dxa"/>
          </w:tcPr>
          <w:p>
            <w:pPr>
              <w:jc w:val="center"/>
              <w:bidi/>
            </w:pPr>
            <w:r>
              <w:rPr>
                <w:b w:val="0"/>
                <w:sz w:val="20"/>
                <w:rFonts w:cs="David"/>
                <w:rtl/>
              </w:rPr>
              <w:t>מי שדבוק ע"י המצוה לקדושה עליונה ומופשט מעוה"ז</w:t>
            </w:r>
          </w:p>
        </w:tc>
        <w:tc>
          <w:tcPr>
            <w:tcW w:w="2835" w:type="dxa"/>
          </w:tcPr>
          <w:p>
            <w:pPr>
              <w:jc w:val="center"/>
              <w:bidi/>
            </w:pPr>
            <w:r>
              <w:rPr>
                <w:b w:val="0"/>
                <w:sz w:val="20"/>
                <w:rFonts w:cs="David"/>
                <w:rtl/>
              </w:rPr>
              <w:t>אם בעת עשיית המצוה אינו מחוסר אל הקדושה אין לו שכר מצוה בעוה"ז - הפוך מכלל</w:t>
            </w:r>
          </w:p>
        </w:tc>
        <w:tc>
          <w:tcPr>
            <w:tcW w:w="1551" w:type="dxa"/>
          </w:tcPr>
          <w:p>
            <w:pPr>
              <w:jc w:val="center"/>
              <w:bidi/>
            </w:pPr>
            <w:r>
              <w:rPr>
                <w:b w:val="0"/>
                <w:sz w:val="20"/>
                <w:rFonts w:cs="David"/>
                <w:rtl/>
              </w:rPr>
              <w:t>ביאורי החסידות, קידושין ל״ט</w:t>
            </w:r>
          </w:p>
        </w:tc>
      </w:tr>
      <w:tr>
        <w:tc>
          <w:tcPr>
            <w:tcW w:w="1217" w:type="dxa"/>
          </w:tcPr>
          <w:p>
            <w:pPr>
              <w:jc w:val="center"/>
              <w:bidi/>
            </w:pPr>
            <w:r>
              <w:rPr>
                <w:b/>
                <w:sz w:val="20"/>
                <w:rFonts w:cs="David"/>
                <w:rtl/>
              </w:rPr>
              <w:t>עג.</w:t>
            </w:r>
          </w:p>
        </w:tc>
        <w:tc>
          <w:tcPr>
            <w:tcW w:w="2693" w:type="dxa"/>
          </w:tcPr>
          <w:p>
            <w:pPr>
              <w:jc w:val="center"/>
              <w:bidi/>
            </w:pPr>
            <w:r>
              <w:rPr>
                <w:b w:val="0"/>
                <w:sz w:val="20"/>
                <w:rFonts w:cs="David"/>
                <w:rtl/>
              </w:rPr>
              <w:t>על הבשר מצוה ולבוש המצוה שניתוסף בכל דור</w:t>
            </w:r>
          </w:p>
        </w:tc>
        <w:tc>
          <w:tcPr>
            <w:tcW w:w="2835" w:type="dxa"/>
          </w:tcPr>
          <w:p>
            <w:pPr>
              <w:jc w:val="center"/>
              <w:bidi/>
            </w:pPr>
            <w:r>
              <w:rPr>
                <w:b w:val="0"/>
                <w:sz w:val="20"/>
                <w:rFonts w:cs="David"/>
                <w:rtl/>
              </w:rPr>
              <w:t>רצה הקב"ה לזכות את ישראל שיהיו נהנים משכר המצות בהאי עלמא לפיכך הרבה להם תורה ומצות</w:t>
            </w:r>
          </w:p>
        </w:tc>
        <w:tc>
          <w:tcPr>
            <w:tcW w:w="1551" w:type="dxa"/>
          </w:tcPr>
          <w:p>
            <w:pPr>
              <w:jc w:val="center"/>
              <w:bidi/>
            </w:pPr>
            <w:r>
              <w:rPr>
                <w:b w:val="0"/>
                <w:sz w:val="20"/>
                <w:rFonts w:cs="David"/>
                <w:rtl/>
              </w:rPr>
              <w:t>שפתי צדיקים במדבר</w:t>
            </w:r>
          </w:p>
        </w:tc>
      </w:tr>
      <w:tr>
        <w:tc>
          <w:tcPr>
            <w:tcW w:w="1217" w:type="dxa"/>
          </w:tcPr>
          <w:p>
            <w:pPr>
              <w:jc w:val="center"/>
              <w:bidi/>
            </w:pPr>
            <w:r>
              <w:rPr>
                <w:b/>
                <w:sz w:val="20"/>
                <w:rFonts w:cs="David"/>
                <w:rtl/>
              </w:rPr>
              <w:t>עד.</w:t>
            </w:r>
          </w:p>
        </w:tc>
        <w:tc>
          <w:tcPr>
            <w:tcW w:w="2693" w:type="dxa"/>
          </w:tcPr>
          <w:p>
            <w:pPr>
              <w:jc w:val="center"/>
              <w:bidi/>
            </w:pPr>
            <w:r>
              <w:rPr>
                <w:b w:val="0"/>
                <w:sz w:val="20"/>
                <w:rFonts w:cs="David"/>
                <w:rtl/>
              </w:rPr>
              <w:t>מי שעושה יותר מחובתו</w:t>
            </w:r>
          </w:p>
        </w:tc>
        <w:tc>
          <w:tcPr>
            <w:tcW w:w="2835" w:type="dxa"/>
          </w:tcPr>
          <w:p>
            <w:pPr>
              <w:jc w:val="center"/>
              <w:bidi/>
            </w:pPr>
            <w:r>
              <w:rPr>
                <w:b w:val="0"/>
                <w:sz w:val="20"/>
                <w:rFonts w:cs="David"/>
                <w:rtl/>
              </w:rPr>
              <w:t>מי שעושה יותר על חובתו, מן השמים עושין עמו לפנים משורת הדין ונותנים לו חיות שכר אף בעוה"ז</w:t>
            </w:r>
          </w:p>
        </w:tc>
        <w:tc>
          <w:tcPr>
            <w:tcW w:w="1551" w:type="dxa"/>
          </w:tcPr>
          <w:p>
            <w:pPr>
              <w:jc w:val="center"/>
              <w:bidi/>
            </w:pPr>
            <w:r>
              <w:rPr>
                <w:b w:val="0"/>
                <w:sz w:val="20"/>
                <w:rFonts w:cs="David"/>
                <w:rtl/>
              </w:rPr>
              <w:t>זרע שמשון עקב</w:t>
            </w:r>
          </w:p>
        </w:tc>
      </w:tr>
      <w:tr>
        <w:tc>
          <w:tcPr>
            <w:tcW w:w="1217" w:type="dxa"/>
          </w:tcPr>
          <w:p>
            <w:pPr>
              <w:jc w:val="center"/>
              <w:bidi/>
            </w:pPr>
            <w:r>
              <w:rPr>
                <w:b/>
                <w:sz w:val="20"/>
                <w:rFonts w:cs="David"/>
                <w:rtl/>
              </w:rPr>
              <w:t>עד.</w:t>
            </w:r>
          </w:p>
        </w:tc>
        <w:tc>
          <w:tcPr>
            <w:tcW w:w="2693" w:type="dxa"/>
          </w:tcPr>
          <w:p>
            <w:pPr>
              <w:jc w:val="center"/>
              <w:bidi/>
            </w:pPr>
            <w:r>
              <w:rPr>
                <w:b w:val="0"/>
                <w:sz w:val="20"/>
                <w:rFonts w:cs="David"/>
                <w:rtl/>
              </w:rPr>
              <w:t>מי שמוסיף על השיעור שהוא חייב מהדין</w:t>
            </w:r>
          </w:p>
        </w:tc>
        <w:tc>
          <w:tcPr>
            <w:tcW w:w="2835" w:type="dxa"/>
          </w:tcPr>
          <w:p>
            <w:pPr>
              <w:jc w:val="center"/>
              <w:bidi/>
            </w:pPr>
            <w:r>
              <w:rPr>
                <w:b w:val="0"/>
                <w:sz w:val="20"/>
                <w:rFonts w:cs="David"/>
                <w:rtl/>
              </w:rPr>
              <w:t>שכר מצות בהאי עלמא ליכא דוקא לפי שיעור מה שהוא חייב, אך אם מוסיף דבר שלא נתחייב אפשר ליטול שכרו בעוה"ז</w:t>
            </w:r>
          </w:p>
        </w:tc>
        <w:tc>
          <w:tcPr>
            <w:tcW w:w="1551" w:type="dxa"/>
          </w:tcPr>
          <w:p>
            <w:pPr>
              <w:jc w:val="center"/>
              <w:bidi/>
            </w:pPr>
            <w:r>
              <w:rPr>
                <w:b w:val="0"/>
                <w:sz w:val="20"/>
                <w:rFonts w:cs="David"/>
                <w:rtl/>
              </w:rPr>
              <w:t>פתח עינים שבת פט״ז</w:t>
            </w:r>
          </w:p>
        </w:tc>
      </w:tr>
      <w:tr>
        <w:tc>
          <w:tcPr>
            <w:tcW w:w="1217" w:type="dxa"/>
          </w:tcPr>
          <w:p>
            <w:pPr>
              <w:jc w:val="center"/>
              <w:bidi/>
            </w:pPr>
            <w:r>
              <w:rPr>
                <w:b/>
                <w:sz w:val="20"/>
                <w:rFonts w:cs="David"/>
                <w:rtl/>
              </w:rPr>
              <w:t>עה.</w:t>
            </w:r>
          </w:p>
        </w:tc>
        <w:tc>
          <w:tcPr>
            <w:tcW w:w="2693" w:type="dxa"/>
          </w:tcPr>
          <w:p>
            <w:pPr>
              <w:jc w:val="center"/>
              <w:bidi/>
            </w:pPr>
            <w:r>
              <w:rPr>
                <w:b w:val="0"/>
                <w:sz w:val="20"/>
                <w:rFonts w:cs="David"/>
                <w:rtl/>
              </w:rPr>
              <w:t>אינו מצוה ועושה</w:t>
            </w:r>
          </w:p>
        </w:tc>
        <w:tc>
          <w:tcPr>
            <w:tcW w:w="2835" w:type="dxa"/>
          </w:tcPr>
          <w:p>
            <w:pPr>
              <w:jc w:val="center"/>
              <w:bidi/>
            </w:pPr>
            <w:r>
              <w:rPr>
                <w:b w:val="0"/>
                <w:sz w:val="20"/>
                <w:rFonts w:cs="David"/>
                <w:rtl/>
              </w:rPr>
              <w:t>שכר מצוה בהאי עלמא ליכא דוקא במצוה ועושה, אבל באינו מצוה ועושה יש שכר בהאי עלמא</w:t>
            </w:r>
          </w:p>
        </w:tc>
        <w:tc>
          <w:tcPr>
            <w:tcW w:w="1551" w:type="dxa"/>
          </w:tcPr>
          <w:p>
            <w:pPr>
              <w:jc w:val="center"/>
              <w:bidi/>
            </w:pPr>
            <w:r>
              <w:rPr>
                <w:b w:val="0"/>
                <w:sz w:val="20"/>
                <w:rFonts w:cs="David"/>
                <w:rtl/>
              </w:rPr>
              <w:t>אמרי שפר לך</w:t>
            </w:r>
          </w:p>
        </w:tc>
      </w:tr>
      <w:tr>
        <w:tc>
          <w:tcPr>
            <w:tcW w:w="1551" w:type="dxa"/>
            <w:gridSpan w:val="4"/>
            <w:shd w:fill="D9D9D9" w:val="clear"/>
          </w:tcPr>
          <w:p>
            <w:pPr>
              <w:jc w:val="center"/>
              <w:bidi/>
            </w:pPr>
            <w:r>
              <w:rPr>
                <w:b/>
                <w:sz w:val="22"/>
                <w:rFonts w:cs="David"/>
                <w:rtl/>
              </w:rPr>
              <w:t>צער והעדר תענוג</w:t>
            </w:r>
          </w:p>
        </w:tc>
      </w:tr>
      <w:tr>
        <w:tc>
          <w:tcPr>
            <w:tcW w:w="1217" w:type="dxa"/>
          </w:tcPr>
          <w:p>
            <w:pPr>
              <w:jc w:val="center"/>
              <w:bidi/>
            </w:pPr>
            <w:r>
              <w:rPr>
                <w:b/>
                <w:sz w:val="20"/>
                <w:rFonts w:cs="David"/>
                <w:rtl/>
              </w:rPr>
              <w:t>עו.</w:t>
            </w:r>
          </w:p>
        </w:tc>
        <w:tc>
          <w:tcPr>
            <w:tcW w:w="2693" w:type="dxa"/>
          </w:tcPr>
          <w:p>
            <w:pPr>
              <w:jc w:val="center"/>
              <w:bidi/>
            </w:pPr>
            <w:r>
              <w:rPr>
                <w:b w:val="0"/>
                <w:sz w:val="20"/>
                <w:rFonts w:cs="David"/>
                <w:rtl/>
              </w:rPr>
              <w:t>המתנהג לפנים משורת הדין</w:t>
            </w:r>
          </w:p>
        </w:tc>
        <w:tc>
          <w:tcPr>
            <w:tcW w:w="2835" w:type="dxa"/>
          </w:tcPr>
          <w:p>
            <w:pPr>
              <w:jc w:val="center"/>
              <w:bidi/>
            </w:pPr>
            <w:r>
              <w:rPr>
                <w:b w:val="0"/>
                <w:sz w:val="20"/>
                <w:rFonts w:cs="David"/>
                <w:rtl/>
              </w:rPr>
              <w:t>אם עמל לפנים משורת הדין, גם הקב"ה יתנהג עמו לפנים משוה"ד ונתתי גשמיכם</w:t>
            </w:r>
          </w:p>
        </w:tc>
        <w:tc>
          <w:tcPr>
            <w:tcW w:w="1551" w:type="dxa"/>
          </w:tcPr>
          <w:p>
            <w:pPr>
              <w:jc w:val="center"/>
              <w:bidi/>
            </w:pPr>
            <w:r>
              <w:rPr>
                <w:b w:val="0"/>
                <w:sz w:val="20"/>
                <w:rFonts w:cs="David"/>
                <w:rtl/>
              </w:rPr>
              <w:t>דברי אש בחוקותי</w:t>
            </w:r>
          </w:p>
        </w:tc>
      </w:tr>
      <w:tr>
        <w:tc>
          <w:tcPr>
            <w:tcW w:w="1551" w:type="dxa"/>
            <w:gridSpan w:val="4"/>
            <w:shd w:fill="D9D9D9" w:val="clear"/>
          </w:tcPr>
          <w:p>
            <w:pPr>
              <w:jc w:val="center"/>
              <w:bidi/>
            </w:pPr>
            <w:r>
              <w:rPr>
                <w:b/>
                <w:sz w:val="22"/>
                <w:rFonts w:cs="David"/>
                <w:rtl/>
              </w:rPr>
              <w:t>עזר מה'</w:t>
            </w:r>
          </w:p>
        </w:tc>
      </w:tr>
      <w:tr>
        <w:tc>
          <w:tcPr>
            <w:tcW w:w="1217" w:type="dxa"/>
          </w:tcPr>
          <w:p>
            <w:pPr>
              <w:jc w:val="center"/>
              <w:bidi/>
            </w:pPr>
            <w:r>
              <w:rPr>
                <w:b/>
                <w:sz w:val="20"/>
                <w:rFonts w:cs="David"/>
                <w:rtl/>
              </w:rPr>
              <w:t>עז.</w:t>
            </w:r>
          </w:p>
        </w:tc>
        <w:tc>
          <w:tcPr>
            <w:tcW w:w="2693" w:type="dxa"/>
          </w:tcPr>
          <w:p>
            <w:pPr>
              <w:jc w:val="center"/>
              <w:bidi/>
            </w:pPr>
            <w:r>
              <w:rPr>
                <w:b w:val="0"/>
                <w:sz w:val="20"/>
                <w:rFonts w:cs="David"/>
                <w:rtl/>
              </w:rPr>
              <w:t>באלו המצות שמורגל האדם לעשותן אין שכר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ומעגלי צדק פ' פנחס</w:t>
            </w:r>
          </w:p>
        </w:tc>
      </w:tr>
      <w:tr>
        <w:tc>
          <w:tcPr>
            <w:tcW w:w="1217" w:type="dxa"/>
          </w:tcPr>
          <w:p>
            <w:pPr>
              <w:jc w:val="center"/>
              <w:bidi/>
            </w:pPr>
            <w:r>
              <w:rPr>
                <w:b/>
                <w:sz w:val="20"/>
                <w:rFonts w:cs="David"/>
                <w:rtl/>
              </w:rPr>
              <w:t>עז.</w:t>
            </w:r>
          </w:p>
        </w:tc>
        <w:tc>
          <w:tcPr>
            <w:tcW w:w="2693" w:type="dxa"/>
          </w:tcPr>
          <w:p>
            <w:pPr>
              <w:jc w:val="center"/>
              <w:bidi/>
            </w:pPr>
            <w:r>
              <w:rPr>
                <w:b w:val="0"/>
                <w:sz w:val="20"/>
                <w:rFonts w:cs="David"/>
                <w:rtl/>
              </w:rPr>
              <w:t>העושה מצוה יתירה השכר גדול ואפשר לשלם בעוה"ז</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ירבה תורה פנחס</w:t>
            </w:r>
          </w:p>
        </w:tc>
      </w:tr>
      <w:tr>
        <w:tc>
          <w:tcPr>
            <w:tcW w:w="1217" w:type="dxa"/>
          </w:tcPr>
          <w:p>
            <w:pPr>
              <w:jc w:val="center"/>
              <w:bidi/>
            </w:pPr>
            <w:r>
              <w:rPr>
                <w:b/>
                <w:sz w:val="20"/>
                <w:rFonts w:cs="David"/>
                <w:rtl/>
              </w:rPr>
              <w:t>עז.</w:t>
            </w:r>
          </w:p>
        </w:tc>
        <w:tc>
          <w:tcPr>
            <w:tcW w:w="2693" w:type="dxa"/>
          </w:tcPr>
          <w:p>
            <w:pPr>
              <w:jc w:val="center"/>
              <w:bidi/>
            </w:pPr>
            <w:r>
              <w:rPr>
                <w:b w:val="0"/>
                <w:sz w:val="20"/>
                <w:rFonts w:cs="David"/>
                <w:rtl/>
              </w:rPr>
              <w:t>במי שאינו מלווה על הדבר ועושהו</w:t>
            </w:r>
          </w:p>
        </w:tc>
        <w:tc>
          <w:tcPr>
            <w:tcW w:w="2835" w:type="dxa"/>
          </w:tcPr>
          <w:p>
            <w:pPr>
              <w:jc w:val="center"/>
              <w:bidi/>
            </w:pPr>
            <w:r>
              <w:rPr>
                <w:b w:val="0"/>
                <w:sz w:val="20"/>
                <w:rFonts w:cs="David"/>
                <w:rtl/>
              </w:rPr>
              <w:t>אין ביד הקב"ה להטיל תנאי בשכר זה רק צריך ליתן תיכף</w:t>
            </w:r>
          </w:p>
        </w:tc>
        <w:tc>
          <w:tcPr>
            <w:tcW w:w="1551" w:type="dxa"/>
          </w:tcPr>
          <w:p>
            <w:pPr>
              <w:jc w:val="center"/>
              <w:bidi/>
            </w:pPr>
            <w:r>
              <w:rPr>
                <w:b w:val="0"/>
                <w:sz w:val="20"/>
                <w:rFonts w:cs="David"/>
                <w:rtl/>
              </w:rPr>
              <w:t>אמרי שפר פנחס</w:t>
            </w:r>
          </w:p>
        </w:tc>
      </w:tr>
      <w:tr>
        <w:tc>
          <w:tcPr>
            <w:tcW w:w="1217" w:type="dxa"/>
          </w:tcPr>
          <w:p>
            <w:pPr>
              <w:jc w:val="center"/>
              <w:bidi/>
            </w:pPr>
            <w:r>
              <w:rPr>
                <w:b/>
                <w:sz w:val="20"/>
                <w:rFonts w:cs="David"/>
                <w:rtl/>
              </w:rPr>
              <w:t>עח.</w:t>
            </w:r>
          </w:p>
        </w:tc>
        <w:tc>
          <w:tcPr>
            <w:tcW w:w="2693" w:type="dxa"/>
          </w:tcPr>
          <w:p>
            <w:pPr>
              <w:jc w:val="center"/>
              <w:bidi/>
            </w:pPr>
            <w:r>
              <w:rPr>
                <w:b w:val="0"/>
                <w:sz w:val="20"/>
                <w:rFonts w:cs="David"/>
                <w:rtl/>
              </w:rPr>
              <w:t>המקיים מצות אף כשיש מידת הדין</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שפתי צדיקים בחוקותי</w:t>
            </w:r>
          </w:p>
        </w:tc>
      </w:tr>
      <w:tr>
        <w:tc>
          <w:tcPr>
            <w:tcW w:w="1217" w:type="dxa"/>
          </w:tcPr>
          <w:p>
            <w:pPr>
              <w:jc w:val="center"/>
              <w:bidi/>
            </w:pPr>
            <w:r>
              <w:rPr>
                <w:b/>
                <w:sz w:val="20"/>
                <w:rFonts w:cs="David"/>
                <w:rtl/>
              </w:rPr>
              <w:t>עט.</w:t>
            </w:r>
          </w:p>
        </w:tc>
        <w:tc>
          <w:tcPr>
            <w:tcW w:w="2693" w:type="dxa"/>
          </w:tcPr>
          <w:p>
            <w:pPr>
              <w:jc w:val="center"/>
              <w:bidi/>
            </w:pPr>
            <w:r>
              <w:rPr>
                <w:b w:val="0"/>
                <w:sz w:val="20"/>
                <w:rFonts w:cs="David"/>
                <w:rtl/>
              </w:rPr>
              <w:t>על מצוה שהוא המתחיל בקיומו</w:t>
            </w:r>
          </w:p>
        </w:tc>
        <w:tc>
          <w:tcPr>
            <w:tcW w:w="2835" w:type="dxa"/>
          </w:tcPr>
          <w:p>
            <w:pPr>
              <w:jc w:val="center"/>
              <w:bidi/>
            </w:pPr>
            <w:r>
              <w:rPr>
                <w:b w:val="0"/>
                <w:sz w:val="20"/>
                <w:rFonts w:cs="David"/>
                <w:rtl/>
              </w:rPr>
              <w:t>במצות שאין אדם מחויב לעשות נקרא הוא המתחיל, וממילא מגיע לו שכר בדין בעוה"ז</w:t>
            </w:r>
          </w:p>
        </w:tc>
        <w:tc>
          <w:tcPr>
            <w:tcW w:w="1551" w:type="dxa"/>
          </w:tcPr>
          <w:p>
            <w:pPr>
              <w:jc w:val="center"/>
              <w:bidi/>
            </w:pPr>
            <w:r>
              <w:rPr>
                <w:b w:val="0"/>
                <w:sz w:val="20"/>
                <w:rFonts w:cs="David"/>
                <w:rtl/>
              </w:rPr>
              <w:t>ומעגלי צדק פ' פנחס</w:t>
            </w:r>
          </w:p>
        </w:tc>
      </w:tr>
      <w:tr>
        <w:tc>
          <w:tcPr>
            <w:tcW w:w="1217" w:type="dxa"/>
          </w:tcPr>
          <w:p>
            <w:pPr>
              <w:jc w:val="center"/>
              <w:bidi/>
            </w:pPr>
            <w:r>
              <w:rPr>
                <w:b/>
                <w:sz w:val="20"/>
                <w:rFonts w:cs="David"/>
                <w:rtl/>
              </w:rPr>
              <w:t>פ.</w:t>
            </w:r>
          </w:p>
        </w:tc>
        <w:tc>
          <w:tcPr>
            <w:tcW w:w="2693" w:type="dxa"/>
          </w:tcPr>
          <w:p>
            <w:pPr>
              <w:jc w:val="center"/>
              <w:bidi/>
            </w:pPr>
            <w:r>
              <w:rPr>
                <w:b w:val="0"/>
                <w:sz w:val="20"/>
                <w:rFonts w:cs="David"/>
                <w:rtl/>
              </w:rPr>
              <w:t>כאשר הקב"ה נותן הזדמנות ואפשרויות לקיים המצוה</w:t>
            </w:r>
          </w:p>
        </w:tc>
        <w:tc>
          <w:tcPr>
            <w:tcW w:w="2835" w:type="dxa"/>
          </w:tcPr>
          <w:p>
            <w:pPr>
              <w:jc w:val="center"/>
              <w:bidi/>
            </w:pPr>
            <w:r>
              <w:rPr>
                <w:b w:val="0"/>
                <w:sz w:val="20"/>
                <w:rFonts w:cs="David"/>
                <w:rtl/>
              </w:rPr>
              <w:t>הקב"ה שילם לו כבר על המצוה שמחויב, וזו הזדמנות נוספת</w:t>
            </w:r>
          </w:p>
        </w:tc>
        <w:tc>
          <w:tcPr>
            <w:tcW w:w="1551" w:type="dxa"/>
          </w:tcPr>
          <w:p>
            <w:pPr>
              <w:jc w:val="center"/>
              <w:bidi/>
            </w:pPr>
            <w:r>
              <w:rPr>
                <w:b w:val="0"/>
                <w:sz w:val="20"/>
                <w:rFonts w:cs="David"/>
                <w:rtl/>
              </w:rPr>
              <w:t>מעגלי צדק פנחס</w:t>
            </w:r>
          </w:p>
        </w:tc>
      </w:tr>
      <w:tr>
        <w:tc>
          <w:tcPr>
            <w:tcW w:w="1551" w:type="dxa"/>
            <w:gridSpan w:val="4"/>
            <w:shd w:fill="D9D9D9" w:val="clear"/>
          </w:tcPr>
          <w:p>
            <w:pPr>
              <w:jc w:val="center"/>
              <w:bidi/>
            </w:pPr>
            <w:r>
              <w:rPr>
                <w:b/>
                <w:sz w:val="22"/>
                <w:rFonts w:cs="David"/>
                <w:rtl/>
              </w:rPr>
              <w:t>שונות</w:t>
            </w:r>
          </w:p>
        </w:tc>
      </w:tr>
      <w:tr>
        <w:tc>
          <w:tcPr>
            <w:tcW w:w="1217" w:type="dxa"/>
          </w:tcPr>
          <w:p>
            <w:pPr>
              <w:jc w:val="center"/>
              <w:bidi/>
            </w:pPr>
            <w:r>
              <w:rPr>
                <w:b/>
                <w:sz w:val="20"/>
                <w:rFonts w:cs="David"/>
                <w:rtl/>
              </w:rPr>
              <w:t>פא.</w:t>
            </w:r>
          </w:p>
        </w:tc>
        <w:tc>
          <w:tcPr>
            <w:tcW w:w="2693" w:type="dxa"/>
          </w:tcPr>
          <w:p>
            <w:pPr>
              <w:jc w:val="center"/>
              <w:bidi/>
            </w:pPr>
            <w:r>
              <w:rPr>
                <w:b w:val="0"/>
                <w:sz w:val="20"/>
                <w:rFonts w:cs="David"/>
                <w:rtl/>
              </w:rPr>
              <w:t>במצוה שלא היה עליו התעוררות מלמעלה</w:t>
            </w:r>
          </w:p>
        </w:tc>
        <w:tc>
          <w:tcPr>
            <w:tcW w:w="2835" w:type="dxa"/>
          </w:tcPr>
          <w:p>
            <w:pPr>
              <w:jc w:val="center"/>
              <w:bidi/>
            </w:pPr>
            <w:r>
              <w:rPr>
                <w:b w:val="0"/>
                <w:sz w:val="20"/>
                <w:rFonts w:cs="David"/>
                <w:rtl/>
              </w:rPr>
              <w:t>אין מורין מלמעלה ליתן התעוררות לזה, וא"כ שוב מגיע שכרו בדין</w:t>
            </w:r>
          </w:p>
        </w:tc>
        <w:tc>
          <w:tcPr>
            <w:tcW w:w="1551" w:type="dxa"/>
          </w:tcPr>
          <w:p>
            <w:pPr>
              <w:jc w:val="center"/>
              <w:bidi/>
            </w:pPr>
            <w:r>
              <w:rPr>
                <w:b w:val="0"/>
                <w:sz w:val="20"/>
                <w:rFonts w:cs="David"/>
                <w:rtl/>
              </w:rPr>
              <w:t>בית נפתלי פנחס</w:t>
            </w:r>
          </w:p>
        </w:tc>
      </w:tr>
      <w:tr>
        <w:tc>
          <w:tcPr>
            <w:tcW w:w="1217" w:type="dxa"/>
          </w:tcPr>
          <w:p>
            <w:pPr>
              <w:jc w:val="center"/>
              <w:bidi/>
            </w:pPr>
            <w:r>
              <w:rPr>
                <w:b/>
                <w:sz w:val="20"/>
                <w:rFonts w:cs="David"/>
                <w:rtl/>
              </w:rPr>
              <w:t>פב.</w:t>
            </w:r>
          </w:p>
        </w:tc>
        <w:tc>
          <w:tcPr>
            <w:tcW w:w="2693" w:type="dxa"/>
          </w:tcPr>
          <w:p>
            <w:pPr>
              <w:jc w:val="center"/>
              <w:bidi/>
            </w:pPr>
            <w:r>
              <w:rPr>
                <w:b w:val="0"/>
                <w:sz w:val="20"/>
                <w:rFonts w:cs="David"/>
                <w:rtl/>
              </w:rPr>
              <w:t>השומע לעצת חכמים איך לקיים המצוה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אמרי אברהם עקב</w:t>
            </w:r>
          </w:p>
        </w:tc>
      </w:tr>
      <w:tr>
        <w:tc>
          <w:tcPr>
            <w:tcW w:w="1217" w:type="dxa"/>
          </w:tcPr>
          <w:p>
            <w:pPr>
              <w:jc w:val="center"/>
              <w:bidi/>
            </w:pPr>
            <w:r>
              <w:rPr>
                <w:b/>
                <w:sz w:val="20"/>
                <w:rFonts w:cs="David"/>
                <w:rtl/>
              </w:rPr>
              <w:t>פג.</w:t>
            </w:r>
          </w:p>
        </w:tc>
        <w:tc>
          <w:tcPr>
            <w:tcW w:w="2693" w:type="dxa"/>
          </w:tcPr>
          <w:p>
            <w:pPr>
              <w:jc w:val="center"/>
              <w:bidi/>
            </w:pPr>
            <w:r>
              <w:rPr>
                <w:b w:val="0"/>
                <w:sz w:val="20"/>
                <w:rFonts w:cs="David"/>
                <w:rtl/>
              </w:rPr>
              <w:t>מקיים מצות ה' בהבנה ולא כמצות אנשים מלומדה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r>
          </w:p>
        </w:tc>
      </w:tr>
      <w:tr>
        <w:tc>
          <w:tcPr>
            <w:tcW w:w="1217" w:type="dxa"/>
          </w:tcPr>
          <w:p>
            <w:pPr>
              <w:jc w:val="center"/>
              <w:bidi/>
            </w:pPr>
            <w:r>
              <w:rPr>
                <w:b/>
                <w:sz w:val="20"/>
                <w:rFonts w:cs="David"/>
                <w:rtl/>
              </w:rPr>
              <w:t>פד.</w:t>
            </w:r>
          </w:p>
        </w:tc>
        <w:tc>
          <w:tcPr>
            <w:tcW w:w="2693" w:type="dxa"/>
          </w:tcPr>
          <w:p>
            <w:pPr>
              <w:jc w:val="center"/>
              <w:bidi/>
            </w:pPr>
            <w:r>
              <w:rPr>
                <w:b w:val="0"/>
                <w:sz w:val="20"/>
                <w:rFonts w:cs="David"/>
                <w:rtl/>
              </w:rPr>
              <w:t>כשמקיים המצוה מצד השמועה והקבלה מאבותיו</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דברי אליעזר, הדרנים, שבת</w:t>
            </w:r>
          </w:p>
        </w:tc>
      </w:tr>
      <w:tr>
        <w:tc>
          <w:tcPr>
            <w:tcW w:w="1551" w:type="dxa"/>
            <w:gridSpan w:val="4"/>
            <w:shd w:fill="D9D9D9" w:val="clear"/>
          </w:tcPr>
          <w:p>
            <w:pPr>
              <w:jc w:val="center"/>
              <w:bidi/>
            </w:pPr>
            <w:r>
              <w:rPr>
                <w:b/>
                <w:sz w:val="22"/>
                <w:rFonts w:cs="David"/>
                <w:rtl/>
              </w:rPr>
              <w:t>עזר מה'</w:t>
            </w:r>
          </w:p>
        </w:tc>
      </w:tr>
      <w:tr>
        <w:tc>
          <w:tcPr>
            <w:tcW w:w="1217" w:type="dxa"/>
          </w:tcPr>
          <w:p>
            <w:pPr>
              <w:jc w:val="center"/>
              <w:bidi/>
            </w:pPr>
            <w:r>
              <w:rPr>
                <w:b/>
                <w:sz w:val="20"/>
                <w:rFonts w:cs="David"/>
                <w:rtl/>
              </w:rPr>
              <w:t>פה.</w:t>
            </w:r>
          </w:p>
        </w:tc>
        <w:tc>
          <w:tcPr>
            <w:tcW w:w="2693" w:type="dxa"/>
          </w:tcPr>
          <w:p>
            <w:pPr>
              <w:jc w:val="center"/>
              <w:bidi/>
            </w:pPr>
            <w:r>
              <w:rPr>
                <w:b w:val="0"/>
                <w:sz w:val="20"/>
                <w:rFonts w:cs="David"/>
                <w:rtl/>
              </w:rPr>
              <w:t>על מצוה שלא לשמה עם פניות</w:t>
            </w:r>
          </w:p>
        </w:tc>
        <w:tc>
          <w:tcPr>
            <w:tcW w:w="2835" w:type="dxa"/>
          </w:tcPr>
          <w:p>
            <w:pPr>
              <w:jc w:val="center"/>
              <w:bidi/>
            </w:pPr>
            <w:r>
              <w:rPr>
                <w:b w:val="0"/>
                <w:sz w:val="20"/>
                <w:rFonts w:cs="David"/>
                <w:rtl/>
              </w:rPr>
              <w:t>במצוה שקיימה שלא לשמה שמכוין בעשייתה בשביל דבר גשמי שייך לשלם שכר ע"ז בעוה"ז</w:t>
            </w:r>
          </w:p>
        </w:tc>
        <w:tc>
          <w:tcPr>
            <w:tcW w:w="1551" w:type="dxa"/>
          </w:tcPr>
          <w:p>
            <w:pPr>
              <w:jc w:val="center"/>
              <w:bidi/>
            </w:pPr>
            <w:r>
              <w:rPr>
                <w:b w:val="0"/>
                <w:sz w:val="20"/>
                <w:rFonts w:cs="David"/>
                <w:rtl/>
              </w:rPr>
              <w:t>ויחי יוסף בחוקותי</w:t>
            </w:r>
          </w:p>
        </w:tc>
      </w:tr>
      <w:tr>
        <w:tc>
          <w:tcPr>
            <w:tcW w:w="1217" w:type="dxa"/>
          </w:tcPr>
          <w:p>
            <w:pPr>
              <w:jc w:val="center"/>
              <w:bidi/>
            </w:pPr>
            <w:r>
              <w:rPr>
                <w:b/>
                <w:sz w:val="20"/>
                <w:rFonts w:cs="David"/>
                <w:rtl/>
              </w:rPr>
              <w:t>פו.</w:t>
            </w:r>
          </w:p>
        </w:tc>
        <w:tc>
          <w:tcPr>
            <w:tcW w:w="2693" w:type="dxa"/>
          </w:tcPr>
          <w:p>
            <w:pPr>
              <w:jc w:val="center"/>
              <w:bidi/>
            </w:pPr>
            <w:r>
              <w:rPr>
                <w:b w:val="0"/>
                <w:sz w:val="20"/>
                <w:rFonts w:cs="David"/>
                <w:rtl/>
              </w:rPr>
              <w:t>כשרבים עושים מצוה</w:t>
            </w:r>
          </w:p>
        </w:tc>
        <w:tc>
          <w:tcPr>
            <w:tcW w:w="2835" w:type="dxa"/>
          </w:tcPr>
          <w:p>
            <w:pPr>
              <w:jc w:val="center"/>
              <w:bidi/>
            </w:pPr>
            <w:r>
              <w:rPr>
                <w:b w:val="0"/>
                <w:sz w:val="20"/>
                <w:rFonts w:cs="David"/>
                <w:rtl/>
              </w:rPr>
              <w:t>לא מפורש טעם</w:t>
            </w:r>
          </w:p>
        </w:tc>
        <w:tc>
          <w:tcPr>
            <w:tcW w:w="1551" w:type="dxa"/>
          </w:tcPr>
          <w:p>
            <w:pPr>
              <w:jc w:val="center"/>
              <w:bidi/>
            </w:pPr>
            <w:r>
              <w:rPr>
                <w:b w:val="0"/>
                <w:sz w:val="20"/>
                <w:rFonts w:cs="David"/>
                <w:rtl/>
              </w:rPr>
              <w:t>דבש לפי מ'</w:t>
            </w:r>
          </w:p>
        </w:tc>
      </w:tr>
      <w:tr>
        <w:tc>
          <w:tcPr>
            <w:tcW w:w="1217" w:type="dxa"/>
          </w:tcPr>
          <w:p>
            <w:pPr>
              <w:jc w:val="center"/>
              <w:bidi/>
            </w:pPr>
            <w:r>
              <w:rPr>
                <w:b/>
                <w:sz w:val="20"/>
                <w:rFonts w:cs="David"/>
                <w:rtl/>
              </w:rPr>
              <w:t>פז.</w:t>
            </w:r>
          </w:p>
        </w:tc>
        <w:tc>
          <w:tcPr>
            <w:tcW w:w="2693" w:type="dxa"/>
          </w:tcPr>
          <w:p>
            <w:pPr>
              <w:jc w:val="center"/>
              <w:bidi/>
            </w:pPr>
            <w:r>
              <w:rPr>
                <w:b w:val="0"/>
                <w:sz w:val="20"/>
                <w:rFonts w:cs="David"/>
                <w:rtl/>
              </w:rPr>
              <w:t>המקיים מצוה ואינו מצפה לשכר</w:t>
            </w:r>
          </w:p>
        </w:tc>
        <w:tc>
          <w:tcPr>
            <w:tcW w:w="2835" w:type="dxa"/>
          </w:tcPr>
          <w:p>
            <w:pPr>
              <w:jc w:val="center"/>
              <w:bidi/>
            </w:pPr>
            <w:r>
              <w:rPr>
                <w:b w:val="0"/>
                <w:sz w:val="20"/>
                <w:rFonts w:cs="David"/>
                <w:rtl/>
              </w:rPr>
              <w:t>דוקא במי שמקוה לתשלום שכר אין מגיע לו בעוה"ז, אבל מי שאינו מעלה במחשבתו כלל וממלא רצון ה' בלי תקוה לשכר, כשם שהוא ממלא רצון ה' בלי תקוה כך ה' ממלא רצונו בדבר שאין מגיע לו</w:t>
            </w:r>
          </w:p>
        </w:tc>
        <w:tc>
          <w:tcPr>
            <w:tcW w:w="1551" w:type="dxa"/>
          </w:tcPr>
          <w:p>
            <w:pPr>
              <w:jc w:val="center"/>
              <w:bidi/>
            </w:pPr>
            <w:r>
              <w:rPr>
                <w:b w:val="0"/>
                <w:sz w:val="20"/>
                <w:rFonts w:cs="David"/>
                <w:rtl/>
              </w:rPr>
              <w:t>ערבי נחל חקת דרוש א'</w:t>
            </w:r>
          </w:p>
        </w:tc>
      </w:tr>
    </w:tbl>
    <w:sectPr w:rsidR="00FC693F" w:rsidRPr="0006063C" w:rsidSect="00034616">
      <w:pgSz w:w="11906" w:h="16838"/>
      <w:pgMar w:top="850" w:right="850" w:bottom="850" w:left="85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