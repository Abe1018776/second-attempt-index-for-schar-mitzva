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b/>
          <w:sz w:val="32"/>
          <w:rFonts w:cs="David"/>
        </w:rPr>
        <w:t>ספר שכר מצוה — ניתוח נושאי: למה שכר מצוה בהאי עלמא ליכא אינו חל</w:t>
      </w:r>
    </w:p>
    <w:p>
      <w:pPr>
        <w:jc w:val="center"/>
        <w:bidi/>
      </w:pPr>
      <w:r>
        <w:rPr>
          <w:sz w:val="24"/>
          <w:rFonts w:cs="David"/>
        </w:rPr>
        <w:t>סה"כ מקורות עם הסבר: 306 מתוך 612</w:t>
      </w:r>
    </w:p>
    <w:tbl>
      <w:tblPr>
        <w:tblW w:type="auto" w:w="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3402"/>
        <w:gridCol w:w="3402"/>
      </w:tblGrid>
      <w:tr>
        <w:tc>
          <w:tcPr>
            <w:tcW w:type="dxa" w:w="3402"/>
            <w:shd w:fill="D5E8F0" w:val="clear"/>
          </w:tcPr>
          <w:p>
            <w:pPr>
              <w:jc w:val="center"/>
              <w:bidi/>
            </w:pPr>
            <w:r>
              <w:rPr>
                <w:b/>
                <w:sz w:val="22"/>
                <w:rFonts w:cs="David"/>
                <w:rtl/>
              </w:rPr>
              <w:t>קטגוריה</w:t>
            </w:r>
          </w:p>
        </w:tc>
        <w:tc>
          <w:tcPr>
            <w:tcW w:type="dxa" w:w="3402"/>
            <w:shd w:fill="D5E8F0" w:val="clear"/>
          </w:tcPr>
          <w:p>
            <w:pPr>
              <w:jc w:val="center"/>
              <w:bidi/>
            </w:pPr>
            <w:r>
              <w:rPr>
                <w:b/>
                <w:sz w:val="22"/>
                <w:rFonts w:cs="David"/>
                <w:rtl/>
              </w:rPr>
              <w:t>כמות</w:t>
            </w:r>
          </w:p>
        </w:tc>
        <w:tc>
          <w:tcPr>
            <w:tcW w:type="dxa" w:w="3402"/>
            <w:shd w:fill="D5E8F0" w:val="clear"/>
          </w:tcPr>
          <w:p>
            <w:pPr>
              <w:jc w:val="center"/>
              <w:bidi/>
            </w:pPr>
            <w:r>
              <w:rPr>
                <w:b/>
                <w:sz w:val="22"/>
                <w:rFonts w:cs="David"/>
                <w:rtl/>
              </w:rPr>
              <w:t>תיאור</w:t>
            </w:r>
          </w:p>
        </w:tc>
      </w:tr>
      <w:tr>
        <w:tc>
          <w:tcPr>
            <w:tcW w:type="dxa" w:w="3402"/>
          </w:tcPr>
          <w:p>
            <w:pPr>
              <w:jc w:val="center"/>
              <w:bidi/>
            </w:pPr>
            <w:r>
              <w:rPr>
                <w:b w:val="0"/>
                <w:sz w:val="20"/>
                <w:rFonts w:cs="David"/>
                <w:rtl/>
              </w:rPr>
              <w:t>בזכות האבות</w:t>
            </w:r>
          </w:p>
        </w:tc>
        <w:tc>
          <w:tcPr>
            <w:tcW w:type="dxa" w:w="3402"/>
          </w:tcPr>
          <w:p>
            <w:pPr>
              <w:jc w:val="center"/>
              <w:bidi/>
            </w:pPr>
            <w:r>
              <w:rPr>
                <w:b w:val="0"/>
                <w:sz w:val="20"/>
                <w:rFonts w:cs="David"/>
                <w:rtl/>
              </w:rPr>
              <w:t>6</w:t>
            </w:r>
          </w:p>
        </w:tc>
        <w:tc>
          <w:tcPr>
            <w:tcW w:type="dxa" w:w="3402"/>
          </w:tcPr>
          <w:p>
            <w:pPr>
              <w:jc w:val="center"/>
              <w:bidi/>
            </w:pPr>
            <w:r>
              <w:rPr>
                <w:b w:val="0"/>
                <w:sz w:val="20"/>
                <w:rFonts w:cs="David"/>
                <w:rtl/>
              </w:rPr>
              <w:t>בזכות האבות</w:t>
            </w:r>
          </w:p>
        </w:tc>
      </w:tr>
      <w:tr>
        <w:tc>
          <w:tcPr>
            <w:tcW w:type="dxa" w:w="3402"/>
          </w:tcPr>
          <w:p>
            <w:pPr>
              <w:jc w:val="center"/>
              <w:bidi/>
            </w:pPr>
            <w:r>
              <w:rPr>
                <w:b w:val="0"/>
                <w:sz w:val="20"/>
                <w:rFonts w:cs="David"/>
                <w:rtl/>
              </w:rPr>
              <w:t>אינו שכר על המצוה עצמה</w:t>
            </w:r>
          </w:p>
        </w:tc>
        <w:tc>
          <w:tcPr>
            <w:tcW w:type="dxa" w:w="3402"/>
          </w:tcPr>
          <w:p>
            <w:pPr>
              <w:jc w:val="center"/>
              <w:bidi/>
            </w:pPr>
            <w:r>
              <w:rPr>
                <w:b w:val="0"/>
                <w:sz w:val="20"/>
                <w:rFonts w:cs="David"/>
                <w:rtl/>
              </w:rPr>
              <w:t>34</w:t>
            </w:r>
          </w:p>
        </w:tc>
        <w:tc>
          <w:tcPr>
            <w:tcW w:type="dxa" w:w="3402"/>
          </w:tcPr>
          <w:p>
            <w:pPr>
              <w:jc w:val="center"/>
              <w:bidi/>
            </w:pPr>
            <w:r>
              <w:rPr>
                <w:b w:val="0"/>
                <w:sz w:val="20"/>
                <w:rFonts w:cs="David"/>
                <w:rtl/>
              </w:rPr>
              <w:t>אינו שכר על המצוה עצמה</w:t>
            </w:r>
          </w:p>
        </w:tc>
      </w:tr>
      <w:tr>
        <w:tc>
          <w:tcPr>
            <w:tcW w:type="dxa" w:w="3402"/>
          </w:tcPr>
          <w:p>
            <w:pPr>
              <w:jc w:val="center"/>
              <w:bidi/>
            </w:pPr>
            <w:r>
              <w:rPr>
                <w:b w:val="0"/>
                <w:sz w:val="20"/>
                <w:rFonts w:cs="David"/>
                <w:rtl/>
              </w:rPr>
              <w:t>מצד החסד ולא שכר</w:t>
            </w:r>
          </w:p>
        </w:tc>
        <w:tc>
          <w:tcPr>
            <w:tcW w:type="dxa" w:w="3402"/>
          </w:tcPr>
          <w:p>
            <w:pPr>
              <w:jc w:val="center"/>
              <w:bidi/>
            </w:pPr>
            <w:r>
              <w:rPr>
                <w:b w:val="0"/>
                <w:sz w:val="20"/>
                <w:rFonts w:cs="David"/>
                <w:rtl/>
              </w:rPr>
              <w:t>11</w:t>
            </w:r>
          </w:p>
        </w:tc>
        <w:tc>
          <w:tcPr>
            <w:tcW w:type="dxa" w:w="3402"/>
          </w:tcPr>
          <w:p>
            <w:pPr>
              <w:jc w:val="center"/>
              <w:bidi/>
            </w:pPr>
            <w:r>
              <w:rPr>
                <w:b w:val="0"/>
                <w:sz w:val="20"/>
                <w:rFonts w:cs="David"/>
                <w:rtl/>
              </w:rPr>
              <w:t>מצד החסד ולא שכר</w:t>
            </w:r>
          </w:p>
        </w:tc>
      </w:tr>
      <w:tr>
        <w:tc>
          <w:tcPr>
            <w:tcW w:type="dxa" w:w="3402"/>
          </w:tcPr>
          <w:p>
            <w:pPr>
              <w:jc w:val="center"/>
              <w:bidi/>
            </w:pPr>
            <w:r>
              <w:rPr>
                <w:b w:val="0"/>
                <w:sz w:val="20"/>
                <w:rFonts w:cs="David"/>
                <w:rtl/>
              </w:rPr>
              <w:t>מזכה את הרבים</w:t>
            </w:r>
          </w:p>
        </w:tc>
        <w:tc>
          <w:tcPr>
            <w:tcW w:type="dxa" w:w="3402"/>
          </w:tcPr>
          <w:p>
            <w:pPr>
              <w:jc w:val="center"/>
              <w:bidi/>
            </w:pPr>
            <w:r>
              <w:rPr>
                <w:b w:val="0"/>
                <w:sz w:val="20"/>
                <w:rFonts w:cs="David"/>
                <w:rtl/>
              </w:rPr>
              <w:t>21</w:t>
            </w:r>
          </w:p>
        </w:tc>
        <w:tc>
          <w:tcPr>
            <w:tcW w:type="dxa" w:w="3402"/>
          </w:tcPr>
          <w:p>
            <w:pPr>
              <w:jc w:val="center"/>
              <w:bidi/>
            </w:pPr>
            <w:r>
              <w:rPr>
                <w:b w:val="0"/>
                <w:sz w:val="20"/>
                <w:rFonts w:cs="David"/>
                <w:rtl/>
              </w:rPr>
              <w:t>מזכה את הרבים</w:t>
            </w:r>
          </w:p>
        </w:tc>
      </w:tr>
      <w:tr>
        <w:tc>
          <w:tcPr>
            <w:tcW w:type="dxa" w:w="3402"/>
          </w:tcPr>
          <w:p>
            <w:pPr>
              <w:jc w:val="center"/>
              <w:bidi/>
            </w:pPr>
            <w:r>
              <w:rPr>
                <w:b w:val="0"/>
                <w:sz w:val="20"/>
                <w:rFonts w:cs="David"/>
                <w:rtl/>
              </w:rPr>
              <w:t>טבע המצוה להביא טוב</w:t>
            </w:r>
          </w:p>
        </w:tc>
        <w:tc>
          <w:tcPr>
            <w:tcW w:type="dxa" w:w="3402"/>
          </w:tcPr>
          <w:p>
            <w:pPr>
              <w:jc w:val="center"/>
              <w:bidi/>
            </w:pPr>
            <w:r>
              <w:rPr>
                <w:b w:val="0"/>
                <w:sz w:val="20"/>
                <w:rFonts w:cs="David"/>
                <w:rtl/>
              </w:rPr>
              <w:t>11</w:t>
            </w:r>
          </w:p>
        </w:tc>
        <w:tc>
          <w:tcPr>
            <w:tcW w:type="dxa" w:w="3402"/>
          </w:tcPr>
          <w:p>
            <w:pPr>
              <w:jc w:val="center"/>
              <w:bidi/>
            </w:pPr>
            <w:r>
              <w:rPr>
                <w:b w:val="0"/>
                <w:sz w:val="20"/>
                <w:rFonts w:cs="David"/>
                <w:rtl/>
              </w:rPr>
              <w:t>טבע המצוה להביא טוב</w:t>
            </w:r>
          </w:p>
        </w:tc>
      </w:tr>
      <w:tr>
        <w:tc>
          <w:tcPr>
            <w:tcW w:type="dxa" w:w="3402"/>
          </w:tcPr>
          <w:p>
            <w:pPr>
              <w:jc w:val="center"/>
              <w:bidi/>
            </w:pPr>
            <w:r>
              <w:rPr>
                <w:b w:val="0"/>
                <w:sz w:val="20"/>
                <w:rFonts w:cs="David"/>
                <w:rtl/>
              </w:rPr>
              <w:t>משום כבוד שמים</w:t>
            </w:r>
          </w:p>
        </w:tc>
        <w:tc>
          <w:tcPr>
            <w:tcW w:type="dxa" w:w="3402"/>
          </w:tcPr>
          <w:p>
            <w:pPr>
              <w:jc w:val="center"/>
              <w:bidi/>
            </w:pPr>
            <w:r>
              <w:rPr>
                <w:b w:val="0"/>
                <w:sz w:val="20"/>
                <w:rFonts w:cs="David"/>
                <w:rtl/>
              </w:rPr>
              <w:t>10</w:t>
            </w:r>
          </w:p>
        </w:tc>
        <w:tc>
          <w:tcPr>
            <w:tcW w:type="dxa" w:w="3402"/>
          </w:tcPr>
          <w:p>
            <w:pPr>
              <w:jc w:val="center"/>
              <w:bidi/>
            </w:pPr>
            <w:r>
              <w:rPr>
                <w:b w:val="0"/>
                <w:sz w:val="20"/>
                <w:rFonts w:cs="David"/>
                <w:rtl/>
              </w:rPr>
              <w:t>משום כבוד שמים</w:t>
            </w:r>
          </w:p>
        </w:tc>
      </w:tr>
      <w:tr>
        <w:tc>
          <w:tcPr>
            <w:tcW w:type="dxa" w:w="3402"/>
          </w:tcPr>
          <w:p>
            <w:pPr>
              <w:jc w:val="center"/>
              <w:bidi/>
            </w:pPr>
            <w:r>
              <w:rPr>
                <w:b w:val="0"/>
                <w:sz w:val="20"/>
                <w:rFonts w:cs="David"/>
                <w:rtl/>
              </w:rPr>
              <w:t>מצוה מיוחדת בסגולתה</w:t>
            </w:r>
          </w:p>
        </w:tc>
        <w:tc>
          <w:tcPr>
            <w:tcW w:type="dxa" w:w="3402"/>
          </w:tcPr>
          <w:p>
            <w:pPr>
              <w:jc w:val="center"/>
              <w:bidi/>
            </w:pPr>
            <w:r>
              <w:rPr>
                <w:b w:val="0"/>
                <w:sz w:val="20"/>
                <w:rFonts w:cs="David"/>
                <w:rtl/>
              </w:rPr>
              <w:t>26</w:t>
            </w:r>
          </w:p>
        </w:tc>
        <w:tc>
          <w:tcPr>
            <w:tcW w:type="dxa" w:w="3402"/>
          </w:tcPr>
          <w:p>
            <w:pPr>
              <w:jc w:val="center"/>
              <w:bidi/>
            </w:pPr>
            <w:r>
              <w:rPr>
                <w:b w:val="0"/>
                <w:sz w:val="20"/>
                <w:rFonts w:cs="David"/>
                <w:rtl/>
              </w:rPr>
              <w:t>מצוה מיוחדת בסגולתה</w:t>
            </w:r>
          </w:p>
        </w:tc>
      </w:tr>
      <w:tr>
        <w:tc>
          <w:tcPr>
            <w:tcW w:type="dxa" w:w="3402"/>
          </w:tcPr>
          <w:p>
            <w:pPr>
              <w:jc w:val="center"/>
              <w:bidi/>
            </w:pPr>
            <w:r>
              <w:rPr>
                <w:b w:val="0"/>
                <w:sz w:val="20"/>
                <w:rFonts w:cs="David"/>
                <w:rtl/>
              </w:rPr>
              <w:t>עובד מאהבה כבן</w:t>
            </w:r>
          </w:p>
        </w:tc>
        <w:tc>
          <w:tcPr>
            <w:tcW w:type="dxa" w:w="3402"/>
          </w:tcPr>
          <w:p>
            <w:pPr>
              <w:jc w:val="center"/>
              <w:bidi/>
            </w:pPr>
            <w:r>
              <w:rPr>
                <w:b w:val="0"/>
                <w:sz w:val="20"/>
                <w:rFonts w:cs="David"/>
                <w:rtl/>
              </w:rPr>
              <w:t>6</w:t>
            </w:r>
          </w:p>
        </w:tc>
        <w:tc>
          <w:tcPr>
            <w:tcW w:type="dxa" w:w="3402"/>
          </w:tcPr>
          <w:p>
            <w:pPr>
              <w:jc w:val="center"/>
              <w:bidi/>
            </w:pPr>
            <w:r>
              <w:rPr>
                <w:b w:val="0"/>
                <w:sz w:val="20"/>
                <w:rFonts w:cs="David"/>
                <w:rtl/>
              </w:rPr>
              <w:t>עובד מאהבה כבן</w:t>
            </w:r>
          </w:p>
        </w:tc>
      </w:tr>
      <w:tr>
        <w:tc>
          <w:tcPr>
            <w:tcW w:type="dxa" w:w="3402"/>
          </w:tcPr>
          <w:p>
            <w:pPr>
              <w:jc w:val="center"/>
              <w:bidi/>
            </w:pPr>
            <w:r>
              <w:rPr>
                <w:b w:val="0"/>
                <w:sz w:val="20"/>
                <w:rFonts w:cs="David"/>
                <w:rtl/>
              </w:rPr>
              <w:t>מצד האמונה</w:t>
            </w:r>
          </w:p>
        </w:tc>
        <w:tc>
          <w:tcPr>
            <w:tcW w:type="dxa" w:w="3402"/>
          </w:tcPr>
          <w:p>
            <w:pPr>
              <w:jc w:val="center"/>
              <w:bidi/>
            </w:pPr>
            <w:r>
              <w:rPr>
                <w:b w:val="0"/>
                <w:sz w:val="20"/>
                <w:rFonts w:cs="David"/>
                <w:rtl/>
              </w:rPr>
              <w:t>8</w:t>
            </w:r>
          </w:p>
        </w:tc>
        <w:tc>
          <w:tcPr>
            <w:tcW w:type="dxa" w:w="3402"/>
          </w:tcPr>
          <w:p>
            <w:pPr>
              <w:jc w:val="center"/>
              <w:bidi/>
            </w:pPr>
            <w:r>
              <w:rPr>
                <w:b w:val="0"/>
                <w:sz w:val="20"/>
                <w:rFonts w:cs="David"/>
                <w:rtl/>
              </w:rPr>
              <w:t>מצד האמונה</w:t>
            </w:r>
          </w:p>
        </w:tc>
      </w:tr>
      <w:tr>
        <w:tc>
          <w:tcPr>
            <w:tcW w:type="dxa" w:w="3402"/>
          </w:tcPr>
          <w:p>
            <w:pPr>
              <w:jc w:val="center"/>
              <w:bidi/>
            </w:pPr>
            <w:r>
              <w:rPr>
                <w:b w:val="0"/>
                <w:sz w:val="20"/>
                <w:rFonts w:cs="David"/>
                <w:rtl/>
              </w:rPr>
              <w:t>מצד קיום העולם</w:t>
            </w:r>
          </w:p>
        </w:tc>
        <w:tc>
          <w:tcPr>
            <w:tcW w:type="dxa" w:w="3402"/>
          </w:tcPr>
          <w:p>
            <w:pPr>
              <w:jc w:val="center"/>
              <w:bidi/>
            </w:pPr>
            <w:r>
              <w:rPr>
                <w:b w:val="0"/>
                <w:sz w:val="20"/>
                <w:rFonts w:cs="David"/>
                <w:rtl/>
              </w:rPr>
              <w:t>16</w:t>
            </w:r>
          </w:p>
        </w:tc>
        <w:tc>
          <w:tcPr>
            <w:tcW w:type="dxa" w:w="3402"/>
          </w:tcPr>
          <w:p>
            <w:pPr>
              <w:jc w:val="center"/>
              <w:bidi/>
            </w:pPr>
            <w:r>
              <w:rPr>
                <w:b w:val="0"/>
                <w:sz w:val="20"/>
                <w:rFonts w:cs="David"/>
                <w:rtl/>
              </w:rPr>
              <w:t>מצד קיום העולם</w:t>
            </w:r>
          </w:p>
        </w:tc>
      </w:tr>
      <w:tr>
        <w:tc>
          <w:tcPr>
            <w:tcW w:type="dxa" w:w="3402"/>
          </w:tcPr>
          <w:p>
            <w:pPr>
              <w:jc w:val="center"/>
              <w:bidi/>
            </w:pPr>
            <w:r>
              <w:rPr>
                <w:b w:val="0"/>
                <w:sz w:val="20"/>
                <w:rFonts w:cs="David"/>
                <w:rtl/>
              </w:rPr>
              <w:t>תנאי או נסיבה מיוחדת</w:t>
            </w:r>
          </w:p>
        </w:tc>
        <w:tc>
          <w:tcPr>
            <w:tcW w:type="dxa" w:w="3402"/>
          </w:tcPr>
          <w:p>
            <w:pPr>
              <w:jc w:val="center"/>
              <w:bidi/>
            </w:pPr>
            <w:r>
              <w:rPr>
                <w:b w:val="0"/>
                <w:sz w:val="20"/>
                <w:rFonts w:cs="David"/>
                <w:rtl/>
              </w:rPr>
              <w:t>58</w:t>
            </w:r>
          </w:p>
        </w:tc>
        <w:tc>
          <w:tcPr>
            <w:tcW w:type="dxa" w:w="3402"/>
          </w:tcPr>
          <w:p>
            <w:pPr>
              <w:jc w:val="center"/>
              <w:bidi/>
            </w:pPr>
            <w:r>
              <w:rPr>
                <w:b w:val="0"/>
                <w:sz w:val="20"/>
                <w:rFonts w:cs="David"/>
                <w:rtl/>
              </w:rPr>
              <w:t>תנאי או נסיבה מיוחדת</w:t>
            </w:r>
          </w:p>
        </w:tc>
      </w:tr>
      <w:tr>
        <w:tc>
          <w:tcPr>
            <w:tcW w:type="dxa" w:w="3402"/>
          </w:tcPr>
          <w:p>
            <w:pPr>
              <w:jc w:val="center"/>
              <w:bidi/>
            </w:pPr>
            <w:r>
              <w:rPr>
                <w:b w:val="0"/>
                <w:sz w:val="20"/>
                <w:rFonts w:cs="David"/>
                <w:rtl/>
              </w:rPr>
              <w:t>שכר גשמי/חלקי בלבד</w:t>
            </w:r>
          </w:p>
        </w:tc>
        <w:tc>
          <w:tcPr>
            <w:tcW w:type="dxa" w:w="3402"/>
          </w:tcPr>
          <w:p>
            <w:pPr>
              <w:jc w:val="center"/>
              <w:bidi/>
            </w:pPr>
            <w:r>
              <w:rPr>
                <w:b w:val="0"/>
                <w:sz w:val="20"/>
                <w:rFonts w:cs="David"/>
                <w:rtl/>
              </w:rPr>
              <w:t>17</w:t>
            </w:r>
          </w:p>
        </w:tc>
        <w:tc>
          <w:tcPr>
            <w:tcW w:type="dxa" w:w="3402"/>
          </w:tcPr>
          <w:p>
            <w:pPr>
              <w:jc w:val="center"/>
              <w:bidi/>
            </w:pPr>
            <w:r>
              <w:rPr>
                <w:b w:val="0"/>
                <w:sz w:val="20"/>
                <w:rFonts w:cs="David"/>
                <w:rtl/>
              </w:rPr>
              <w:t>שכר גשמי/חלקי בלבד</w:t>
            </w:r>
          </w:p>
        </w:tc>
      </w:tr>
      <w:tr>
        <w:tc>
          <w:tcPr>
            <w:tcW w:type="dxa" w:w="3402"/>
          </w:tcPr>
          <w:p>
            <w:pPr>
              <w:jc w:val="center"/>
              <w:bidi/>
            </w:pPr>
            <w:r>
              <w:rPr>
                <w:b w:val="0"/>
                <w:sz w:val="20"/>
                <w:rFonts w:cs="David"/>
                <w:rtl/>
              </w:rPr>
              <w:t>שכר על הפעולה ולא על המצוה</w:t>
            </w:r>
          </w:p>
        </w:tc>
        <w:tc>
          <w:tcPr>
            <w:tcW w:type="dxa" w:w="3402"/>
          </w:tcPr>
          <w:p>
            <w:pPr>
              <w:jc w:val="center"/>
              <w:bidi/>
            </w:pPr>
            <w:r>
              <w:rPr>
                <w:b w:val="0"/>
                <w:sz w:val="20"/>
                <w:rFonts w:cs="David"/>
                <w:rtl/>
              </w:rPr>
              <w:t>49</w:t>
            </w:r>
          </w:p>
        </w:tc>
        <w:tc>
          <w:tcPr>
            <w:tcW w:type="dxa" w:w="3402"/>
          </w:tcPr>
          <w:p>
            <w:pPr>
              <w:jc w:val="center"/>
              <w:bidi/>
            </w:pPr>
            <w:r>
              <w:rPr>
                <w:b w:val="0"/>
                <w:sz w:val="20"/>
                <w:rFonts w:cs="David"/>
                <w:rtl/>
              </w:rPr>
              <w:t>שכר על הפעולה ולא על המצוה</w:t>
            </w:r>
          </w:p>
        </w:tc>
      </w:tr>
      <w:tr>
        <w:tc>
          <w:tcPr>
            <w:tcW w:type="dxa" w:w="3402"/>
          </w:tcPr>
          <w:p>
            <w:pPr>
              <w:jc w:val="center"/>
              <w:bidi/>
            </w:pPr>
            <w:r>
              <w:rPr>
                <w:b w:val="0"/>
                <w:sz w:val="20"/>
                <w:rFonts w:cs="David"/>
                <w:rtl/>
              </w:rPr>
              <w:t>אחר</w:t>
            </w:r>
          </w:p>
        </w:tc>
        <w:tc>
          <w:tcPr>
            <w:tcW w:type="dxa" w:w="3402"/>
          </w:tcPr>
          <w:p>
            <w:pPr>
              <w:jc w:val="center"/>
              <w:bidi/>
            </w:pPr>
            <w:r>
              <w:rPr>
                <w:b w:val="0"/>
                <w:sz w:val="20"/>
                <w:rFonts w:cs="David"/>
                <w:rtl/>
              </w:rPr>
              <w:t>33</w:t>
            </w:r>
          </w:p>
        </w:tc>
        <w:tc>
          <w:tcPr>
            <w:tcW w:type="dxa" w:w="3402"/>
          </w:tcPr>
          <w:p>
            <w:pPr>
              <w:jc w:val="center"/>
              <w:bidi/>
            </w:pPr>
            <w:r>
              <w:rPr>
                <w:b w:val="0"/>
                <w:sz w:val="20"/>
                <w:rFonts w:cs="David"/>
                <w:rtl/>
              </w:rPr>
              <w:t>סיבות שונות</w:t>
            </w:r>
          </w:p>
        </w:tc>
      </w:tr>
      <w:tr>
        <w:tc>
          <w:tcPr>
            <w:tcW w:type="dxa" w:w="3402"/>
          </w:tcPr>
          <w:p>
            <w:pPr>
              <w:jc w:val="center"/>
              <w:bidi/>
            </w:pPr>
            <w:r>
              <w:rPr>
                <w:b/>
                <w:sz w:val="20"/>
                <w:rFonts w:cs="David"/>
                <w:rtl/>
              </w:rPr>
              <w:t>סה"כ</w:t>
            </w:r>
          </w:p>
        </w:tc>
        <w:tc>
          <w:tcPr>
            <w:tcW w:type="dxa" w:w="3402"/>
          </w:tcPr>
          <w:p>
            <w:pPr>
              <w:jc w:val="center"/>
              <w:bidi/>
            </w:pPr>
            <w:r>
              <w:rPr>
                <w:b/>
                <w:sz w:val="20"/>
                <w:rFonts w:cs="David"/>
                <w:rtl/>
              </w:rPr>
              <w:t>306</w:t>
            </w:r>
          </w:p>
        </w:tc>
        <w:tc>
          <w:tcPr>
            <w:tcW w:type="dxa" w:w="3402"/>
          </w:tcPr>
          <w:p>
            <w:pPr>
              <w:jc w:val="center"/>
              <w:bidi/>
            </w:pPr>
            <w:r>
              <w:rPr>
                <w:b w:val="0"/>
                <w:sz w:val="20"/>
                <w:rFonts w:cs="David"/>
                <w:rtl/>
              </w:rPr>
            </w:r>
          </w:p>
        </w:tc>
      </w:tr>
    </w:tbl>
    <w:p/>
    <w:tbl>
      <w:tblPr>
        <w:tblW w:type="auto" w:w="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2041"/>
        <w:gridCol w:w="2041"/>
        <w:gridCol w:w="2041"/>
        <w:gridCol w:w="2041"/>
      </w:tblGrid>
      <w:tr>
        <w:tc>
          <w:tcPr>
            <w:tcW w:type="dxa" w:w="2041"/>
            <w:shd w:fill="D5E8F0" w:val="clear"/>
          </w:tcPr>
          <w:p>
            <w:pPr>
              <w:jc w:val="center"/>
              <w:bidi/>
            </w:pPr>
            <w:r>
              <w:rPr>
                <w:b/>
                <w:sz w:val="22"/>
                <w:rFonts w:cs="David"/>
                <w:rtl/>
              </w:rPr>
              <w:t>#</w:t>
            </w:r>
          </w:p>
        </w:tc>
        <w:tc>
          <w:tcPr>
            <w:tcW w:type="dxa" w:w="2041"/>
            <w:shd w:fill="D5E8F0" w:val="clear"/>
          </w:tcPr>
          <w:p>
            <w:pPr>
              <w:jc w:val="center"/>
              <w:bidi/>
            </w:pPr>
            <w:r>
              <w:rPr>
                <w:b/>
                <w:sz w:val="22"/>
                <w:rFonts w:cs="David"/>
                <w:rtl/>
              </w:rPr>
              <w:t>תמצית הענין</w:t>
            </w:r>
          </w:p>
        </w:tc>
        <w:tc>
          <w:tcPr>
            <w:tcW w:type="dxa" w:w="2041"/>
            <w:shd w:fill="D5E8F0" w:val="clear"/>
          </w:tcPr>
          <w:p>
            <w:pPr>
              <w:jc w:val="center"/>
              <w:bidi/>
            </w:pPr>
            <w:r>
              <w:rPr>
                <w:b/>
                <w:sz w:val="22"/>
                <w:rFonts w:cs="David"/>
                <w:rtl/>
              </w:rPr>
              <w:t>הטעם</w:t>
            </w:r>
          </w:p>
        </w:tc>
        <w:tc>
          <w:tcPr>
            <w:tcW w:type="dxa" w:w="2041"/>
            <w:shd w:fill="D5E8F0" w:val="clear"/>
          </w:tcPr>
          <w:p>
            <w:pPr>
              <w:jc w:val="center"/>
              <w:bidi/>
            </w:pPr>
            <w:r>
              <w:rPr>
                <w:b/>
                <w:sz w:val="22"/>
                <w:rFonts w:cs="David"/>
                <w:rtl/>
              </w:rPr>
              <w:t>מקור</w:t>
            </w:r>
          </w:p>
        </w:tc>
        <w:tc>
          <w:tcPr>
            <w:tcW w:type="dxa" w:w="2041"/>
            <w:shd w:fill="D5E8F0" w:val="clear"/>
          </w:tcPr>
          <w:p>
            <w:pPr>
              <w:jc w:val="center"/>
              <w:bidi/>
            </w:pPr>
            <w:r>
              <w:rPr>
                <w:b/>
                <w:sz w:val="22"/>
                <w:rFonts w:cs="David"/>
                <w:rtl/>
              </w:rPr>
              <w:t>מיקום בספר</w:t>
            </w:r>
          </w:p>
        </w:tc>
      </w:tr>
      <w:tr>
        <w:tc>
          <w:tcPr>
            <w:tcW w:type="dxa" w:w="10205"/>
            <w:gridSpan w:val="5"/>
            <w:shd w:fill="E8E8E8" w:val="clear"/>
          </w:tcPr>
          <w:p>
            <w:pPr>
              <w:jc w:val="center"/>
              <w:bidi/>
            </w:pPr>
            <w:r>
              <w:rPr>
                <w:b/>
                <w:sz w:val="22"/>
                <w:rFonts w:cs="David"/>
                <w:rtl/>
              </w:rPr>
              <w:t>קטגוריה: בזכות האבות (6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לרבים שמתפללים בציבור י"ג מידות ברית כרותה וזכות אבות מסייעם להיטיב בעוה"ז</w:t>
            </w:r>
          </w:p>
        </w:tc>
        <w:tc>
          <w:tcPr>
            <w:tcW w:type="dxa" w:w="2041"/>
          </w:tcPr>
          <w:p>
            <w:pPr>
              <w:jc w:val="center"/>
              <w:bidi/>
            </w:pPr>
            <w:r>
              <w:rPr>
                <w:b w:val="0"/>
                <w:sz w:val="20"/>
                <w:rFonts w:cs="David"/>
                <w:rtl/>
              </w:rPr>
              <w:t>זכות אבות מסייעם להיטיב עמהם בעוה"ז</w:t>
            </w:r>
          </w:p>
        </w:tc>
        <w:tc>
          <w:tcPr>
            <w:tcW w:type="dxa" w:w="2041"/>
          </w:tcPr>
          <w:p>
            <w:pPr>
              <w:jc w:val="center"/>
              <w:bidi/>
            </w:pPr>
            <w:r>
              <w:rPr>
                <w:b w:val="0"/>
                <w:sz w:val="20"/>
                <w:rFonts w:cs="David"/>
                <w:rtl/>
              </w:rPr>
              <w:t>נחלת יעקב עקב</w:t>
            </w:r>
          </w:p>
        </w:tc>
        <w:tc>
          <w:tcPr>
            <w:tcW w:type="dxa" w:w="2041"/>
          </w:tcPr>
          <w:p>
            <w:pPr>
              <w:jc w:val="center"/>
              <w:bidi/>
            </w:pPr>
            <w:r>
              <w:rPr>
                <w:b w:val="0"/>
                <w:sz w:val="18"/>
                <w:rFonts w:cs="David"/>
                <w:rtl/>
              </w:rPr>
              <w:t>פרק שלישי, עא</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בזכות האבות ישראל אוכלים גם בעולם הזה</w:t>
            </w:r>
          </w:p>
        </w:tc>
        <w:tc>
          <w:tcPr>
            <w:tcW w:type="dxa" w:w="2041"/>
          </w:tcPr>
          <w:p>
            <w:pPr>
              <w:jc w:val="center"/>
              <w:bidi/>
            </w:pPr>
            <w:r>
              <w:rPr>
                <w:b w:val="0"/>
                <w:sz w:val="20"/>
                <w:rFonts w:cs="David"/>
                <w:rtl/>
              </w:rPr>
              <w:t>האבות הטביעו סימן זכותם על בניהם אחריהם</w:t>
            </w:r>
          </w:p>
        </w:tc>
        <w:tc>
          <w:tcPr>
            <w:tcW w:type="dxa" w:w="2041"/>
          </w:tcPr>
          <w:p>
            <w:pPr>
              <w:jc w:val="center"/>
              <w:bidi/>
            </w:pPr>
            <w:r>
              <w:rPr>
                <w:b w:val="0"/>
                <w:sz w:val="20"/>
                <w:rFonts w:cs="David"/>
                <w:rtl/>
              </w:rPr>
              <w:t>ערבי נחל ראה א׳</w:t>
            </w:r>
          </w:p>
        </w:tc>
        <w:tc>
          <w:tcPr>
            <w:tcW w:type="dxa" w:w="2041"/>
          </w:tcPr>
          <w:p>
            <w:pPr>
              <w:jc w:val="center"/>
              <w:bidi/>
            </w:pPr>
            <w:r>
              <w:rPr>
                <w:b w:val="0"/>
                <w:sz w:val="18"/>
                <w:rFonts w:cs="David"/>
                <w:rtl/>
              </w:rPr>
              <w:t>פרק חמישי, א</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בזכות האבות וברית אבות ומאוצר מתנת חינם יש שכר בעוה"ז</w:t>
            </w:r>
          </w:p>
        </w:tc>
        <w:tc>
          <w:tcPr>
            <w:tcW w:type="dxa" w:w="2041"/>
          </w:tcPr>
          <w:p>
            <w:pPr>
              <w:jc w:val="center"/>
              <w:bidi/>
            </w:pPr>
            <w:r>
              <w:rPr>
                <w:b w:val="0"/>
                <w:sz w:val="20"/>
                <w:rFonts w:cs="David"/>
                <w:rtl/>
              </w:rPr>
              <w:t>ברית אבות לא תמה, ומבקשים מהקב"ה מאוצר מתנת חינם</w:t>
            </w:r>
          </w:p>
        </w:tc>
        <w:tc>
          <w:tcPr>
            <w:tcW w:type="dxa" w:w="2041"/>
          </w:tcPr>
          <w:p>
            <w:pPr>
              <w:jc w:val="center"/>
              <w:bidi/>
            </w:pPr>
            <w:r>
              <w:rPr>
                <w:b w:val="0"/>
                <w:sz w:val="20"/>
                <w:rFonts w:cs="David"/>
                <w:rtl/>
              </w:rPr>
              <w:t>טל השמים עקב</w:t>
            </w:r>
          </w:p>
        </w:tc>
        <w:tc>
          <w:tcPr>
            <w:tcW w:type="dxa" w:w="2041"/>
          </w:tcPr>
          <w:p>
            <w:pPr>
              <w:jc w:val="center"/>
              <w:bidi/>
            </w:pPr>
            <w:r>
              <w:rPr>
                <w:b w:val="0"/>
                <w:sz w:val="18"/>
                <w:rFonts w:cs="David"/>
                <w:rtl/>
              </w:rPr>
              <w:t>פרק חמישי, א</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זכות אבות מהני גם לטובת עולם הזה</w:t>
            </w:r>
          </w:p>
        </w:tc>
        <w:tc>
          <w:tcPr>
            <w:tcW w:type="dxa" w:w="2041"/>
          </w:tcPr>
          <w:p>
            <w:pPr>
              <w:jc w:val="center"/>
              <w:bidi/>
            </w:pPr>
            <w:r>
              <w:rPr>
                <w:b w:val="0"/>
                <w:sz w:val="20"/>
                <w:rFonts w:cs="David"/>
                <w:rtl/>
              </w:rPr>
              <w:t>זכות אבות שונה משכר מצוה ומועיל גם בעוה"ז</w:t>
            </w:r>
          </w:p>
        </w:tc>
        <w:tc>
          <w:tcPr>
            <w:tcW w:type="dxa" w:w="2041"/>
          </w:tcPr>
          <w:p>
            <w:pPr>
              <w:jc w:val="center"/>
              <w:bidi/>
            </w:pPr>
            <w:r>
              <w:rPr>
                <w:b w:val="0"/>
                <w:sz w:val="20"/>
                <w:rFonts w:cs="David"/>
                <w:rtl/>
              </w:rPr>
              <w:t>פרדס יוסף פנחס, בשם כסא דוד</w:t>
            </w:r>
          </w:p>
        </w:tc>
        <w:tc>
          <w:tcPr>
            <w:tcW w:type="dxa" w:w="2041"/>
          </w:tcPr>
          <w:p>
            <w:pPr>
              <w:jc w:val="center"/>
              <w:bidi/>
            </w:pPr>
            <w:r>
              <w:rPr>
                <w:b w:val="0"/>
                <w:sz w:val="18"/>
                <w:rFonts w:cs="David"/>
                <w:rtl/>
              </w:rPr>
              <w:t>פרק חמישי, א</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שכר המצוה ממתין ליוצאי חלציו אם יזדמן איש ראוי לקבל</w:t>
            </w:r>
          </w:p>
        </w:tc>
        <w:tc>
          <w:tcPr>
            <w:tcW w:type="dxa" w:w="2041"/>
          </w:tcPr>
          <w:p>
            <w:pPr>
              <w:jc w:val="center"/>
              <w:bidi/>
            </w:pPr>
            <w:r>
              <w:rPr>
                <w:b w:val="0"/>
                <w:sz w:val="20"/>
                <w:rFonts w:cs="David"/>
                <w:rtl/>
              </w:rPr>
              <w:t>שכר המצוה ממתין עד אלף דור, ואם יזדמן צדיק משלם לו שכר אבי אביו</w:t>
            </w:r>
          </w:p>
        </w:tc>
        <w:tc>
          <w:tcPr>
            <w:tcW w:type="dxa" w:w="2041"/>
          </w:tcPr>
          <w:p>
            <w:pPr>
              <w:jc w:val="center"/>
              <w:bidi/>
            </w:pPr>
            <w:r>
              <w:rPr>
                <w:b w:val="0"/>
                <w:sz w:val="20"/>
                <w:rFonts w:cs="David"/>
                <w:rtl/>
              </w:rPr>
              <w:t>פנינים משולחן הגר״א, עקב</w:t>
            </w:r>
          </w:p>
        </w:tc>
        <w:tc>
          <w:tcPr>
            <w:tcW w:type="dxa" w:w="2041"/>
          </w:tcPr>
          <w:p>
            <w:pPr>
              <w:jc w:val="center"/>
              <w:bidi/>
            </w:pPr>
            <w:r>
              <w:rPr>
                <w:b w:val="0"/>
                <w:sz w:val="18"/>
                <w:rFonts w:cs="David"/>
                <w:rtl/>
              </w:rPr>
              <w:t>פרק חמישי, ג</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כשהולך בדרכי אבות בין אומות העולם המלעיגים - ונתתי גשמיכם בעתם</w:t>
            </w:r>
          </w:p>
        </w:tc>
        <w:tc>
          <w:tcPr>
            <w:tcW w:type="dxa" w:w="2041"/>
          </w:tcPr>
          <w:p>
            <w:pPr>
              <w:jc w:val="center"/>
              <w:bidi/>
            </w:pPr>
            <w:r>
              <w:rPr>
                <w:b w:val="0"/>
                <w:sz w:val="20"/>
                <w:rFonts w:cs="David"/>
                <w:rtl/>
              </w:rPr>
              <w:t>אב"ת - אבות, שגם כשהלכו בין אוה"ע המלעיגים שמרו חוקות</w:t>
            </w:r>
          </w:p>
        </w:tc>
        <w:tc>
          <w:tcPr>
            <w:tcW w:type="dxa" w:w="2041"/>
          </w:tcPr>
          <w:p>
            <w:pPr>
              <w:jc w:val="center"/>
              <w:bidi/>
            </w:pPr>
            <w:r>
              <w:rPr>
                <w:b w:val="0"/>
                <w:sz w:val="20"/>
                <w:rFonts w:cs="David"/>
                <w:rtl/>
              </w:rPr>
              <w:t>בית אשר בחוקותי</w:t>
            </w:r>
          </w:p>
        </w:tc>
        <w:tc>
          <w:tcPr>
            <w:tcW w:type="dxa" w:w="2041"/>
          </w:tcPr>
          <w:p>
            <w:pPr>
              <w:jc w:val="center"/>
              <w:bidi/>
            </w:pPr>
            <w:r>
              <w:rPr>
                <w:b w:val="0"/>
                <w:sz w:val="18"/>
                <w:rFonts w:cs="David"/>
                <w:rtl/>
              </w:rPr>
              <w:t>פרק חמישי, ה</w:t>
            </w:r>
          </w:p>
        </w:tc>
      </w:tr>
      <w:tr>
        <w:tc>
          <w:tcPr>
            <w:tcW w:type="dxa" w:w="10205"/>
            <w:gridSpan w:val="5"/>
            <w:shd w:fill="E8E8E8" w:val="clear"/>
          </w:tcPr>
          <w:p>
            <w:pPr>
              <w:jc w:val="center"/>
              <w:bidi/>
            </w:pPr>
            <w:r>
              <w:rPr>
                <w:b/>
                <w:sz w:val="22"/>
                <w:rFonts w:cs="David"/>
                <w:rtl/>
              </w:rPr>
              <w:t>קטגוריה: אינו שכר על המצוה עצמה (34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על המצוה עצמה אין שכר, אבל על מה שמסתעף ממנה יש</w:t>
            </w:r>
          </w:p>
        </w:tc>
        <w:tc>
          <w:tcPr>
            <w:tcW w:type="dxa" w:w="2041"/>
          </w:tcPr>
          <w:p>
            <w:pPr>
              <w:jc w:val="center"/>
              <w:bidi/>
            </w:pPr>
            <w:r>
              <w:rPr>
                <w:b w:val="0"/>
                <w:sz w:val="20"/>
                <w:rFonts w:cs="David"/>
                <w:rtl/>
              </w:rPr>
              <w:t>השכר הוא לא על המצוה בעצמה אלא על הפעולות והתוצאות המסתעפות ממנה</w:t>
            </w:r>
          </w:p>
        </w:tc>
        <w:tc>
          <w:tcPr>
            <w:tcW w:type="dxa" w:w="2041"/>
          </w:tcPr>
          <w:p>
            <w:pPr>
              <w:jc w:val="center"/>
              <w:bidi/>
            </w:pPr>
            <w:r>
              <w:rPr>
                <w:b w:val="0"/>
                <w:sz w:val="20"/>
                <w:rFonts w:cs="David"/>
                <w:rtl/>
              </w:rPr>
              <w:t>מהרי"ד מבעלזא</w:t>
            </w:r>
          </w:p>
        </w:tc>
        <w:tc>
          <w:tcPr>
            <w:tcW w:type="dxa" w:w="2041"/>
          </w:tcPr>
          <w:p>
            <w:pPr>
              <w:jc w:val="center"/>
              <w:bidi/>
            </w:pPr>
            <w:r>
              <w:rPr>
                <w:b w:val="0"/>
                <w:sz w:val="18"/>
                <w:rFonts w:cs="David"/>
                <w:rtl/>
              </w:rPr>
              <w:t>פרק ראשון, ד</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מקבל שכר על ביטול מלאכתו בזמן עשיית המצוה</w:t>
            </w:r>
          </w:p>
        </w:tc>
        <w:tc>
          <w:tcPr>
            <w:tcW w:type="dxa" w:w="2041"/>
          </w:tcPr>
          <w:p>
            <w:pPr>
              <w:jc w:val="center"/>
              <w:bidi/>
            </w:pPr>
            <w:r>
              <w:rPr>
                <w:b w:val="0"/>
                <w:sz w:val="20"/>
                <w:rFonts w:cs="David"/>
                <w:rtl/>
              </w:rPr>
              <w:t>על עשיית המצוה אין שכר, אבל על ביטול המלאכה שנתבטל בשביל המצוה יש שכר</w:t>
            </w:r>
          </w:p>
        </w:tc>
        <w:tc>
          <w:tcPr>
            <w:tcW w:type="dxa" w:w="2041"/>
          </w:tcPr>
          <w:p>
            <w:pPr>
              <w:jc w:val="center"/>
              <w:bidi/>
            </w:pPr>
            <w:r>
              <w:rPr>
                <w:b w:val="0"/>
                <w:sz w:val="20"/>
                <w:rFonts w:cs="David"/>
                <w:rtl/>
              </w:rPr>
              <w:t>שערי האבות</w:t>
            </w:r>
          </w:p>
        </w:tc>
        <w:tc>
          <w:tcPr>
            <w:tcW w:type="dxa" w:w="2041"/>
          </w:tcPr>
          <w:p>
            <w:pPr>
              <w:jc w:val="center"/>
              <w:bidi/>
            </w:pPr>
            <w:r>
              <w:rPr>
                <w:b w:val="0"/>
                <w:sz w:val="18"/>
                <w:rFonts w:cs="David"/>
                <w:rtl/>
              </w:rPr>
              <w:t>פרק ראשון, ט</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מקבל שכר על קבלת עול מלכות שמים</w:t>
            </w:r>
          </w:p>
        </w:tc>
        <w:tc>
          <w:tcPr>
            <w:tcW w:type="dxa" w:w="2041"/>
          </w:tcPr>
          <w:p>
            <w:pPr>
              <w:jc w:val="center"/>
              <w:bidi/>
            </w:pPr>
            <w:r>
              <w:rPr>
                <w:b w:val="0"/>
                <w:sz w:val="20"/>
                <w:rFonts w:cs="David"/>
                <w:rtl/>
              </w:rPr>
              <w:t>השכר הוא לא על המצוה עצמה אלא על קבלת עול מלך מלכי המלכים</w:t>
            </w:r>
          </w:p>
        </w:tc>
        <w:tc>
          <w:tcPr>
            <w:tcW w:type="dxa" w:w="2041"/>
          </w:tcPr>
          <w:p>
            <w:pPr>
              <w:jc w:val="center"/>
              <w:bidi/>
            </w:pPr>
            <w:r>
              <w:rPr>
                <w:b w:val="0"/>
                <w:sz w:val="20"/>
                <w:rFonts w:cs="David"/>
                <w:rtl/>
              </w:rPr>
              <w:t>ערבי נחל ואתחנן בי׳</w:t>
            </w:r>
          </w:p>
        </w:tc>
        <w:tc>
          <w:tcPr>
            <w:tcW w:type="dxa" w:w="2041"/>
          </w:tcPr>
          <w:p>
            <w:pPr>
              <w:jc w:val="center"/>
              <w:bidi/>
            </w:pPr>
            <w:r>
              <w:rPr>
                <w:b w:val="0"/>
                <w:sz w:val="18"/>
                <w:rFonts w:cs="David"/>
                <w:rtl/>
              </w:rPr>
              <w:t>פרק ראשון, יג</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שכר על שהקב"ה שמח לתת שכר למקיים מצוה</w:t>
            </w:r>
          </w:p>
        </w:tc>
        <w:tc>
          <w:tcPr>
            <w:tcW w:type="dxa" w:w="2041"/>
          </w:tcPr>
          <w:p>
            <w:pPr>
              <w:jc w:val="center"/>
              <w:bidi/>
            </w:pPr>
            <w:r>
              <w:rPr>
                <w:b w:val="0"/>
                <w:sz w:val="20"/>
                <w:rFonts w:cs="David"/>
                <w:rtl/>
              </w:rPr>
              <w:t>על שעושה נחת רוח ליוצרו בזה שנותן לו שכר מקבל שכר בעוה"ז</w:t>
            </w:r>
          </w:p>
        </w:tc>
        <w:tc>
          <w:tcPr>
            <w:tcW w:type="dxa" w:w="2041"/>
          </w:tcPr>
          <w:p>
            <w:pPr>
              <w:jc w:val="center"/>
              <w:bidi/>
            </w:pPr>
            <w:r>
              <w:rPr>
                <w:b w:val="0"/>
                <w:sz w:val="20"/>
                <w:rFonts w:cs="David"/>
                <w:rtl/>
              </w:rPr>
              <w:t>כת״ס אבות</w:t>
            </w:r>
          </w:p>
        </w:tc>
        <w:tc>
          <w:tcPr>
            <w:tcW w:type="dxa" w:w="2041"/>
          </w:tcPr>
          <w:p>
            <w:pPr>
              <w:jc w:val="center"/>
              <w:bidi/>
            </w:pPr>
            <w:r>
              <w:rPr>
                <w:b w:val="0"/>
                <w:sz w:val="18"/>
                <w:rFonts w:cs="David"/>
                <w:rtl/>
              </w:rPr>
              <w:t>פרק ראשון, טז</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השכר בעוה"ז הוא כדי שיוכל לעשות עוד מצות</w:t>
            </w:r>
          </w:p>
        </w:tc>
        <w:tc>
          <w:tcPr>
            <w:tcW w:type="dxa" w:w="2041"/>
          </w:tcPr>
          <w:p>
            <w:pPr>
              <w:jc w:val="center"/>
              <w:bidi/>
            </w:pPr>
            <w:r>
              <w:rPr>
                <w:b w:val="0"/>
                <w:sz w:val="20"/>
                <w:rFonts w:cs="David"/>
                <w:rtl/>
              </w:rPr>
              <w:t>הממון שנותן בשביל מצוה אינו עיקר השכר, רק כדי שיעשה עוד מצוה</w:t>
            </w:r>
          </w:p>
        </w:tc>
        <w:tc>
          <w:tcPr>
            <w:tcW w:type="dxa" w:w="2041"/>
          </w:tcPr>
          <w:p>
            <w:pPr>
              <w:jc w:val="center"/>
              <w:bidi/>
            </w:pPr>
            <w:r>
              <w:rPr>
                <w:b w:val="0"/>
                <w:sz w:val="20"/>
                <w:rFonts w:cs="David"/>
                <w:rtl/>
              </w:rPr>
              <w:t>נועם אלימלך לך</w:t>
            </w:r>
          </w:p>
        </w:tc>
        <w:tc>
          <w:tcPr>
            <w:tcW w:type="dxa" w:w="2041"/>
          </w:tcPr>
          <w:p>
            <w:pPr>
              <w:jc w:val="center"/>
              <w:bidi/>
            </w:pPr>
            <w:r>
              <w:rPr>
                <w:b w:val="0"/>
                <w:sz w:val="18"/>
                <w:rFonts w:cs="David"/>
                <w:rtl/>
              </w:rPr>
              <w:t>פרק ראשון, כד</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שכר בעוה"ז עבור ההמתנה לקבל שכר בעוה"ב</w:t>
            </w:r>
          </w:p>
        </w:tc>
        <w:tc>
          <w:tcPr>
            <w:tcW w:type="dxa" w:w="2041"/>
          </w:tcPr>
          <w:p>
            <w:pPr>
              <w:jc w:val="center"/>
              <w:bidi/>
            </w:pPr>
            <w:r>
              <w:rPr>
                <w:b w:val="0"/>
                <w:sz w:val="20"/>
                <w:rFonts w:cs="David"/>
                <w:rtl/>
              </w:rPr>
              <w:t>עבור שממתין על השכר לעוה"ב מגיע לו שכר בעוה"ז עבור ההמתנה</w:t>
            </w:r>
          </w:p>
        </w:tc>
        <w:tc>
          <w:tcPr>
            <w:tcW w:type="dxa" w:w="2041"/>
          </w:tcPr>
          <w:p>
            <w:pPr>
              <w:jc w:val="center"/>
              <w:bidi/>
            </w:pPr>
            <w:r>
              <w:rPr>
                <w:b w:val="0"/>
                <w:sz w:val="20"/>
                <w:rFonts w:cs="David"/>
                <w:rtl/>
              </w:rPr>
              <w:t>אמרי אש תבא</w:t>
            </w:r>
          </w:p>
        </w:tc>
        <w:tc>
          <w:tcPr>
            <w:tcW w:type="dxa" w:w="2041"/>
          </w:tcPr>
          <w:p>
            <w:pPr>
              <w:jc w:val="center"/>
              <w:bidi/>
            </w:pPr>
            <w:r>
              <w:rPr>
                <w:b w:val="0"/>
                <w:sz w:val="18"/>
                <w:rFonts w:cs="David"/>
                <w:rtl/>
              </w:rPr>
              <w:t>פרק ראשון, כו</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על מצות קימה והידור פני זקן יש שכר בעוה"ז</w:t>
            </w:r>
          </w:p>
        </w:tc>
        <w:tc>
          <w:tcPr>
            <w:tcW w:type="dxa" w:w="2041"/>
          </w:tcPr>
          <w:p>
            <w:pPr>
              <w:jc w:val="center"/>
              <w:bidi/>
            </w:pPr>
            <w:r>
              <w:rPr>
                <w:b w:val="0"/>
                <w:sz w:val="20"/>
                <w:rFonts w:cs="David"/>
                <w:rtl/>
              </w:rPr>
              <w:t>ע"י הקימה יבוא ליראה מפני השכינה, והקב"ה דן לטובה ע"פ העתיד כאילו כבר בא</w:t>
            </w:r>
          </w:p>
        </w:tc>
        <w:tc>
          <w:tcPr>
            <w:tcW w:type="dxa" w:w="2041"/>
          </w:tcPr>
          <w:p>
            <w:pPr>
              <w:jc w:val="center"/>
              <w:bidi/>
            </w:pPr>
            <w:r>
              <w:rPr>
                <w:b w:val="0"/>
                <w:sz w:val="20"/>
                <w:rFonts w:cs="David"/>
                <w:rtl/>
              </w:rPr>
              <w:t>ובאר שלמה מערכת קימה והידור</w:t>
            </w:r>
          </w:p>
        </w:tc>
        <w:tc>
          <w:tcPr>
            <w:tcW w:type="dxa" w:w="2041"/>
          </w:tcPr>
          <w:p>
            <w:pPr>
              <w:jc w:val="center"/>
              <w:bidi/>
            </w:pPr>
            <w:r>
              <w:rPr>
                <w:b w:val="0"/>
                <w:sz w:val="18"/>
                <w:rFonts w:cs="David"/>
                <w:rtl/>
              </w:rPr>
              <w:t>פרק שלישי, טז</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משלם שכר שימור על ידי התורה שמשמרת מן החטא</w:t>
            </w:r>
          </w:p>
        </w:tc>
        <w:tc>
          <w:tcPr>
            <w:tcW w:type="dxa" w:w="2041"/>
          </w:tcPr>
          <w:p>
            <w:pPr>
              <w:jc w:val="center"/>
              <w:bidi/>
            </w:pPr>
            <w:r>
              <w:rPr>
                <w:b w:val="0"/>
                <w:sz w:val="20"/>
                <w:rFonts w:cs="David"/>
                <w:rtl/>
              </w:rPr>
              <w:t>אע"ג דשכר מצוה ליכא מ"מ משלם שכר שימור, דהיינו דע"י התורה משומר מן החטא</w:t>
            </w:r>
          </w:p>
        </w:tc>
        <w:tc>
          <w:tcPr>
            <w:tcW w:type="dxa" w:w="2041"/>
          </w:tcPr>
          <w:p>
            <w:pPr>
              <w:jc w:val="center"/>
              <w:bidi/>
            </w:pPr>
            <w:r>
              <w:rPr>
                <w:b w:val="0"/>
                <w:sz w:val="20"/>
                <w:rFonts w:cs="David"/>
                <w:rtl/>
              </w:rPr>
              <w:t>מגדלות מרקחים, בחוקותי</w:t>
            </w:r>
          </w:p>
        </w:tc>
        <w:tc>
          <w:tcPr>
            <w:tcW w:type="dxa" w:w="2041"/>
          </w:tcPr>
          <w:p>
            <w:pPr>
              <w:jc w:val="center"/>
              <w:bidi/>
            </w:pPr>
            <w:r>
              <w:rPr>
                <w:b w:val="0"/>
                <w:sz w:val="18"/>
                <w:rFonts w:cs="David"/>
                <w:rtl/>
              </w:rPr>
              <w:t>פרק שלישי, כו</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העוסק בתורה שהתורה מצלת מן החטא מגיע לו שכר בעוה"ז</w:t>
            </w:r>
          </w:p>
        </w:tc>
        <w:tc>
          <w:tcPr>
            <w:tcW w:type="dxa" w:w="2041"/>
          </w:tcPr>
          <w:p>
            <w:pPr>
              <w:jc w:val="center"/>
              <w:bidi/>
            </w:pPr>
            <w:r>
              <w:rPr>
                <w:b w:val="0"/>
                <w:sz w:val="20"/>
                <w:rFonts w:cs="David"/>
                <w:rtl/>
              </w:rPr>
              <w:t>בעוסק בתורה שהתורה מצלת מן החטא איש כזה מגיע לו שכר בהאי עלמא</w:t>
            </w:r>
          </w:p>
        </w:tc>
        <w:tc>
          <w:tcPr>
            <w:tcW w:type="dxa" w:w="2041"/>
          </w:tcPr>
          <w:p>
            <w:pPr>
              <w:jc w:val="center"/>
              <w:bidi/>
            </w:pPr>
            <w:r>
              <w:rPr>
                <w:b w:val="0"/>
                <w:sz w:val="20"/>
                <w:rFonts w:cs="David"/>
                <w:rtl/>
              </w:rPr>
              <w:t>אמרי שפר בחוקותי</w:t>
            </w:r>
          </w:p>
        </w:tc>
        <w:tc>
          <w:tcPr>
            <w:tcW w:type="dxa" w:w="2041"/>
          </w:tcPr>
          <w:p>
            <w:pPr>
              <w:jc w:val="center"/>
              <w:bidi/>
            </w:pPr>
            <w:r>
              <w:rPr>
                <w:b w:val="0"/>
                <w:sz w:val="18"/>
                <w:rFonts w:cs="David"/>
                <w:rtl/>
              </w:rPr>
              <w:t>פרק שלישי, כז</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מי שהוא שמח בעמלו בתורה ה' קובע לו שכר שלם בעוה"ז</w:t>
            </w:r>
          </w:p>
        </w:tc>
        <w:tc>
          <w:tcPr>
            <w:tcW w:type="dxa" w:w="2041"/>
          </w:tcPr>
          <w:p>
            <w:pPr>
              <w:jc w:val="center"/>
              <w:bidi/>
            </w:pPr>
            <w:r>
              <w:rPr>
                <w:b w:val="0"/>
                <w:sz w:val="20"/>
                <w:rFonts w:cs="David"/>
                <w:rtl/>
              </w:rPr>
              <w:t>בעבור השמחה שהוא שמח בעמלו בתורה קובע לו ה' שכר שלם בהאי עלמא</w:t>
            </w:r>
          </w:p>
        </w:tc>
        <w:tc>
          <w:tcPr>
            <w:tcW w:type="dxa" w:w="2041"/>
          </w:tcPr>
          <w:p>
            <w:pPr>
              <w:jc w:val="center"/>
              <w:bidi/>
            </w:pPr>
            <w:r>
              <w:rPr>
                <w:b w:val="0"/>
                <w:sz w:val="20"/>
                <w:rFonts w:cs="David"/>
                <w:rtl/>
              </w:rPr>
              <w:t>חדרי בטן</w:t>
            </w:r>
          </w:p>
        </w:tc>
        <w:tc>
          <w:tcPr>
            <w:tcW w:type="dxa" w:w="2041"/>
          </w:tcPr>
          <w:p>
            <w:pPr>
              <w:jc w:val="center"/>
              <w:bidi/>
            </w:pPr>
            <w:r>
              <w:rPr>
                <w:b w:val="0"/>
                <w:sz w:val="18"/>
                <w:rFonts w:cs="David"/>
                <w:rtl/>
              </w:rPr>
              <w:t>פרק שלישי, לד</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המחדשים חידושי תורה ע"י זה ונתתי גשמיכם בעתם</w:t>
            </w:r>
          </w:p>
        </w:tc>
        <w:tc>
          <w:tcPr>
            <w:tcW w:type="dxa" w:w="2041"/>
          </w:tcPr>
          <w:p>
            <w:pPr>
              <w:jc w:val="center"/>
              <w:bidi/>
            </w:pPr>
            <w:r>
              <w:rPr>
                <w:b w:val="0"/>
                <w:sz w:val="20"/>
                <w:rFonts w:cs="David"/>
                <w:rtl/>
              </w:rPr>
              <w:t>אין זו שכר מצוה רק ע"י שמחדשו חידושי תורה הקב"ה מפיר גזירות חכמים המגדלים את התוה"ק</w:t>
            </w:r>
          </w:p>
        </w:tc>
        <w:tc>
          <w:tcPr>
            <w:tcW w:type="dxa" w:w="2041"/>
          </w:tcPr>
          <w:p>
            <w:pPr>
              <w:jc w:val="center"/>
              <w:bidi/>
            </w:pPr>
            <w:r>
              <w:rPr>
                <w:b w:val="0"/>
                <w:sz w:val="20"/>
                <w:rFonts w:cs="David"/>
                <w:rtl/>
              </w:rPr>
              <w:t>פנחס</w:t>
            </w:r>
          </w:p>
        </w:tc>
        <w:tc>
          <w:tcPr>
            <w:tcW w:type="dxa" w:w="2041"/>
          </w:tcPr>
          <w:p>
            <w:pPr>
              <w:jc w:val="center"/>
              <w:bidi/>
            </w:pPr>
            <w:r>
              <w:rPr>
                <w:b w:val="0"/>
                <w:sz w:val="18"/>
                <w:rFonts w:cs="David"/>
                <w:rtl/>
              </w:rPr>
              <w:t>פרק שלישי, לו</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בשכר השמיעה שאדם שומע דברי תורה נותנים לו שכר בעוה"ז</w:t>
            </w:r>
          </w:p>
        </w:tc>
        <w:tc>
          <w:tcPr>
            <w:tcW w:type="dxa" w:w="2041"/>
          </w:tcPr>
          <w:p>
            <w:pPr>
              <w:jc w:val="center"/>
              <w:bidi/>
            </w:pPr>
            <w:r>
              <w:rPr>
                <w:b w:val="0"/>
                <w:sz w:val="20"/>
                <w:rFonts w:cs="David"/>
                <w:rtl/>
              </w:rPr>
              <w:t>שכר מצוה ליכא אמנם בשכר השמיעה שאדם שומע דברי תורה נותנים שכר בעוה"ז</w:t>
            </w:r>
          </w:p>
        </w:tc>
        <w:tc>
          <w:tcPr>
            <w:tcW w:type="dxa" w:w="2041"/>
          </w:tcPr>
          <w:p>
            <w:pPr>
              <w:jc w:val="center"/>
              <w:bidi/>
            </w:pPr>
            <w:r>
              <w:rPr>
                <w:b w:val="0"/>
                <w:sz w:val="20"/>
                <w:rFonts w:cs="David"/>
                <w:rtl/>
              </w:rPr>
              <w:t>דבש לפי מערכת מ"ם</w:t>
            </w:r>
          </w:p>
        </w:tc>
        <w:tc>
          <w:tcPr>
            <w:tcW w:type="dxa" w:w="2041"/>
          </w:tcPr>
          <w:p>
            <w:pPr>
              <w:jc w:val="center"/>
              <w:bidi/>
            </w:pPr>
            <w:r>
              <w:rPr>
                <w:b w:val="0"/>
                <w:sz w:val="18"/>
                <w:rFonts w:cs="David"/>
                <w:rtl/>
              </w:rPr>
              <w:t>פרק שלישי, מו</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העושר והכבוד לעוסקים שלא לשמה הוא אמצעי למען נבוא לשמה</w:t>
            </w:r>
          </w:p>
        </w:tc>
        <w:tc>
          <w:tcPr>
            <w:tcW w:type="dxa" w:w="2041"/>
          </w:tcPr>
          <w:p>
            <w:pPr>
              <w:jc w:val="center"/>
              <w:bidi/>
            </w:pPr>
            <w:r>
              <w:rPr>
                <w:b w:val="0"/>
                <w:sz w:val="20"/>
                <w:rFonts w:cs="David"/>
                <w:rtl/>
              </w:rPr>
              <w:t>עיקר הטעם הוא משום שהוא אמצעי למען נבוא לשמה</w:t>
            </w:r>
          </w:p>
        </w:tc>
        <w:tc>
          <w:tcPr>
            <w:tcW w:type="dxa" w:w="2041"/>
          </w:tcPr>
          <w:p>
            <w:pPr>
              <w:jc w:val="center"/>
              <w:bidi/>
            </w:pPr>
            <w:r>
              <w:rPr>
                <w:b w:val="0"/>
                <w:sz w:val="20"/>
                <w:rFonts w:cs="David"/>
                <w:rtl/>
              </w:rPr>
              <w:t>שארית מנחם פ' האזינו</w:t>
            </w:r>
          </w:p>
        </w:tc>
        <w:tc>
          <w:tcPr>
            <w:tcW w:type="dxa" w:w="2041"/>
          </w:tcPr>
          <w:p>
            <w:pPr>
              <w:jc w:val="center"/>
              <w:bidi/>
            </w:pPr>
            <w:r>
              <w:rPr>
                <w:b w:val="0"/>
                <w:sz w:val="18"/>
                <w:rFonts w:cs="David"/>
                <w:rtl/>
              </w:rPr>
              <w:t>פרק שלישי, מז</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כל מה שהאדם עוסק בתורה שלא לשמה הוא הכשר מצוה לעסק לשמה ומגיע שכר בעוה"ז</w:t>
            </w:r>
          </w:p>
        </w:tc>
        <w:tc>
          <w:tcPr>
            <w:tcW w:type="dxa" w:w="2041"/>
          </w:tcPr>
          <w:p>
            <w:pPr>
              <w:jc w:val="center"/>
              <w:bidi/>
            </w:pPr>
            <w:r>
              <w:rPr>
                <w:b w:val="0"/>
                <w:sz w:val="20"/>
                <w:rFonts w:cs="David"/>
                <w:rtl/>
              </w:rPr>
              <w:t>עוסק בתורה שלא לשמה הוא רק הכשר מצוה לבחינת לשמה דעל הכשר מצוה מגיע שכר בעוה"ז</w:t>
            </w:r>
          </w:p>
        </w:tc>
        <w:tc>
          <w:tcPr>
            <w:tcW w:type="dxa" w:w="2041"/>
          </w:tcPr>
          <w:p>
            <w:pPr>
              <w:jc w:val="center"/>
              <w:bidi/>
            </w:pPr>
            <w:r>
              <w:rPr>
                <w:b w:val="0"/>
                <w:sz w:val="20"/>
                <w:rFonts w:cs="David"/>
                <w:rtl/>
              </w:rPr>
              <w:t>דברי יואל בחוקותי</w:t>
            </w:r>
          </w:p>
        </w:tc>
        <w:tc>
          <w:tcPr>
            <w:tcW w:type="dxa" w:w="2041"/>
          </w:tcPr>
          <w:p>
            <w:pPr>
              <w:jc w:val="center"/>
              <w:bidi/>
            </w:pPr>
            <w:r>
              <w:rPr>
                <w:b w:val="0"/>
                <w:sz w:val="18"/>
                <w:rFonts w:cs="David"/>
                <w:rtl/>
              </w:rPr>
              <w:t>פרק שלישי, מח</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השכר שנותנים בעולם הזה הוא על הצדקה שאחר התענית</w:t>
            </w:r>
          </w:p>
        </w:tc>
        <w:tc>
          <w:tcPr>
            <w:tcW w:type="dxa" w:w="2041"/>
          </w:tcPr>
          <w:p>
            <w:pPr>
              <w:jc w:val="center"/>
              <w:bidi/>
            </w:pPr>
            <w:r>
              <w:rPr>
                <w:b w:val="0"/>
                <w:sz w:val="20"/>
                <w:rFonts w:cs="David"/>
                <w:rtl/>
              </w:rPr>
              <w:t>השכר הוא על הצדקה ולא על התענית</w:t>
            </w:r>
          </w:p>
        </w:tc>
        <w:tc>
          <w:tcPr>
            <w:tcW w:type="dxa" w:w="2041"/>
          </w:tcPr>
          <w:p>
            <w:pPr>
              <w:jc w:val="center"/>
              <w:bidi/>
            </w:pPr>
            <w:r>
              <w:rPr>
                <w:b w:val="0"/>
                <w:sz w:val="20"/>
                <w:rFonts w:cs="David"/>
                <w:rtl/>
              </w:rPr>
              <w:t>יעב"ץ ברכות ו:</w:t>
            </w:r>
          </w:p>
        </w:tc>
        <w:tc>
          <w:tcPr>
            <w:tcW w:type="dxa" w:w="2041"/>
          </w:tcPr>
          <w:p>
            <w:pPr>
              <w:jc w:val="center"/>
              <w:bidi/>
            </w:pPr>
            <w:r>
              <w:rPr>
                <w:b w:val="0"/>
                <w:sz w:val="18"/>
                <w:rFonts w:cs="David"/>
                <w:rtl/>
              </w:rPr>
              <w:t>פרק שלישי, קכג</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העושה חסד עם עני מקבל שכר גם בעולם הזה</w:t>
            </w:r>
          </w:p>
        </w:tc>
        <w:tc>
          <w:tcPr>
            <w:tcW w:type="dxa" w:w="2041"/>
          </w:tcPr>
          <w:p>
            <w:pPr>
              <w:jc w:val="center"/>
              <w:bidi/>
            </w:pPr>
            <w:r>
              <w:rPr>
                <w:b w:val="0"/>
                <w:sz w:val="20"/>
                <w:rFonts w:cs="David"/>
                <w:rtl/>
              </w:rPr>
              <w:t>מעצם המצוה לא יכול ליהנות בעולם הזה, אבל החסד שעושה עם העני מקבל שכר בעולם הזה</w:t>
            </w:r>
          </w:p>
        </w:tc>
        <w:tc>
          <w:tcPr>
            <w:tcW w:type="dxa" w:w="2041"/>
          </w:tcPr>
          <w:p>
            <w:pPr>
              <w:jc w:val="center"/>
              <w:bidi/>
            </w:pPr>
            <w:r>
              <w:rPr>
                <w:b w:val="0"/>
                <w:sz w:val="20"/>
                <w:rFonts w:cs="David"/>
                <w:rtl/>
              </w:rPr>
              <w:t>ביאורי החסידות ב"ב, אורח לחיים, בהר</w:t>
            </w:r>
          </w:p>
        </w:tc>
        <w:tc>
          <w:tcPr>
            <w:tcW w:type="dxa" w:w="2041"/>
          </w:tcPr>
          <w:p>
            <w:pPr>
              <w:jc w:val="center"/>
              <w:bidi/>
            </w:pPr>
            <w:r>
              <w:rPr>
                <w:b w:val="0"/>
                <w:sz w:val="18"/>
                <w:rFonts w:cs="David"/>
                <w:rtl/>
              </w:rPr>
              <w:t>פרק שלישי, קכד</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בזכות קיום המצות מקבל ברכה בעולם הזה כדי שיוכל ליתן צדקה</w:t>
            </w:r>
          </w:p>
        </w:tc>
        <w:tc>
          <w:tcPr>
            <w:tcW w:type="dxa" w:w="2041"/>
          </w:tcPr>
          <w:p>
            <w:pPr>
              <w:jc w:val="center"/>
              <w:bidi/>
            </w:pPr>
            <w:r>
              <w:rPr>
                <w:b w:val="0"/>
                <w:sz w:val="20"/>
                <w:rFonts w:cs="David"/>
                <w:rtl/>
              </w:rPr>
              <w:t>שכר מצוה הוא שגוררת עוד מצוה, והגשם מביא ברכה שיוכלו כולם ליתן צדקה</w:t>
            </w:r>
          </w:p>
        </w:tc>
        <w:tc>
          <w:tcPr>
            <w:tcW w:type="dxa" w:w="2041"/>
          </w:tcPr>
          <w:p>
            <w:pPr>
              <w:jc w:val="center"/>
              <w:bidi/>
            </w:pPr>
            <w:r>
              <w:rPr>
                <w:b w:val="0"/>
                <w:sz w:val="20"/>
                <w:rFonts w:cs="David"/>
                <w:rtl/>
              </w:rPr>
              <w:t>קדושת לוי בחוקותי</w:t>
            </w:r>
          </w:p>
        </w:tc>
        <w:tc>
          <w:tcPr>
            <w:tcW w:type="dxa" w:w="2041"/>
          </w:tcPr>
          <w:p>
            <w:pPr>
              <w:jc w:val="center"/>
              <w:bidi/>
            </w:pPr>
            <w:r>
              <w:rPr>
                <w:b w:val="0"/>
                <w:sz w:val="18"/>
                <w:rFonts w:cs="David"/>
                <w:rtl/>
              </w:rPr>
              <w:t>פרק שלישי, קכו</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השכר שנותנים הוא על משמח החתן ומשבח הכלה בי הילולא</w:t>
            </w:r>
          </w:p>
        </w:tc>
        <w:tc>
          <w:tcPr>
            <w:tcW w:type="dxa" w:w="2041"/>
          </w:tcPr>
          <w:p>
            <w:pPr>
              <w:jc w:val="center"/>
              <w:bidi/>
            </w:pPr>
            <w:r>
              <w:rPr>
                <w:b w:val="0"/>
                <w:sz w:val="20"/>
                <w:rFonts w:cs="David"/>
                <w:rtl/>
              </w:rPr>
              <w:t>השכר הוא על המילים שמשמח החתן והכלה</w:t>
            </w:r>
          </w:p>
        </w:tc>
        <w:tc>
          <w:tcPr>
            <w:tcW w:type="dxa" w:w="2041"/>
          </w:tcPr>
          <w:p>
            <w:pPr>
              <w:jc w:val="center"/>
              <w:bidi/>
            </w:pPr>
            <w:r>
              <w:rPr>
                <w:b w:val="0"/>
                <w:sz w:val="20"/>
                <w:rFonts w:cs="David"/>
                <w:rtl/>
              </w:rPr>
              <w:t>ויעב"ץ ברכות ו:</w:t>
            </w:r>
          </w:p>
        </w:tc>
        <w:tc>
          <w:tcPr>
            <w:tcW w:type="dxa" w:w="2041"/>
          </w:tcPr>
          <w:p>
            <w:pPr>
              <w:jc w:val="center"/>
              <w:bidi/>
            </w:pPr>
            <w:r>
              <w:rPr>
                <w:b w:val="0"/>
                <w:sz w:val="18"/>
                <w:rFonts w:cs="David"/>
                <w:rtl/>
              </w:rPr>
              <w:t>פרק שלישי, קלב</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השכר שנותנים הוא על הרמת קול שיבכו השומעים בלוייה</w:t>
            </w:r>
          </w:p>
        </w:tc>
        <w:tc>
          <w:tcPr>
            <w:tcW w:type="dxa" w:w="2041"/>
          </w:tcPr>
          <w:p>
            <w:pPr>
              <w:jc w:val="center"/>
              <w:bidi/>
            </w:pPr>
            <w:r>
              <w:rPr>
                <w:b w:val="0"/>
                <w:sz w:val="20"/>
                <w:rFonts w:cs="David"/>
                <w:rtl/>
              </w:rPr>
              <w:t>השכר הוא על הרמת קול ולא על ההספד עצמו</w:t>
            </w:r>
          </w:p>
        </w:tc>
        <w:tc>
          <w:tcPr>
            <w:tcW w:type="dxa" w:w="2041"/>
          </w:tcPr>
          <w:p>
            <w:pPr>
              <w:jc w:val="center"/>
              <w:bidi/>
            </w:pPr>
            <w:r>
              <w:rPr>
                <w:b w:val="0"/>
                <w:sz w:val="20"/>
                <w:rFonts w:cs="David"/>
                <w:rtl/>
              </w:rPr>
              <w:t>ויעב"ץ ברכות ו:</w:t>
            </w:r>
          </w:p>
        </w:tc>
        <w:tc>
          <w:tcPr>
            <w:tcW w:type="dxa" w:w="2041"/>
          </w:tcPr>
          <w:p>
            <w:pPr>
              <w:jc w:val="center"/>
              <w:bidi/>
            </w:pPr>
            <w:r>
              <w:rPr>
                <w:b w:val="0"/>
                <w:sz w:val="18"/>
                <w:rFonts w:cs="David"/>
                <w:rtl/>
              </w:rPr>
              <w:t>פרק שלישי, קלד</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השי"ת משפיע לצדיק כל צרכיו בעולם הזה כדי שיוכל לבוא לעולם הבא</w:t>
            </w:r>
          </w:p>
        </w:tc>
        <w:tc>
          <w:tcPr>
            <w:tcW w:type="dxa" w:w="2041"/>
          </w:tcPr>
          <w:p>
            <w:pPr>
              <w:jc w:val="center"/>
              <w:bidi/>
            </w:pPr>
            <w:r>
              <w:rPr>
                <w:b w:val="0"/>
                <w:sz w:val="20"/>
                <w:rFonts w:cs="David"/>
                <w:rtl/>
              </w:rPr>
              <w:t>כל מה שטוב לצדיק בעולם הזה הוא כדי שיבא לעולם הבא, כי הדרכים הנצרכים לעולם הבא דורשים שיהיה לו כל צרכיו</w:t>
            </w:r>
          </w:p>
        </w:tc>
        <w:tc>
          <w:tcPr>
            <w:tcW w:type="dxa" w:w="2041"/>
          </w:tcPr>
          <w:p>
            <w:pPr>
              <w:jc w:val="center"/>
              <w:bidi/>
            </w:pPr>
            <w:r>
              <w:rPr>
                <w:b w:val="0"/>
                <w:sz w:val="20"/>
                <w:rFonts w:cs="David"/>
                <w:rtl/>
              </w:rPr>
              <w:t>ובאהלי ישכר פ' לך</w:t>
            </w:r>
          </w:p>
        </w:tc>
        <w:tc>
          <w:tcPr>
            <w:tcW w:type="dxa" w:w="2041"/>
          </w:tcPr>
          <w:p>
            <w:pPr>
              <w:jc w:val="center"/>
              <w:bidi/>
            </w:pPr>
            <w:r>
              <w:rPr>
                <w:b w:val="0"/>
                <w:sz w:val="18"/>
                <w:rFonts w:cs="David"/>
                <w:rtl/>
              </w:rPr>
              <w:t>פרק רביעי, יט</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הזריזות וההידור במצות שעשו אבותינו - אותו הזכות אנו אוכלים</w:t>
            </w:r>
          </w:p>
        </w:tc>
        <w:tc>
          <w:tcPr>
            <w:tcW w:type="dxa" w:w="2041"/>
          </w:tcPr>
          <w:p>
            <w:pPr>
              <w:jc w:val="center"/>
              <w:bidi/>
            </w:pPr>
            <w:r>
              <w:rPr>
                <w:b w:val="0"/>
                <w:sz w:val="20"/>
                <w:rFonts w:cs="David"/>
                <w:rtl/>
              </w:rPr>
              <w:t>המצוה עצמה אין לה תשלומים בעוה"ז, אבל הזריזות וההידור במצות אבותינו יש</w:t>
            </w:r>
          </w:p>
        </w:tc>
        <w:tc>
          <w:tcPr>
            <w:tcW w:type="dxa" w:w="2041"/>
          </w:tcPr>
          <w:p>
            <w:pPr>
              <w:jc w:val="center"/>
              <w:bidi/>
            </w:pPr>
            <w:r>
              <w:rPr>
                <w:b w:val="0"/>
                <w:sz w:val="20"/>
                <w:rFonts w:cs="David"/>
                <w:rtl/>
              </w:rPr>
              <w:t>קול אליהו פ׳ וירא</w:t>
            </w:r>
          </w:p>
        </w:tc>
        <w:tc>
          <w:tcPr>
            <w:tcW w:type="dxa" w:w="2041"/>
          </w:tcPr>
          <w:p>
            <w:pPr>
              <w:jc w:val="center"/>
              <w:bidi/>
            </w:pPr>
            <w:r>
              <w:rPr>
                <w:b w:val="0"/>
                <w:sz w:val="18"/>
                <w:rFonts w:cs="David"/>
                <w:rtl/>
              </w:rPr>
              <w:t>פרק חמישי, ב</w:t>
            </w:r>
          </w:p>
        </w:tc>
      </w:tr>
      <w:tr>
        <w:tc>
          <w:tcPr>
            <w:tcW w:type="dxa" w:w="2041"/>
          </w:tcPr>
          <w:p>
            <w:pPr>
              <w:jc w:val="center"/>
              <w:bidi/>
            </w:pPr>
            <w:r>
              <w:rPr>
                <w:b w:val="0"/>
                <w:sz w:val="20"/>
                <w:rFonts w:cs="David"/>
                <w:rtl/>
              </w:rPr>
              <w:t>22</w:t>
            </w:r>
          </w:p>
        </w:tc>
        <w:tc>
          <w:tcPr>
            <w:tcW w:type="dxa" w:w="2041"/>
          </w:tcPr>
          <w:p>
            <w:pPr>
              <w:jc w:val="center"/>
              <w:bidi/>
            </w:pPr>
            <w:r>
              <w:rPr>
                <w:b w:val="0"/>
                <w:sz w:val="20"/>
                <w:rFonts w:cs="David"/>
                <w:rtl/>
              </w:rPr>
              <w:t>כל מה שישראל אוכלים בעוה"ז הוא בשביל חולי ויסורים</w:t>
            </w:r>
          </w:p>
        </w:tc>
        <w:tc>
          <w:tcPr>
            <w:tcW w:type="dxa" w:w="2041"/>
          </w:tcPr>
          <w:p>
            <w:pPr>
              <w:jc w:val="center"/>
              <w:bidi/>
            </w:pPr>
            <w:r>
              <w:rPr>
                <w:b w:val="0"/>
                <w:sz w:val="20"/>
                <w:rFonts w:cs="David"/>
                <w:rtl/>
              </w:rPr>
              <w:t>השכר בעוה"ז ניתן בשביל חולי ויסורים שמקבלים</w:t>
            </w:r>
          </w:p>
        </w:tc>
        <w:tc>
          <w:tcPr>
            <w:tcW w:type="dxa" w:w="2041"/>
          </w:tcPr>
          <w:p>
            <w:pPr>
              <w:jc w:val="center"/>
              <w:bidi/>
            </w:pPr>
            <w:r>
              <w:rPr>
                <w:b w:val="0"/>
                <w:sz w:val="20"/>
                <w:rFonts w:cs="David"/>
                <w:rtl/>
              </w:rPr>
              <w:t>פנינים יקרים פ' משפטים</w:t>
            </w:r>
          </w:p>
        </w:tc>
        <w:tc>
          <w:tcPr>
            <w:tcW w:type="dxa" w:w="2041"/>
          </w:tcPr>
          <w:p>
            <w:pPr>
              <w:jc w:val="center"/>
              <w:bidi/>
            </w:pPr>
            <w:r>
              <w:rPr>
                <w:b w:val="0"/>
                <w:sz w:val="18"/>
                <w:rFonts w:cs="David"/>
                <w:rtl/>
              </w:rPr>
              <w:t>פרק חמישי, יז</w:t>
            </w:r>
          </w:p>
        </w:tc>
      </w:tr>
      <w:tr>
        <w:tc>
          <w:tcPr>
            <w:tcW w:type="dxa" w:w="2041"/>
          </w:tcPr>
          <w:p>
            <w:pPr>
              <w:jc w:val="center"/>
              <w:bidi/>
            </w:pPr>
            <w:r>
              <w:rPr>
                <w:b w:val="0"/>
                <w:sz w:val="20"/>
                <w:rFonts w:cs="David"/>
                <w:rtl/>
              </w:rPr>
              <w:t>23</w:t>
            </w:r>
          </w:p>
        </w:tc>
        <w:tc>
          <w:tcPr>
            <w:tcW w:type="dxa" w:w="2041"/>
          </w:tcPr>
          <w:p>
            <w:pPr>
              <w:jc w:val="center"/>
              <w:bidi/>
            </w:pPr>
            <w:r>
              <w:rPr>
                <w:b w:val="0"/>
                <w:sz w:val="20"/>
                <w:rFonts w:cs="David"/>
                <w:rtl/>
              </w:rPr>
              <w:t>על מחשבה טובה שע"י האדם בעצמו - הקב"ה משלם שכר בעוה"ז</w:t>
            </w:r>
          </w:p>
        </w:tc>
        <w:tc>
          <w:tcPr>
            <w:tcW w:type="dxa" w:w="2041"/>
          </w:tcPr>
          <w:p>
            <w:pPr>
              <w:jc w:val="center"/>
              <w:bidi/>
            </w:pPr>
            <w:r>
              <w:rPr>
                <w:b w:val="0"/>
                <w:sz w:val="20"/>
                <w:rFonts w:cs="David"/>
                <w:rtl/>
              </w:rPr>
              <w:t>מחשבה טובה היא ע"י האדם בעצמו ולכן יש שכר בעוה"ז</w:t>
            </w:r>
          </w:p>
        </w:tc>
        <w:tc>
          <w:tcPr>
            <w:tcW w:type="dxa" w:w="2041"/>
          </w:tcPr>
          <w:p>
            <w:pPr>
              <w:jc w:val="center"/>
              <w:bidi/>
            </w:pPr>
            <w:r>
              <w:rPr>
                <w:b w:val="0"/>
                <w:sz w:val="20"/>
                <w:rFonts w:cs="David"/>
                <w:rtl/>
              </w:rPr>
              <w:t>מגדלות מרקחים, בחוקותי</w:t>
            </w:r>
          </w:p>
        </w:tc>
        <w:tc>
          <w:tcPr>
            <w:tcW w:type="dxa" w:w="2041"/>
          </w:tcPr>
          <w:p>
            <w:pPr>
              <w:jc w:val="center"/>
              <w:bidi/>
            </w:pPr>
            <w:r>
              <w:rPr>
                <w:b w:val="0"/>
                <w:sz w:val="18"/>
                <w:rFonts w:cs="David"/>
                <w:rtl/>
              </w:rPr>
              <w:t>פרק חמישי, מד</w:t>
            </w:r>
          </w:p>
        </w:tc>
      </w:tr>
      <w:tr>
        <w:tc>
          <w:tcPr>
            <w:tcW w:type="dxa" w:w="2041"/>
          </w:tcPr>
          <w:p>
            <w:pPr>
              <w:jc w:val="center"/>
              <w:bidi/>
            </w:pPr>
            <w:r>
              <w:rPr>
                <w:b w:val="0"/>
                <w:sz w:val="20"/>
                <w:rFonts w:cs="David"/>
                <w:rtl/>
              </w:rPr>
              <w:t>24</w:t>
            </w:r>
          </w:p>
        </w:tc>
        <w:tc>
          <w:tcPr>
            <w:tcW w:type="dxa" w:w="2041"/>
          </w:tcPr>
          <w:p>
            <w:pPr>
              <w:jc w:val="center"/>
              <w:bidi/>
            </w:pPr>
            <w:r>
              <w:rPr>
                <w:b w:val="0"/>
                <w:sz w:val="20"/>
                <w:rFonts w:cs="David"/>
                <w:rtl/>
              </w:rPr>
              <w:t>מי שקיבל קבלת עול מלכות שמים במחשבה - יש שכר בעוה"ז</w:t>
            </w:r>
          </w:p>
        </w:tc>
        <w:tc>
          <w:tcPr>
            <w:tcW w:type="dxa" w:w="2041"/>
          </w:tcPr>
          <w:p>
            <w:pPr>
              <w:jc w:val="center"/>
              <w:bidi/>
            </w:pPr>
            <w:r>
              <w:rPr>
                <w:b w:val="0"/>
                <w:sz w:val="20"/>
                <w:rFonts w:cs="David"/>
                <w:rtl/>
              </w:rPr>
              <w:t>על מחשבה יש שכר בעוה"ז</w:t>
            </w:r>
          </w:p>
        </w:tc>
        <w:tc>
          <w:tcPr>
            <w:tcW w:type="dxa" w:w="2041"/>
          </w:tcPr>
          <w:p>
            <w:pPr>
              <w:jc w:val="center"/>
              <w:bidi/>
            </w:pPr>
            <w:r>
              <w:rPr>
                <w:b w:val="0"/>
                <w:sz w:val="20"/>
                <w:rFonts w:cs="David"/>
                <w:rtl/>
              </w:rPr>
              <w:t>יד אהרן פנחס</w:t>
            </w:r>
          </w:p>
        </w:tc>
        <w:tc>
          <w:tcPr>
            <w:tcW w:type="dxa" w:w="2041"/>
          </w:tcPr>
          <w:p>
            <w:pPr>
              <w:jc w:val="center"/>
              <w:bidi/>
            </w:pPr>
            <w:r>
              <w:rPr>
                <w:b w:val="0"/>
                <w:sz w:val="18"/>
                <w:rFonts w:cs="David"/>
                <w:rtl/>
              </w:rPr>
              <w:t>פרק חמישי, מד</w:t>
            </w:r>
          </w:p>
        </w:tc>
      </w:tr>
      <w:tr>
        <w:tc>
          <w:tcPr>
            <w:tcW w:type="dxa" w:w="2041"/>
          </w:tcPr>
          <w:p>
            <w:pPr>
              <w:jc w:val="center"/>
              <w:bidi/>
            </w:pPr>
            <w:r>
              <w:rPr>
                <w:b w:val="0"/>
                <w:sz w:val="20"/>
                <w:rFonts w:cs="David"/>
                <w:rtl/>
              </w:rPr>
              <w:t>25</w:t>
            </w:r>
          </w:p>
        </w:tc>
        <w:tc>
          <w:tcPr>
            <w:tcW w:type="dxa" w:w="2041"/>
          </w:tcPr>
          <w:p>
            <w:pPr>
              <w:jc w:val="center"/>
              <w:bidi/>
            </w:pPr>
            <w:r>
              <w:rPr>
                <w:b w:val="0"/>
                <w:sz w:val="20"/>
                <w:rFonts w:cs="David"/>
                <w:rtl/>
              </w:rPr>
              <w:t>חישב לעשות מצוה ונאנס ולא עשאה - יכול לקבל שכר בעוה"ז</w:t>
            </w:r>
          </w:p>
        </w:tc>
        <w:tc>
          <w:tcPr>
            <w:tcW w:type="dxa" w:w="2041"/>
          </w:tcPr>
          <w:p>
            <w:pPr>
              <w:jc w:val="center"/>
              <w:bidi/>
            </w:pPr>
            <w:r>
              <w:rPr>
                <w:b w:val="0"/>
                <w:sz w:val="20"/>
                <w:rFonts w:cs="David"/>
                <w:rtl/>
              </w:rPr>
              <w:t>כשהקב"ה מצרפה למעשה אין פגם, וכן כשנאנס אין פגם כיון שהכתוב מעלה עליו</w:t>
            </w:r>
          </w:p>
        </w:tc>
        <w:tc>
          <w:tcPr>
            <w:tcW w:type="dxa" w:w="2041"/>
          </w:tcPr>
          <w:p>
            <w:pPr>
              <w:jc w:val="center"/>
              <w:bidi/>
            </w:pPr>
            <w:r>
              <w:rPr>
                <w:b w:val="0"/>
                <w:sz w:val="20"/>
                <w:rFonts w:cs="David"/>
                <w:rtl/>
              </w:rPr>
              <w:t>המלקט</w:t>
            </w:r>
          </w:p>
        </w:tc>
        <w:tc>
          <w:tcPr>
            <w:tcW w:type="dxa" w:w="2041"/>
          </w:tcPr>
          <w:p>
            <w:pPr>
              <w:jc w:val="center"/>
              <w:bidi/>
            </w:pPr>
            <w:r>
              <w:rPr>
                <w:b w:val="0"/>
                <w:sz w:val="18"/>
                <w:rFonts w:cs="David"/>
                <w:rtl/>
              </w:rPr>
              <w:t>פרק חמישי, מו</w:t>
            </w:r>
          </w:p>
        </w:tc>
      </w:tr>
      <w:tr>
        <w:tc>
          <w:tcPr>
            <w:tcW w:type="dxa" w:w="2041"/>
          </w:tcPr>
          <w:p>
            <w:pPr>
              <w:jc w:val="center"/>
              <w:bidi/>
            </w:pPr>
            <w:r>
              <w:rPr>
                <w:b w:val="0"/>
                <w:sz w:val="20"/>
                <w:rFonts w:cs="David"/>
                <w:rtl/>
              </w:rPr>
              <w:t>26</w:t>
            </w:r>
          </w:p>
        </w:tc>
        <w:tc>
          <w:tcPr>
            <w:tcW w:type="dxa" w:w="2041"/>
          </w:tcPr>
          <w:p>
            <w:pPr>
              <w:jc w:val="center"/>
              <w:bidi/>
            </w:pPr>
            <w:r>
              <w:rPr>
                <w:b w:val="0"/>
                <w:sz w:val="20"/>
                <w:rFonts w:cs="David"/>
                <w:rtl/>
              </w:rPr>
              <w:t>המקיים מצוה במחשבות קדושות - המצוה לא רק בעולם העשיה, מגיע שכר בעוה"ז</w:t>
            </w:r>
          </w:p>
        </w:tc>
        <w:tc>
          <w:tcPr>
            <w:tcW w:type="dxa" w:w="2041"/>
          </w:tcPr>
          <w:p>
            <w:pPr>
              <w:jc w:val="center"/>
              <w:bidi/>
            </w:pPr>
            <w:r>
              <w:rPr>
                <w:b w:val="0"/>
                <w:sz w:val="20"/>
                <w:rFonts w:cs="David"/>
                <w:rtl/>
              </w:rPr>
              <w:t>שכר מצוה ליכא דוקא בעשותם בעולם העשיה, אבל במחשבות קדושות יש שכר</w:t>
            </w:r>
          </w:p>
        </w:tc>
        <w:tc>
          <w:tcPr>
            <w:tcW w:type="dxa" w:w="2041"/>
          </w:tcPr>
          <w:p>
            <w:pPr>
              <w:jc w:val="center"/>
              <w:bidi/>
            </w:pPr>
            <w:r>
              <w:rPr>
                <w:b w:val="0"/>
                <w:sz w:val="20"/>
                <w:rFonts w:cs="David"/>
                <w:rtl/>
              </w:rPr>
              <w:t>מגדלות מרקחים, ש"ס</w:t>
            </w:r>
          </w:p>
        </w:tc>
        <w:tc>
          <w:tcPr>
            <w:tcW w:type="dxa" w:w="2041"/>
          </w:tcPr>
          <w:p>
            <w:pPr>
              <w:jc w:val="center"/>
              <w:bidi/>
            </w:pPr>
            <w:r>
              <w:rPr>
                <w:b w:val="0"/>
                <w:sz w:val="18"/>
                <w:rFonts w:cs="David"/>
                <w:rtl/>
              </w:rPr>
              <w:t>פרק חמישי, מז</w:t>
            </w:r>
          </w:p>
        </w:tc>
      </w:tr>
      <w:tr>
        <w:tc>
          <w:tcPr>
            <w:tcW w:type="dxa" w:w="2041"/>
          </w:tcPr>
          <w:p>
            <w:pPr>
              <w:jc w:val="center"/>
              <w:bidi/>
            </w:pPr>
            <w:r>
              <w:rPr>
                <w:b w:val="0"/>
                <w:sz w:val="20"/>
                <w:rFonts w:cs="David"/>
                <w:rtl/>
              </w:rPr>
              <w:t>27</w:t>
            </w:r>
          </w:p>
        </w:tc>
        <w:tc>
          <w:tcPr>
            <w:tcW w:type="dxa" w:w="2041"/>
          </w:tcPr>
          <w:p>
            <w:pPr>
              <w:jc w:val="center"/>
              <w:bidi/>
            </w:pPr>
            <w:r>
              <w:rPr>
                <w:b w:val="0"/>
                <w:sz w:val="20"/>
                <w:rFonts w:cs="David"/>
                <w:rtl/>
              </w:rPr>
              <w:t>על הערבות מגיע שכר בעולם הזה</w:t>
            </w:r>
          </w:p>
        </w:tc>
        <w:tc>
          <w:tcPr>
            <w:tcW w:type="dxa" w:w="2041"/>
          </w:tcPr>
          <w:p>
            <w:pPr>
              <w:jc w:val="center"/>
              <w:bidi/>
            </w:pPr>
            <w:r>
              <w:rPr>
                <w:b w:val="0"/>
                <w:sz w:val="20"/>
                <w:rFonts w:cs="David"/>
                <w:rtl/>
              </w:rPr>
              <w:t>בתרי"ג מצות ליכא מצות ערבות, וממילא מגיע שכר בעולם הזה</w:t>
            </w:r>
          </w:p>
        </w:tc>
        <w:tc>
          <w:tcPr>
            <w:tcW w:type="dxa" w:w="2041"/>
          </w:tcPr>
          <w:p>
            <w:pPr>
              <w:jc w:val="center"/>
              <w:bidi/>
            </w:pPr>
            <w:r>
              <w:rPr>
                <w:b w:val="0"/>
                <w:sz w:val="20"/>
                <w:rFonts w:cs="David"/>
                <w:rtl/>
              </w:rPr>
              <w:t>שו"ת מנחת אשר ח"ו, דברי אגדה</w:t>
            </w:r>
          </w:p>
        </w:tc>
        <w:tc>
          <w:tcPr>
            <w:tcW w:type="dxa" w:w="2041"/>
          </w:tcPr>
          <w:p>
            <w:pPr>
              <w:jc w:val="center"/>
              <w:bidi/>
            </w:pPr>
            <w:r>
              <w:rPr>
                <w:b w:val="0"/>
                <w:sz w:val="18"/>
                <w:rFonts w:cs="David"/>
                <w:rtl/>
              </w:rPr>
              <w:t>פרק חמישי, קי</w:t>
            </w:r>
          </w:p>
        </w:tc>
      </w:tr>
      <w:tr>
        <w:tc>
          <w:tcPr>
            <w:tcW w:type="dxa" w:w="2041"/>
          </w:tcPr>
          <w:p>
            <w:pPr>
              <w:jc w:val="center"/>
              <w:bidi/>
            </w:pPr>
            <w:r>
              <w:rPr>
                <w:b w:val="0"/>
                <w:sz w:val="20"/>
                <w:rFonts w:cs="David"/>
                <w:rtl/>
              </w:rPr>
              <w:t>28</w:t>
            </w:r>
          </w:p>
        </w:tc>
        <w:tc>
          <w:tcPr>
            <w:tcW w:type="dxa" w:w="2041"/>
          </w:tcPr>
          <w:p>
            <w:pPr>
              <w:jc w:val="center"/>
              <w:bidi/>
            </w:pPr>
            <w:r>
              <w:rPr>
                <w:b w:val="0"/>
                <w:sz w:val="20"/>
                <w:rFonts w:cs="David"/>
                <w:rtl/>
              </w:rPr>
              <w:t>המכניס עצמו בסכנת הקליפות ספק לא יעלה מקבל שכר</w:t>
            </w:r>
          </w:p>
        </w:tc>
        <w:tc>
          <w:tcPr>
            <w:tcW w:type="dxa" w:w="2041"/>
          </w:tcPr>
          <w:p>
            <w:pPr>
              <w:jc w:val="center"/>
              <w:bidi/>
            </w:pPr>
            <w:r>
              <w:rPr>
                <w:b w:val="0"/>
                <w:sz w:val="20"/>
                <w:rFonts w:cs="David"/>
                <w:rtl/>
              </w:rPr>
              <w:t>השכר הוא מחמת שמכניס עצמו לתוך הקליפות ומכניס עצמו בסכנה</w:t>
            </w:r>
          </w:p>
        </w:tc>
        <w:tc>
          <w:tcPr>
            <w:tcW w:type="dxa" w:w="2041"/>
          </w:tcPr>
          <w:p>
            <w:pPr>
              <w:jc w:val="center"/>
              <w:bidi/>
            </w:pPr>
            <w:r>
              <w:rPr>
                <w:b w:val="0"/>
                <w:sz w:val="20"/>
                <w:rFonts w:cs="David"/>
                <w:rtl/>
              </w:rPr>
              <w:t>ירבה תורה פנחס</w:t>
            </w:r>
          </w:p>
        </w:tc>
        <w:tc>
          <w:tcPr>
            <w:tcW w:type="dxa" w:w="2041"/>
          </w:tcPr>
          <w:p>
            <w:pPr>
              <w:jc w:val="center"/>
              <w:bidi/>
            </w:pPr>
            <w:r>
              <w:rPr>
                <w:b w:val="0"/>
                <w:sz w:val="18"/>
                <w:rFonts w:cs="David"/>
                <w:rtl/>
              </w:rPr>
              <w:t>פרק חמישי, קכה</w:t>
            </w:r>
          </w:p>
        </w:tc>
      </w:tr>
      <w:tr>
        <w:tc>
          <w:tcPr>
            <w:tcW w:type="dxa" w:w="2041"/>
          </w:tcPr>
          <w:p>
            <w:pPr>
              <w:jc w:val="center"/>
              <w:bidi/>
            </w:pPr>
            <w:r>
              <w:rPr>
                <w:b w:val="0"/>
                <w:sz w:val="20"/>
                <w:rFonts w:cs="David"/>
                <w:rtl/>
              </w:rPr>
              <w:t>29</w:t>
            </w:r>
          </w:p>
        </w:tc>
        <w:tc>
          <w:tcPr>
            <w:tcW w:type="dxa" w:w="2041"/>
          </w:tcPr>
          <w:p>
            <w:pPr>
              <w:jc w:val="center"/>
              <w:bidi/>
            </w:pPr>
            <w:r>
              <w:rPr>
                <w:b w:val="0"/>
                <w:sz w:val="20"/>
                <w:rFonts w:cs="David"/>
                <w:rtl/>
              </w:rPr>
              <w:t>המקבל עליו לעשות מצוה בעד הקבלה ישולם שכר בעולם הזה</w:t>
            </w:r>
          </w:p>
        </w:tc>
        <w:tc>
          <w:tcPr>
            <w:tcW w:type="dxa" w:w="2041"/>
          </w:tcPr>
          <w:p>
            <w:pPr>
              <w:jc w:val="center"/>
              <w:bidi/>
            </w:pPr>
            <w:r>
              <w:rPr>
                <w:b w:val="0"/>
                <w:sz w:val="20"/>
                <w:rFonts w:cs="David"/>
                <w:rtl/>
              </w:rPr>
              <w:t>דוקא בעד עצם המעשה לא, אבל בעד הקבלה ישולם שכר בעולם הזה</w:t>
            </w:r>
          </w:p>
        </w:tc>
        <w:tc>
          <w:tcPr>
            <w:tcW w:type="dxa" w:w="2041"/>
          </w:tcPr>
          <w:p>
            <w:pPr>
              <w:jc w:val="center"/>
              <w:bidi/>
            </w:pPr>
            <w:r>
              <w:rPr>
                <w:b w:val="0"/>
                <w:sz w:val="20"/>
                <w:rFonts w:cs="David"/>
                <w:rtl/>
              </w:rPr>
              <w:t>ערכי יהושע מערכת מ אות כ"ו</w:t>
            </w:r>
          </w:p>
        </w:tc>
        <w:tc>
          <w:tcPr>
            <w:tcW w:type="dxa" w:w="2041"/>
          </w:tcPr>
          <w:p>
            <w:pPr>
              <w:jc w:val="center"/>
              <w:bidi/>
            </w:pPr>
            <w:r>
              <w:rPr>
                <w:b w:val="0"/>
                <w:sz w:val="18"/>
                <w:rFonts w:cs="David"/>
                <w:rtl/>
              </w:rPr>
              <w:t>פרק ששי, ד</w:t>
            </w:r>
          </w:p>
        </w:tc>
      </w:tr>
      <w:tr>
        <w:tc>
          <w:tcPr>
            <w:tcW w:type="dxa" w:w="2041"/>
          </w:tcPr>
          <w:p>
            <w:pPr>
              <w:jc w:val="center"/>
              <w:bidi/>
            </w:pPr>
            <w:r>
              <w:rPr>
                <w:b w:val="0"/>
                <w:sz w:val="20"/>
                <w:rFonts w:cs="David"/>
                <w:rtl/>
              </w:rPr>
              <w:t>30</w:t>
            </w:r>
          </w:p>
        </w:tc>
        <w:tc>
          <w:tcPr>
            <w:tcW w:type="dxa" w:w="2041"/>
          </w:tcPr>
          <w:p>
            <w:pPr>
              <w:jc w:val="center"/>
              <w:bidi/>
            </w:pPr>
            <w:r>
              <w:rPr>
                <w:b w:val="0"/>
                <w:sz w:val="20"/>
                <w:rFonts w:cs="David"/>
                <w:rtl/>
              </w:rPr>
              <w:t>המשתדל לקיים מצות בכל תהלוכותיו והקבלה קודם זמן המצוה יכול לבקש שכר</w:t>
            </w:r>
          </w:p>
        </w:tc>
        <w:tc>
          <w:tcPr>
            <w:tcW w:type="dxa" w:w="2041"/>
          </w:tcPr>
          <w:p>
            <w:pPr>
              <w:jc w:val="center"/>
              <w:bidi/>
            </w:pPr>
            <w:r>
              <w:rPr>
                <w:b w:val="0"/>
                <w:sz w:val="20"/>
                <w:rFonts w:cs="David"/>
                <w:rtl/>
              </w:rPr>
              <w:t>הקבלה קודם זמן המצוה נחשב למעשי ידיו ולכן יכול לבקש שכר</w:t>
            </w:r>
          </w:p>
        </w:tc>
        <w:tc>
          <w:tcPr>
            <w:tcW w:type="dxa" w:w="2041"/>
          </w:tcPr>
          <w:p>
            <w:pPr>
              <w:jc w:val="center"/>
              <w:bidi/>
            </w:pPr>
            <w:r>
              <w:rPr>
                <w:b w:val="0"/>
                <w:sz w:val="20"/>
                <w:rFonts w:cs="David"/>
                <w:rtl/>
              </w:rPr>
              <w:t>אך פרי תבואה בחוקותי</w:t>
            </w:r>
          </w:p>
        </w:tc>
        <w:tc>
          <w:tcPr>
            <w:tcW w:type="dxa" w:w="2041"/>
          </w:tcPr>
          <w:p>
            <w:pPr>
              <w:jc w:val="center"/>
              <w:bidi/>
            </w:pPr>
            <w:r>
              <w:rPr>
                <w:b w:val="0"/>
                <w:sz w:val="18"/>
                <w:rFonts w:cs="David"/>
                <w:rtl/>
              </w:rPr>
              <w:t>פרק ששי, י</w:t>
            </w:r>
          </w:p>
        </w:tc>
      </w:tr>
      <w:tr>
        <w:tc>
          <w:tcPr>
            <w:tcW w:type="dxa" w:w="2041"/>
          </w:tcPr>
          <w:p>
            <w:pPr>
              <w:jc w:val="center"/>
              <w:bidi/>
            </w:pPr>
            <w:r>
              <w:rPr>
                <w:b w:val="0"/>
                <w:sz w:val="20"/>
                <w:rFonts w:cs="David"/>
                <w:rtl/>
              </w:rPr>
              <w:t>31</w:t>
            </w:r>
          </w:p>
        </w:tc>
        <w:tc>
          <w:tcPr>
            <w:tcW w:type="dxa" w:w="2041"/>
          </w:tcPr>
          <w:p>
            <w:pPr>
              <w:jc w:val="center"/>
              <w:bidi/>
            </w:pPr>
            <w:r>
              <w:rPr>
                <w:b w:val="0"/>
                <w:sz w:val="20"/>
                <w:rFonts w:cs="David"/>
                <w:rtl/>
              </w:rPr>
              <w:t>השכר הרוחני במצוה שמביא קיום מצוות נוספות</w:t>
            </w:r>
          </w:p>
        </w:tc>
        <w:tc>
          <w:tcPr>
            <w:tcW w:type="dxa" w:w="2041"/>
          </w:tcPr>
          <w:p>
            <w:pPr>
              <w:jc w:val="center"/>
              <w:bidi/>
            </w:pPr>
            <w:r>
              <w:rPr>
                <w:b w:val="0"/>
                <w:sz w:val="20"/>
                <w:rFonts w:cs="David"/>
                <w:rtl/>
              </w:rPr>
              <w:t>השכר שמקבל הוא מצוות נוספות שהם דבר רוחני, לא שכר גשמי, ולכן שייך בהאי עלמא</w:t>
            </w:r>
          </w:p>
        </w:tc>
        <w:tc>
          <w:tcPr>
            <w:tcW w:type="dxa" w:w="2041"/>
          </w:tcPr>
          <w:p>
            <w:pPr>
              <w:jc w:val="center"/>
              <w:bidi/>
            </w:pPr>
            <w:r>
              <w:rPr>
                <w:b w:val="0"/>
                <w:sz w:val="20"/>
                <w:rFonts w:cs="David"/>
                <w:rtl/>
              </w:rPr>
              <w:t>ואת לרבות, בחוקותי, בשם נחלת צבי</w:t>
            </w:r>
          </w:p>
        </w:tc>
        <w:tc>
          <w:tcPr>
            <w:tcW w:type="dxa" w:w="2041"/>
          </w:tcPr>
          <w:p>
            <w:pPr>
              <w:jc w:val="center"/>
              <w:bidi/>
            </w:pPr>
            <w:r>
              <w:rPr>
                <w:b w:val="0"/>
                <w:sz w:val="18"/>
                <w:rFonts w:cs="David"/>
                <w:rtl/>
              </w:rPr>
              <w:t>פרק ששי, ו</w:t>
            </w:r>
          </w:p>
        </w:tc>
      </w:tr>
      <w:tr>
        <w:tc>
          <w:tcPr>
            <w:tcW w:type="dxa" w:w="2041"/>
          </w:tcPr>
          <w:p>
            <w:pPr>
              <w:jc w:val="center"/>
              <w:bidi/>
            </w:pPr>
            <w:r>
              <w:rPr>
                <w:b w:val="0"/>
                <w:sz w:val="20"/>
                <w:rFonts w:cs="David"/>
                <w:rtl/>
              </w:rPr>
              <w:t>32</w:t>
            </w:r>
          </w:p>
        </w:tc>
        <w:tc>
          <w:tcPr>
            <w:tcW w:type="dxa" w:w="2041"/>
          </w:tcPr>
          <w:p>
            <w:pPr>
              <w:jc w:val="center"/>
              <w:bidi/>
            </w:pPr>
            <w:r>
              <w:rPr>
                <w:b w:val="0"/>
                <w:sz w:val="20"/>
                <w:rFonts w:cs="David"/>
                <w:rtl/>
              </w:rPr>
              <w:t>כשלומד מצות שא"א לקיימם ומקיים מה שאפשר</w:t>
            </w:r>
          </w:p>
        </w:tc>
        <w:tc>
          <w:tcPr>
            <w:tcW w:type="dxa" w:w="2041"/>
          </w:tcPr>
          <w:p>
            <w:pPr>
              <w:jc w:val="center"/>
              <w:bidi/>
            </w:pPr>
            <w:r>
              <w:rPr>
                <w:b w:val="0"/>
                <w:sz w:val="20"/>
                <w:rFonts w:cs="David"/>
                <w:rtl/>
              </w:rPr>
              <w:t>ע"י הלימוד נחשב כאילו קיים גם המצות שא"א לקיימם, ומקיים כל תרי"ג מצות ומקבל שכר על הקבלנות</w:t>
            </w:r>
          </w:p>
        </w:tc>
        <w:tc>
          <w:tcPr>
            <w:tcW w:type="dxa" w:w="2041"/>
          </w:tcPr>
          <w:p>
            <w:pPr>
              <w:jc w:val="center"/>
              <w:bidi/>
            </w:pPr>
            <w:r>
              <w:rPr>
                <w:b w:val="0"/>
                <w:sz w:val="20"/>
                <w:rFonts w:cs="David"/>
                <w:rtl/>
              </w:rPr>
              <w:t>בנין חיים בחוקותי</w:t>
            </w:r>
          </w:p>
        </w:tc>
        <w:tc>
          <w:tcPr>
            <w:tcW w:type="dxa" w:w="2041"/>
          </w:tcPr>
          <w:p>
            <w:pPr>
              <w:jc w:val="center"/>
              <w:bidi/>
            </w:pPr>
            <w:r>
              <w:rPr>
                <w:b w:val="0"/>
                <w:sz w:val="18"/>
                <w:rFonts w:cs="David"/>
                <w:rtl/>
              </w:rPr>
              <w:t>פרק ששי, כ</w:t>
            </w:r>
          </w:p>
        </w:tc>
      </w:tr>
      <w:tr>
        <w:tc>
          <w:tcPr>
            <w:tcW w:type="dxa" w:w="2041"/>
          </w:tcPr>
          <w:p>
            <w:pPr>
              <w:jc w:val="center"/>
              <w:bidi/>
            </w:pPr>
            <w:r>
              <w:rPr>
                <w:b w:val="0"/>
                <w:sz w:val="20"/>
                <w:rFonts w:cs="David"/>
                <w:rtl/>
              </w:rPr>
              <w:t>33</w:t>
            </w:r>
          </w:p>
        </w:tc>
        <w:tc>
          <w:tcPr>
            <w:tcW w:type="dxa" w:w="2041"/>
          </w:tcPr>
          <w:p>
            <w:pPr>
              <w:jc w:val="center"/>
              <w:bidi/>
            </w:pPr>
            <w:r>
              <w:rPr>
                <w:b w:val="0"/>
                <w:sz w:val="20"/>
                <w:rFonts w:cs="David"/>
                <w:rtl/>
              </w:rPr>
              <w:t>הלומד דיני המצוה קודם עשייתה</w:t>
            </w:r>
          </w:p>
        </w:tc>
        <w:tc>
          <w:tcPr>
            <w:tcW w:type="dxa" w:w="2041"/>
          </w:tcPr>
          <w:p>
            <w:pPr>
              <w:jc w:val="center"/>
              <w:bidi/>
            </w:pPr>
            <w:r>
              <w:rPr>
                <w:b w:val="0"/>
                <w:sz w:val="20"/>
                <w:rFonts w:cs="David"/>
                <w:rtl/>
              </w:rPr>
              <w:t>כשלומד דיני המצות קודם העשיה נמצא שמקיים גם תלמוד תורה, והוא מהדברים שאדם אוכל פירותיהן בעוה"ז</w:t>
            </w:r>
          </w:p>
        </w:tc>
        <w:tc>
          <w:tcPr>
            <w:tcW w:type="dxa" w:w="2041"/>
          </w:tcPr>
          <w:p>
            <w:pPr>
              <w:jc w:val="center"/>
              <w:bidi/>
            </w:pPr>
            <w:r>
              <w:rPr>
                <w:b w:val="0"/>
                <w:sz w:val="20"/>
                <w:rFonts w:cs="David"/>
                <w:rtl/>
              </w:rPr>
              <w:t>אזור אליהו ועלים לתרופה עקב</w:t>
            </w:r>
          </w:p>
        </w:tc>
        <w:tc>
          <w:tcPr>
            <w:tcW w:type="dxa" w:w="2041"/>
          </w:tcPr>
          <w:p>
            <w:pPr>
              <w:jc w:val="center"/>
              <w:bidi/>
            </w:pPr>
            <w:r>
              <w:rPr>
                <w:b w:val="0"/>
                <w:sz w:val="18"/>
                <w:rFonts w:cs="David"/>
                <w:rtl/>
              </w:rPr>
              <w:t>פרק ששי, כד</w:t>
            </w:r>
          </w:p>
        </w:tc>
      </w:tr>
      <w:tr>
        <w:tc>
          <w:tcPr>
            <w:tcW w:type="dxa" w:w="2041"/>
          </w:tcPr>
          <w:p>
            <w:pPr>
              <w:jc w:val="center"/>
              <w:bidi/>
            </w:pPr>
            <w:r>
              <w:rPr>
                <w:b w:val="0"/>
                <w:sz w:val="20"/>
                <w:rFonts w:cs="David"/>
                <w:rtl/>
              </w:rPr>
              <w:t>34</w:t>
            </w:r>
          </w:p>
        </w:tc>
        <w:tc>
          <w:tcPr>
            <w:tcW w:type="dxa" w:w="2041"/>
          </w:tcPr>
          <w:p>
            <w:pPr>
              <w:jc w:val="center"/>
              <w:bidi/>
            </w:pPr>
            <w:r>
              <w:rPr>
                <w:b w:val="0"/>
                <w:sz w:val="20"/>
                <w:rFonts w:cs="David"/>
                <w:rtl/>
              </w:rPr>
              <w:t>על הבשר מצוה ולבוש המצוה שניתוסף בכל דור</w:t>
            </w:r>
          </w:p>
        </w:tc>
        <w:tc>
          <w:tcPr>
            <w:tcW w:type="dxa" w:w="2041"/>
          </w:tcPr>
          <w:p>
            <w:pPr>
              <w:jc w:val="center"/>
              <w:bidi/>
            </w:pPr>
            <w:r>
              <w:rPr>
                <w:b w:val="0"/>
                <w:sz w:val="20"/>
                <w:rFonts w:cs="David"/>
                <w:rtl/>
              </w:rPr>
              <w:t>רצה הקב"ה לזכות את ישראל שיהיו נהנים משכר המצות בהאי עלמא לפיכך הרבה להם תורה ומצות</w:t>
            </w:r>
          </w:p>
        </w:tc>
        <w:tc>
          <w:tcPr>
            <w:tcW w:type="dxa" w:w="2041"/>
          </w:tcPr>
          <w:p>
            <w:pPr>
              <w:jc w:val="center"/>
              <w:bidi/>
            </w:pPr>
            <w:r>
              <w:rPr>
                <w:b w:val="0"/>
                <w:sz w:val="20"/>
                <w:rFonts w:cs="David"/>
                <w:rtl/>
              </w:rPr>
              <w:t>שפתי צדיקים במדבר</w:t>
            </w:r>
          </w:p>
        </w:tc>
        <w:tc>
          <w:tcPr>
            <w:tcW w:type="dxa" w:w="2041"/>
          </w:tcPr>
          <w:p>
            <w:pPr>
              <w:jc w:val="center"/>
              <w:bidi/>
            </w:pPr>
            <w:r>
              <w:rPr>
                <w:b w:val="0"/>
                <w:sz w:val="18"/>
                <w:rFonts w:cs="David"/>
                <w:rtl/>
              </w:rPr>
              <w:t>פרק ששי, עג</w:t>
            </w:r>
          </w:p>
        </w:tc>
      </w:tr>
      <w:tr>
        <w:tc>
          <w:tcPr>
            <w:tcW w:type="dxa" w:w="10205"/>
            <w:gridSpan w:val="5"/>
            <w:shd w:fill="E8E8E8" w:val="clear"/>
          </w:tcPr>
          <w:p>
            <w:pPr>
              <w:jc w:val="center"/>
              <w:bidi/>
            </w:pPr>
            <w:r>
              <w:rPr>
                <w:b/>
                <w:sz w:val="22"/>
                <w:rFonts w:cs="David"/>
                <w:rtl/>
              </w:rPr>
              <w:t>קטגוריה: מצד החסד ולא שכר (11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מה שמשלם הקב"ה בעוה"ז הוא מצד החסד</w:t>
            </w:r>
          </w:p>
        </w:tc>
        <w:tc>
          <w:tcPr>
            <w:tcW w:type="dxa" w:w="2041"/>
          </w:tcPr>
          <w:p>
            <w:pPr>
              <w:jc w:val="center"/>
              <w:bidi/>
            </w:pPr>
            <w:r>
              <w:rPr>
                <w:b w:val="0"/>
                <w:sz w:val="20"/>
                <w:rFonts w:cs="David"/>
                <w:rtl/>
              </w:rPr>
              <w:t>השכר בעוה"ז הוא חסד ולא שכר ממש</w:t>
            </w:r>
          </w:p>
        </w:tc>
        <w:tc>
          <w:tcPr>
            <w:tcW w:type="dxa" w:w="2041"/>
          </w:tcPr>
          <w:p>
            <w:pPr>
              <w:jc w:val="center"/>
              <w:bidi/>
            </w:pPr>
            <w:r>
              <w:rPr>
                <w:b w:val="0"/>
                <w:sz w:val="20"/>
                <w:rFonts w:cs="David"/>
                <w:rtl/>
              </w:rPr>
              <w:t>תיקון משה, חנוכה</w:t>
            </w:r>
          </w:p>
        </w:tc>
        <w:tc>
          <w:tcPr>
            <w:tcW w:type="dxa" w:w="2041"/>
          </w:tcPr>
          <w:p>
            <w:pPr>
              <w:jc w:val="center"/>
              <w:bidi/>
            </w:pPr>
            <w:r>
              <w:rPr>
                <w:b w:val="0"/>
                <w:sz w:val="18"/>
                <w:rFonts w:cs="David"/>
                <w:rtl/>
              </w:rPr>
              <w:t>פרק ראשון, יח</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מי שיכול ללמוד בפני עצמו והולך ללמוד שיעור מפי הרב זהו חסיד ומתחסד ה' עמך</w:t>
            </w:r>
          </w:p>
        </w:tc>
        <w:tc>
          <w:tcPr>
            <w:tcW w:type="dxa" w:w="2041"/>
          </w:tcPr>
          <w:p>
            <w:pPr>
              <w:jc w:val="center"/>
              <w:bidi/>
            </w:pPr>
            <w:r>
              <w:rPr>
                <w:b w:val="0"/>
                <w:sz w:val="20"/>
                <w:rFonts w:cs="David"/>
                <w:rtl/>
              </w:rPr>
              <w:t>הולך ועושה חסיד והיה עקב תשמעון ושמר ה"א את הברית ואת החסד</w:t>
            </w:r>
          </w:p>
        </w:tc>
        <w:tc>
          <w:tcPr>
            <w:tcW w:type="dxa" w:w="2041"/>
          </w:tcPr>
          <w:p>
            <w:pPr>
              <w:jc w:val="center"/>
              <w:bidi/>
            </w:pPr>
            <w:r>
              <w:rPr>
                <w:b w:val="0"/>
                <w:sz w:val="20"/>
                <w:rFonts w:cs="David"/>
                <w:rtl/>
              </w:rPr>
              <w:t>כת"ס עקב</w:t>
            </w:r>
          </w:p>
        </w:tc>
        <w:tc>
          <w:tcPr>
            <w:tcW w:type="dxa" w:w="2041"/>
          </w:tcPr>
          <w:p>
            <w:pPr>
              <w:jc w:val="center"/>
              <w:bidi/>
            </w:pPr>
            <w:r>
              <w:rPr>
                <w:b w:val="0"/>
                <w:sz w:val="18"/>
                <w:rFonts w:cs="David"/>
                <w:rtl/>
              </w:rPr>
              <w:t>פרק שלישי, מ</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מי שהולך ללמוד בחבורת אנשים זהו חסיד לפנים משורת הדין והקב"ה עושה חסד</w:t>
            </w:r>
          </w:p>
        </w:tc>
        <w:tc>
          <w:tcPr>
            <w:tcW w:type="dxa" w:w="2041"/>
          </w:tcPr>
          <w:p>
            <w:pPr>
              <w:jc w:val="center"/>
              <w:bidi/>
            </w:pPr>
            <w:r>
              <w:rPr>
                <w:b w:val="0"/>
                <w:sz w:val="20"/>
                <w:rFonts w:cs="David"/>
                <w:rtl/>
              </w:rPr>
              <w:t>מי שמתחסד בעבודת ה' אז הקב"ה עושה חסד ונושא לו פנים</w:t>
            </w:r>
          </w:p>
        </w:tc>
        <w:tc>
          <w:tcPr>
            <w:tcW w:type="dxa" w:w="2041"/>
          </w:tcPr>
          <w:p>
            <w:pPr>
              <w:jc w:val="center"/>
              <w:bidi/>
            </w:pPr>
            <w:r>
              <w:rPr>
                <w:b w:val="0"/>
                <w:sz w:val="20"/>
                <w:rFonts w:cs="David"/>
                <w:rtl/>
              </w:rPr>
              <w:t>כת"ס עקב</w:t>
            </w:r>
          </w:p>
        </w:tc>
        <w:tc>
          <w:tcPr>
            <w:tcW w:type="dxa" w:w="2041"/>
          </w:tcPr>
          <w:p>
            <w:pPr>
              <w:jc w:val="center"/>
              <w:bidi/>
            </w:pPr>
            <w:r>
              <w:rPr>
                <w:b w:val="0"/>
                <w:sz w:val="18"/>
                <w:rFonts w:cs="David"/>
                <w:rtl/>
              </w:rPr>
              <w:t>פרק שלישי, מא</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רצון התורה שיהנו בני אדם מהעוה"ז על פי התורה והמצוה</w:t>
            </w:r>
          </w:p>
        </w:tc>
        <w:tc>
          <w:tcPr>
            <w:tcW w:type="dxa" w:w="2041"/>
          </w:tcPr>
          <w:p>
            <w:pPr>
              <w:jc w:val="center"/>
              <w:bidi/>
            </w:pPr>
            <w:r>
              <w:rPr>
                <w:b w:val="0"/>
                <w:sz w:val="20"/>
                <w:rFonts w:cs="David"/>
                <w:rtl/>
              </w:rPr>
              <w:t>זה העיקר וכוונת התורה שיהנו בני אדם מהעוה"ז כפי המותר</w:t>
            </w:r>
          </w:p>
        </w:tc>
        <w:tc>
          <w:tcPr>
            <w:tcW w:type="dxa" w:w="2041"/>
          </w:tcPr>
          <w:p>
            <w:pPr>
              <w:jc w:val="center"/>
              <w:bidi/>
            </w:pPr>
            <w:r>
              <w:rPr>
                <w:b w:val="0"/>
                <w:sz w:val="20"/>
                <w:rFonts w:cs="David"/>
                <w:rtl/>
              </w:rPr>
              <w:t>פני מבין, בראשית.</w:t>
            </w:r>
          </w:p>
        </w:tc>
        <w:tc>
          <w:tcPr>
            <w:tcW w:type="dxa" w:w="2041"/>
          </w:tcPr>
          <w:p>
            <w:pPr>
              <w:jc w:val="center"/>
              <w:bidi/>
            </w:pPr>
            <w:r>
              <w:rPr>
                <w:b w:val="0"/>
                <w:sz w:val="18"/>
                <w:rFonts w:cs="David"/>
                <w:rtl/>
              </w:rPr>
              <w:t>פרק חמישי, י</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בתורת מתנה מצד אהבתו לישראל - לא שכר אלא מתנה</w:t>
            </w:r>
          </w:p>
        </w:tc>
        <w:tc>
          <w:tcPr>
            <w:tcW w:type="dxa" w:w="2041"/>
          </w:tcPr>
          <w:p>
            <w:pPr>
              <w:jc w:val="center"/>
              <w:bidi/>
            </w:pPr>
            <w:r>
              <w:rPr>
                <w:b w:val="0"/>
                <w:sz w:val="20"/>
                <w:rFonts w:cs="David"/>
                <w:rtl/>
              </w:rPr>
              <w:t>שכר מצוה ליכא בתורת שכר, אבל מה שנותן במתנה מחמת אהבה שייך בזה"ז</w:t>
            </w:r>
          </w:p>
        </w:tc>
        <w:tc>
          <w:tcPr>
            <w:tcW w:type="dxa" w:w="2041"/>
          </w:tcPr>
          <w:p>
            <w:pPr>
              <w:jc w:val="center"/>
              <w:bidi/>
            </w:pPr>
            <w:r>
              <w:rPr>
                <w:b w:val="0"/>
                <w:sz w:val="20"/>
                <w:rFonts w:cs="David"/>
                <w:rtl/>
              </w:rPr>
              <w:t>מגדלות מרקחים, עקב</w:t>
            </w:r>
          </w:p>
        </w:tc>
        <w:tc>
          <w:tcPr>
            <w:tcW w:type="dxa" w:w="2041"/>
          </w:tcPr>
          <w:p>
            <w:pPr>
              <w:jc w:val="center"/>
              <w:bidi/>
            </w:pPr>
            <w:r>
              <w:rPr>
                <w:b w:val="0"/>
                <w:sz w:val="18"/>
                <w:rFonts w:cs="David"/>
                <w:rtl/>
              </w:rPr>
              <w:t>פרק חמישי, נט</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בתורת מתנה מצד אהבתו לישראל - מתנה נוסף על שכר המצות</w:t>
            </w:r>
          </w:p>
        </w:tc>
        <w:tc>
          <w:tcPr>
            <w:tcW w:type="dxa" w:w="2041"/>
          </w:tcPr>
          <w:p>
            <w:pPr>
              <w:jc w:val="center"/>
              <w:bidi/>
            </w:pPr>
            <w:r>
              <w:rPr>
                <w:b w:val="0"/>
                <w:sz w:val="20"/>
                <w:rFonts w:cs="David"/>
                <w:rtl/>
              </w:rPr>
              <w:t>המתנה נוסף על שכר המצות ניתן בזה"ז</w:t>
            </w:r>
          </w:p>
        </w:tc>
        <w:tc>
          <w:tcPr>
            <w:tcW w:type="dxa" w:w="2041"/>
          </w:tcPr>
          <w:p>
            <w:pPr>
              <w:jc w:val="center"/>
              <w:bidi/>
            </w:pPr>
            <w:r>
              <w:rPr>
                <w:b w:val="0"/>
                <w:sz w:val="20"/>
                <w:rFonts w:cs="David"/>
                <w:rtl/>
              </w:rPr>
              <w:t>חת"ס אבות, ת"מ מהת"ל תצא</w:t>
            </w:r>
          </w:p>
        </w:tc>
        <w:tc>
          <w:tcPr>
            <w:tcW w:type="dxa" w:w="2041"/>
          </w:tcPr>
          <w:p>
            <w:pPr>
              <w:jc w:val="center"/>
              <w:bidi/>
            </w:pPr>
            <w:r>
              <w:rPr>
                <w:b w:val="0"/>
                <w:sz w:val="18"/>
                <w:rFonts w:cs="David"/>
                <w:rtl/>
              </w:rPr>
              <w:t>פרק חמישי, נט</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מי שמבין שמצותיו אינם כהוגן ומצפה לקיים עוה"פ - ראוי לקבל במתנת חינם</w:t>
            </w:r>
          </w:p>
        </w:tc>
        <w:tc>
          <w:tcPr>
            <w:tcW w:type="dxa" w:w="2041"/>
          </w:tcPr>
          <w:p>
            <w:pPr>
              <w:jc w:val="center"/>
              <w:bidi/>
            </w:pPr>
            <w:r>
              <w:rPr>
                <w:b w:val="0"/>
                <w:sz w:val="20"/>
                <w:rFonts w:cs="David"/>
                <w:rtl/>
              </w:rPr>
              <w:t>כשמכיר שלא עשה כלום ומצפה לקיימנה עוד, ראוי לקבל שכר במתנת חינם</w:t>
            </w:r>
          </w:p>
        </w:tc>
        <w:tc>
          <w:tcPr>
            <w:tcW w:type="dxa" w:w="2041"/>
          </w:tcPr>
          <w:p>
            <w:pPr>
              <w:jc w:val="center"/>
              <w:bidi/>
            </w:pPr>
            <w:r>
              <w:rPr>
                <w:b w:val="0"/>
                <w:sz w:val="20"/>
                <w:rFonts w:cs="David"/>
                <w:rtl/>
              </w:rPr>
              <w:t>ערוגת הבושם פ' עקב</w:t>
            </w:r>
          </w:p>
        </w:tc>
        <w:tc>
          <w:tcPr>
            <w:tcW w:type="dxa" w:w="2041"/>
          </w:tcPr>
          <w:p>
            <w:pPr>
              <w:jc w:val="center"/>
              <w:bidi/>
            </w:pPr>
            <w:r>
              <w:rPr>
                <w:b w:val="0"/>
                <w:sz w:val="18"/>
                <w:rFonts w:cs="David"/>
                <w:rtl/>
              </w:rPr>
              <w:t>פרק חמישי, סד</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המתחיל בדרכי ה' ואינו מרגיש טעם אך מחזיק בעבודה זוכה לשכר</w:t>
            </w:r>
          </w:p>
        </w:tc>
        <w:tc>
          <w:tcPr>
            <w:tcW w:type="dxa" w:w="2041"/>
          </w:tcPr>
          <w:p>
            <w:pPr>
              <w:jc w:val="center"/>
              <w:bidi/>
            </w:pPr>
            <w:r>
              <w:rPr>
                <w:b w:val="0"/>
                <w:sz w:val="20"/>
                <w:rFonts w:cs="David"/>
                <w:rtl/>
              </w:rPr>
              <w:t>הקב"ה משלם מידה כנגד מידה ושולח השפעות בתורת צדקה</w:t>
            </w:r>
          </w:p>
        </w:tc>
        <w:tc>
          <w:tcPr>
            <w:tcW w:type="dxa" w:w="2041"/>
          </w:tcPr>
          <w:p>
            <w:pPr>
              <w:jc w:val="center"/>
              <w:bidi/>
            </w:pPr>
            <w:r>
              <w:rPr>
                <w:b w:val="0"/>
                <w:sz w:val="20"/>
                <w:rFonts w:cs="David"/>
                <w:rtl/>
              </w:rPr>
              <w:t>זרע יעקב, במדבר</w:t>
            </w:r>
          </w:p>
        </w:tc>
        <w:tc>
          <w:tcPr>
            <w:tcW w:type="dxa" w:w="2041"/>
          </w:tcPr>
          <w:p>
            <w:pPr>
              <w:jc w:val="center"/>
              <w:bidi/>
            </w:pPr>
            <w:r>
              <w:rPr>
                <w:b w:val="0"/>
                <w:sz w:val="18"/>
                <w:rFonts w:cs="David"/>
                <w:rtl/>
              </w:rPr>
              <w:t>פרק חמישי, פג</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מה שיוסיף בהידור על שליש יפרע הקב"ה בחייו</w:t>
            </w:r>
          </w:p>
        </w:tc>
        <w:tc>
          <w:tcPr>
            <w:tcW w:type="dxa" w:w="2041"/>
          </w:tcPr>
          <w:p>
            <w:pPr>
              <w:jc w:val="center"/>
              <w:bidi/>
            </w:pPr>
            <w:r>
              <w:rPr>
                <w:b w:val="0"/>
                <w:sz w:val="20"/>
                <w:rFonts w:cs="David"/>
                <w:rtl/>
              </w:rPr>
              <w:t>מכאן ואילך משל הקב"ה, ולכן משלם בחייו</w:t>
            </w:r>
          </w:p>
        </w:tc>
        <w:tc>
          <w:tcPr>
            <w:tcW w:type="dxa" w:w="2041"/>
          </w:tcPr>
          <w:p>
            <w:pPr>
              <w:jc w:val="center"/>
              <w:bidi/>
            </w:pPr>
            <w:r>
              <w:rPr>
                <w:b w:val="0"/>
                <w:sz w:val="20"/>
                <w:rFonts w:cs="David"/>
                <w:rtl/>
              </w:rPr>
            </w:r>
          </w:p>
        </w:tc>
        <w:tc>
          <w:tcPr>
            <w:tcW w:type="dxa" w:w="2041"/>
          </w:tcPr>
          <w:p>
            <w:pPr>
              <w:jc w:val="center"/>
              <w:bidi/>
            </w:pPr>
            <w:r>
              <w:rPr>
                <w:b w:val="0"/>
                <w:sz w:val="18"/>
                <w:rFonts w:cs="David"/>
                <w:rtl/>
              </w:rPr>
              <w:t>פרק ששי, לד</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העושה מצות בפרהסיא אע"פ שאין מרגיש בה טעם</w:t>
            </w:r>
          </w:p>
        </w:tc>
        <w:tc>
          <w:tcPr>
            <w:tcW w:type="dxa" w:w="2041"/>
          </w:tcPr>
          <w:p>
            <w:pPr>
              <w:jc w:val="center"/>
              <w:bidi/>
            </w:pPr>
            <w:r>
              <w:rPr>
                <w:b w:val="0"/>
                <w:sz w:val="20"/>
                <w:rFonts w:cs="David"/>
                <w:rtl/>
              </w:rPr>
              <w:t>מחמת שעושה מצות בפרהסיא אע"פ שאינו יודע טעמו ואין לו תענוג מעבודתו, וזה אצלו ית' כמו צדקה</w:t>
            </w:r>
          </w:p>
        </w:tc>
        <w:tc>
          <w:tcPr>
            <w:tcW w:type="dxa" w:w="2041"/>
          </w:tcPr>
          <w:p>
            <w:pPr>
              <w:jc w:val="center"/>
              <w:bidi/>
            </w:pPr>
            <w:r>
              <w:rPr>
                <w:b w:val="0"/>
                <w:sz w:val="20"/>
                <w:rFonts w:cs="David"/>
                <w:rtl/>
              </w:rPr>
              <w:t>זרע יעקב רות</w:t>
            </w:r>
          </w:p>
        </w:tc>
        <w:tc>
          <w:tcPr>
            <w:tcW w:type="dxa" w:w="2041"/>
          </w:tcPr>
          <w:p>
            <w:pPr>
              <w:jc w:val="center"/>
              <w:bidi/>
            </w:pPr>
            <w:r>
              <w:rPr>
                <w:b w:val="0"/>
                <w:sz w:val="18"/>
                <w:rFonts w:cs="David"/>
                <w:rtl/>
              </w:rPr>
              <w:t>פרק ששי, סא</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כאשר הקב"ה נותן הזדמנות ואפשרויות לקיים המצוה</w:t>
            </w:r>
          </w:p>
        </w:tc>
        <w:tc>
          <w:tcPr>
            <w:tcW w:type="dxa" w:w="2041"/>
          </w:tcPr>
          <w:p>
            <w:pPr>
              <w:jc w:val="center"/>
              <w:bidi/>
            </w:pPr>
            <w:r>
              <w:rPr>
                <w:b w:val="0"/>
                <w:sz w:val="20"/>
                <w:rFonts w:cs="David"/>
                <w:rtl/>
              </w:rPr>
              <w:t>הקב"ה שילם לו כבר על המצוה שמחויב, וזו הזדמנות נוספת</w:t>
            </w:r>
          </w:p>
        </w:tc>
        <w:tc>
          <w:tcPr>
            <w:tcW w:type="dxa" w:w="2041"/>
          </w:tcPr>
          <w:p>
            <w:pPr>
              <w:jc w:val="center"/>
              <w:bidi/>
            </w:pPr>
            <w:r>
              <w:rPr>
                <w:b w:val="0"/>
                <w:sz w:val="20"/>
                <w:rFonts w:cs="David"/>
                <w:rtl/>
              </w:rPr>
              <w:t>מעגלי צדק פנחס</w:t>
            </w:r>
          </w:p>
        </w:tc>
        <w:tc>
          <w:tcPr>
            <w:tcW w:type="dxa" w:w="2041"/>
          </w:tcPr>
          <w:p>
            <w:pPr>
              <w:jc w:val="center"/>
              <w:bidi/>
            </w:pPr>
            <w:r>
              <w:rPr>
                <w:b w:val="0"/>
                <w:sz w:val="18"/>
                <w:rFonts w:cs="David"/>
                <w:rtl/>
              </w:rPr>
              <w:t>פרק ששי, פ</w:t>
            </w:r>
          </w:p>
        </w:tc>
      </w:tr>
      <w:tr>
        <w:tc>
          <w:tcPr>
            <w:tcW w:type="dxa" w:w="10205"/>
            <w:gridSpan w:val="5"/>
            <w:shd w:fill="E8E8E8" w:val="clear"/>
          </w:tcPr>
          <w:p>
            <w:pPr>
              <w:jc w:val="center"/>
              <w:bidi/>
            </w:pPr>
            <w:r>
              <w:rPr>
                <w:b/>
                <w:sz w:val="22"/>
                <w:rFonts w:cs="David"/>
                <w:rtl/>
              </w:rPr>
              <w:t>קטגוריה: מזכה את הרבים (21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שכר על שמכריע את כל העולם לכף זכות</w:t>
            </w:r>
          </w:p>
        </w:tc>
        <w:tc>
          <w:tcPr>
            <w:tcW w:type="dxa" w:w="2041"/>
          </w:tcPr>
          <w:p>
            <w:pPr>
              <w:jc w:val="center"/>
              <w:bidi/>
            </w:pPr>
            <w:r>
              <w:rPr>
                <w:b w:val="0"/>
                <w:sz w:val="20"/>
                <w:rFonts w:cs="David"/>
                <w:rtl/>
              </w:rPr>
              <w:t>על המצוה גופא אין שכר בעוה"ז, אבל במה שעשה טובה לחבירו במצוה זו יש שכר בעוה"ז</w:t>
            </w:r>
          </w:p>
        </w:tc>
        <w:tc>
          <w:tcPr>
            <w:tcW w:type="dxa" w:w="2041"/>
          </w:tcPr>
          <w:p>
            <w:pPr>
              <w:jc w:val="center"/>
              <w:bidi/>
            </w:pPr>
            <w:r>
              <w:rPr>
                <w:b w:val="0"/>
                <w:sz w:val="20"/>
                <w:rFonts w:cs="David"/>
                <w:rtl/>
              </w:rPr>
              <w:t>ערוה״ב</w:t>
            </w:r>
          </w:p>
        </w:tc>
        <w:tc>
          <w:tcPr>
            <w:tcW w:type="dxa" w:w="2041"/>
          </w:tcPr>
          <w:p>
            <w:pPr>
              <w:jc w:val="center"/>
              <w:bidi/>
            </w:pPr>
            <w:r>
              <w:rPr>
                <w:b w:val="0"/>
                <w:sz w:val="18"/>
                <w:rFonts w:cs="David"/>
                <w:rtl/>
              </w:rPr>
              <w:t>פרק ראשון, טו</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שכר בעוה"ז על שמזכה את כל ישראל</w:t>
            </w:r>
          </w:p>
        </w:tc>
        <w:tc>
          <w:tcPr>
            <w:tcW w:type="dxa" w:w="2041"/>
          </w:tcPr>
          <w:p>
            <w:pPr>
              <w:jc w:val="center"/>
              <w:bidi/>
            </w:pPr>
            <w:r>
              <w:rPr>
                <w:b w:val="0"/>
                <w:sz w:val="20"/>
                <w:rFonts w:cs="David"/>
                <w:rtl/>
              </w:rPr>
              <w:t>ע"י זכות שמזכה לחבירו מגיע לו שכר בהאי עלמא</w:t>
            </w:r>
          </w:p>
        </w:tc>
        <w:tc>
          <w:tcPr>
            <w:tcW w:type="dxa" w:w="2041"/>
          </w:tcPr>
          <w:p>
            <w:pPr>
              <w:jc w:val="center"/>
              <w:bidi/>
            </w:pPr>
            <w:r>
              <w:rPr>
                <w:b w:val="0"/>
                <w:sz w:val="20"/>
                <w:rFonts w:cs="David"/>
                <w:rtl/>
              </w:rPr>
              <w:t>ולאשר אמר אחרי</w:t>
            </w:r>
          </w:p>
        </w:tc>
        <w:tc>
          <w:tcPr>
            <w:tcW w:type="dxa" w:w="2041"/>
          </w:tcPr>
          <w:p>
            <w:pPr>
              <w:jc w:val="center"/>
              <w:bidi/>
            </w:pPr>
            <w:r>
              <w:rPr>
                <w:b w:val="0"/>
                <w:sz w:val="18"/>
                <w:rFonts w:cs="David"/>
                <w:rtl/>
              </w:rPr>
              <w:t>פרק ראשון, כ</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אם לומד עם אחרים יש לו שכר מזכה רבים גם בהאי עלמא</w:t>
            </w:r>
          </w:p>
        </w:tc>
        <w:tc>
          <w:tcPr>
            <w:tcW w:type="dxa" w:w="2041"/>
          </w:tcPr>
          <w:p>
            <w:pPr>
              <w:jc w:val="center"/>
              <w:bidi/>
            </w:pPr>
            <w:r>
              <w:rPr>
                <w:b w:val="0"/>
                <w:sz w:val="20"/>
                <w:rFonts w:cs="David"/>
                <w:rtl/>
              </w:rPr>
              <w:t>שכר דידיה ליכא אבל שכר שמזכה רבים יש לו</w:t>
            </w:r>
          </w:p>
        </w:tc>
        <w:tc>
          <w:tcPr>
            <w:tcW w:type="dxa" w:w="2041"/>
          </w:tcPr>
          <w:p>
            <w:pPr>
              <w:jc w:val="center"/>
              <w:bidi/>
            </w:pPr>
            <w:r>
              <w:rPr>
                <w:b w:val="0"/>
                <w:sz w:val="20"/>
                <w:rFonts w:cs="David"/>
                <w:rtl/>
              </w:rPr>
              <w:t>ספר המגיד אבות פ"ב</w:t>
            </w:r>
          </w:p>
        </w:tc>
        <w:tc>
          <w:tcPr>
            <w:tcW w:type="dxa" w:w="2041"/>
          </w:tcPr>
          <w:p>
            <w:pPr>
              <w:jc w:val="center"/>
              <w:bidi/>
            </w:pPr>
            <w:r>
              <w:rPr>
                <w:b w:val="0"/>
                <w:sz w:val="18"/>
                <w:rFonts w:cs="David"/>
                <w:rtl/>
              </w:rPr>
              <w:t>פרק שלישי, לח</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על לימוד תורה של תינוקות של בית רבן יכולים לקבל שכר בעוה"ז</w:t>
            </w:r>
          </w:p>
        </w:tc>
        <w:tc>
          <w:tcPr>
            <w:tcW w:type="dxa" w:w="2041"/>
          </w:tcPr>
          <w:p>
            <w:pPr>
              <w:jc w:val="center"/>
              <w:bidi/>
            </w:pPr>
            <w:r>
              <w:rPr>
                <w:b w:val="0"/>
                <w:sz w:val="20"/>
                <w:rFonts w:cs="David"/>
                <w:rtl/>
              </w:rPr>
              <w:t>זכות תינוקות של בית רבן רב ועל ידיהם תוכלו לקבל שכר בעוה"ז</w:t>
            </w:r>
          </w:p>
        </w:tc>
        <w:tc>
          <w:tcPr>
            <w:tcW w:type="dxa" w:w="2041"/>
          </w:tcPr>
          <w:p>
            <w:pPr>
              <w:jc w:val="center"/>
              <w:bidi/>
            </w:pPr>
            <w:r>
              <w:rPr>
                <w:b w:val="0"/>
                <w:sz w:val="20"/>
                <w:rFonts w:cs="David"/>
                <w:rtl/>
              </w:rPr>
              <w:t>פרח שושן</w:t>
            </w:r>
          </w:p>
        </w:tc>
        <w:tc>
          <w:tcPr>
            <w:tcW w:type="dxa" w:w="2041"/>
          </w:tcPr>
          <w:p>
            <w:pPr>
              <w:jc w:val="center"/>
              <w:bidi/>
            </w:pPr>
            <w:r>
              <w:rPr>
                <w:b w:val="0"/>
                <w:sz w:val="18"/>
                <w:rFonts w:cs="David"/>
                <w:rtl/>
              </w:rPr>
              <w:t>פרק שלישי, נג</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מי שרבים צריכים לו יש לו שכר בעולם הזה</w:t>
            </w:r>
          </w:p>
        </w:tc>
        <w:tc>
          <w:tcPr>
            <w:tcW w:type="dxa" w:w="2041"/>
          </w:tcPr>
          <w:p>
            <w:pPr>
              <w:jc w:val="center"/>
              <w:bidi/>
            </w:pPr>
            <w:r>
              <w:rPr>
                <w:b w:val="0"/>
                <w:sz w:val="20"/>
                <w:rFonts w:cs="David"/>
                <w:rtl/>
              </w:rPr>
              <w:t>כיון שרבים צריכים לו כרבים דמי, לכן יש שכר בעולם הזה</w:t>
            </w:r>
          </w:p>
        </w:tc>
        <w:tc>
          <w:tcPr>
            <w:tcW w:type="dxa" w:w="2041"/>
          </w:tcPr>
          <w:p>
            <w:pPr>
              <w:jc w:val="center"/>
              <w:bidi/>
            </w:pPr>
            <w:r>
              <w:rPr>
                <w:b w:val="0"/>
                <w:sz w:val="20"/>
                <w:rFonts w:cs="David"/>
                <w:rtl/>
              </w:rPr>
              <w:t>יד אהרן סיום ש"ס</w:t>
            </w:r>
          </w:p>
        </w:tc>
        <w:tc>
          <w:tcPr>
            <w:tcW w:type="dxa" w:w="2041"/>
          </w:tcPr>
          <w:p>
            <w:pPr>
              <w:jc w:val="center"/>
              <w:bidi/>
            </w:pPr>
            <w:r>
              <w:rPr>
                <w:b w:val="0"/>
                <w:sz w:val="18"/>
                <w:rFonts w:cs="David"/>
                <w:rtl/>
              </w:rPr>
              <w:t>פרק רביעי, ד</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נשים הגורמות לבעליהם לשמירת תורה ומצות זוכות לשני עולמות</w:t>
            </w:r>
          </w:p>
        </w:tc>
        <w:tc>
          <w:tcPr>
            <w:tcW w:type="dxa" w:w="2041"/>
          </w:tcPr>
          <w:p>
            <w:pPr>
              <w:jc w:val="center"/>
              <w:bidi/>
            </w:pPr>
            <w:r>
              <w:rPr>
                <w:b w:val="0"/>
                <w:sz w:val="20"/>
                <w:rFonts w:cs="David"/>
                <w:rtl/>
              </w:rPr>
              <w:t>זוכות לשני עולמות כי הם גורמות לתורה ומצות</w:t>
            </w:r>
          </w:p>
        </w:tc>
        <w:tc>
          <w:tcPr>
            <w:tcW w:type="dxa" w:w="2041"/>
          </w:tcPr>
          <w:p>
            <w:pPr>
              <w:jc w:val="center"/>
              <w:bidi/>
            </w:pPr>
            <w:r>
              <w:rPr>
                <w:b w:val="0"/>
                <w:sz w:val="20"/>
                <w:rFonts w:cs="David"/>
                <w:rtl/>
              </w:rPr>
              <w:t>שפתי חכמים ברכות יז.</w:t>
            </w:r>
          </w:p>
        </w:tc>
        <w:tc>
          <w:tcPr>
            <w:tcW w:type="dxa" w:w="2041"/>
          </w:tcPr>
          <w:p>
            <w:pPr>
              <w:jc w:val="center"/>
              <w:bidi/>
            </w:pPr>
            <w:r>
              <w:rPr>
                <w:b w:val="0"/>
                <w:sz w:val="18"/>
                <w:rFonts w:cs="David"/>
                <w:rtl/>
              </w:rPr>
              <w:t>פרק רביעי, יד</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פנחס קילס שם שמים ברבים וזכה רבים - יכול לקבל שכרו מיד</w:t>
            </w:r>
          </w:p>
        </w:tc>
        <w:tc>
          <w:tcPr>
            <w:tcW w:type="dxa" w:w="2041"/>
          </w:tcPr>
          <w:p>
            <w:pPr>
              <w:jc w:val="center"/>
              <w:bidi/>
            </w:pPr>
            <w:r>
              <w:rPr>
                <w:b w:val="0"/>
                <w:sz w:val="20"/>
                <w:rFonts w:cs="David"/>
                <w:rtl/>
              </w:rPr>
              <w:t>המזכה את הרבים אין חטא בא על ידו, וכן קילס שם שמים ברבים</w:t>
            </w:r>
          </w:p>
        </w:tc>
        <w:tc>
          <w:tcPr>
            <w:tcW w:type="dxa" w:w="2041"/>
          </w:tcPr>
          <w:p>
            <w:pPr>
              <w:jc w:val="center"/>
              <w:bidi/>
            </w:pPr>
            <w:r>
              <w:rPr>
                <w:b w:val="0"/>
                <w:sz w:val="20"/>
                <w:rFonts w:cs="David"/>
                <w:rtl/>
              </w:rPr>
              <w:t>תורת משה פ' פנחס</w:t>
            </w:r>
          </w:p>
        </w:tc>
        <w:tc>
          <w:tcPr>
            <w:tcW w:type="dxa" w:w="2041"/>
          </w:tcPr>
          <w:p>
            <w:pPr>
              <w:jc w:val="center"/>
              <w:bidi/>
            </w:pPr>
            <w:r>
              <w:rPr>
                <w:b w:val="0"/>
                <w:sz w:val="18"/>
                <w:rFonts w:cs="David"/>
                <w:rtl/>
              </w:rPr>
              <w:t>פרק חמישי, יח</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המזכה את הרבים אין חטא בא על ידו - בדין שיטול שכרו בעוה"ז</w:t>
            </w:r>
          </w:p>
        </w:tc>
        <w:tc>
          <w:tcPr>
            <w:tcW w:type="dxa" w:w="2041"/>
          </w:tcPr>
          <w:p>
            <w:pPr>
              <w:jc w:val="center"/>
              <w:bidi/>
            </w:pPr>
            <w:r>
              <w:rPr>
                <w:b w:val="0"/>
                <w:sz w:val="20"/>
                <w:rFonts w:cs="David"/>
                <w:rtl/>
              </w:rPr>
              <w:t>טעם שכר מצוה ליכא הוא שמא יתחרט, משא"כ מזכה רבים שאין חטא בא על ידו</w:t>
            </w:r>
          </w:p>
        </w:tc>
        <w:tc>
          <w:tcPr>
            <w:tcW w:type="dxa" w:w="2041"/>
          </w:tcPr>
          <w:p>
            <w:pPr>
              <w:jc w:val="center"/>
              <w:bidi/>
            </w:pPr>
            <w:r>
              <w:rPr>
                <w:b w:val="0"/>
                <w:sz w:val="20"/>
                <w:rFonts w:cs="David"/>
                <w:rtl/>
              </w:rPr>
              <w:t>ספר המגיד פ' פנחס</w:t>
            </w:r>
          </w:p>
        </w:tc>
        <w:tc>
          <w:tcPr>
            <w:tcW w:type="dxa" w:w="2041"/>
          </w:tcPr>
          <w:p>
            <w:pPr>
              <w:jc w:val="center"/>
              <w:bidi/>
            </w:pPr>
            <w:r>
              <w:rPr>
                <w:b w:val="0"/>
                <w:sz w:val="18"/>
                <w:rFonts w:cs="David"/>
                <w:rtl/>
              </w:rPr>
              <w:t>פרק חמישי, כו</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המזכה אחרים בקיום המצוה - במה שזיכה אחרים מגיע שכר בעוה"ז</w:t>
            </w:r>
          </w:p>
        </w:tc>
        <w:tc>
          <w:tcPr>
            <w:tcW w:type="dxa" w:w="2041"/>
          </w:tcPr>
          <w:p>
            <w:pPr>
              <w:jc w:val="center"/>
              <w:bidi/>
            </w:pPr>
            <w:r>
              <w:rPr>
                <w:b w:val="0"/>
                <w:sz w:val="20"/>
                <w:rFonts w:cs="David"/>
                <w:rtl/>
              </w:rPr>
              <w:t>על מצוה גופא ליכא שכר בעוה"ז, אבל במה שזיכה אחרים מגיע שכר</w:t>
            </w:r>
          </w:p>
        </w:tc>
        <w:tc>
          <w:tcPr>
            <w:tcW w:type="dxa" w:w="2041"/>
          </w:tcPr>
          <w:p>
            <w:pPr>
              <w:jc w:val="center"/>
              <w:bidi/>
            </w:pPr>
            <w:r>
              <w:rPr>
                <w:b w:val="0"/>
                <w:sz w:val="20"/>
                <w:rFonts w:cs="David"/>
                <w:rtl/>
              </w:rPr>
              <w:t>ויחי יוסף בחוקותי</w:t>
            </w:r>
          </w:p>
        </w:tc>
        <w:tc>
          <w:tcPr>
            <w:tcW w:type="dxa" w:w="2041"/>
          </w:tcPr>
          <w:p>
            <w:pPr>
              <w:jc w:val="center"/>
              <w:bidi/>
            </w:pPr>
            <w:r>
              <w:rPr>
                <w:b w:val="0"/>
                <w:sz w:val="18"/>
                <w:rFonts w:cs="David"/>
                <w:rtl/>
              </w:rPr>
              <w:t>פרק חמישי, כז</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המזכה רבים - משגיח על אחרים שיעשו שבת - מגיע שכר בהאי עלמא</w:t>
            </w:r>
          </w:p>
        </w:tc>
        <w:tc>
          <w:tcPr>
            <w:tcW w:type="dxa" w:w="2041"/>
          </w:tcPr>
          <w:p>
            <w:pPr>
              <w:jc w:val="center"/>
              <w:bidi/>
            </w:pPr>
            <w:r>
              <w:rPr>
                <w:b w:val="0"/>
                <w:sz w:val="20"/>
                <w:rFonts w:cs="David"/>
                <w:rtl/>
              </w:rPr>
              <w:t>טעם שכירות אינה משתלמת אלא לבסוף, אבל מזכה רבים אין חטא בא על ידו</w:t>
            </w:r>
          </w:p>
        </w:tc>
        <w:tc>
          <w:tcPr>
            <w:tcW w:type="dxa" w:w="2041"/>
          </w:tcPr>
          <w:p>
            <w:pPr>
              <w:jc w:val="center"/>
              <w:bidi/>
            </w:pPr>
            <w:r>
              <w:rPr>
                <w:b w:val="0"/>
                <w:sz w:val="20"/>
                <w:rFonts w:cs="David"/>
                <w:rtl/>
              </w:rPr>
              <w:t>מנחת אשר אגדה</w:t>
            </w:r>
          </w:p>
        </w:tc>
        <w:tc>
          <w:tcPr>
            <w:tcW w:type="dxa" w:w="2041"/>
          </w:tcPr>
          <w:p>
            <w:pPr>
              <w:jc w:val="center"/>
              <w:bidi/>
            </w:pPr>
            <w:r>
              <w:rPr>
                <w:b w:val="0"/>
                <w:sz w:val="18"/>
                <w:rFonts w:cs="David"/>
                <w:rtl/>
              </w:rPr>
              <w:t>פרק חמישי, כח</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גדול המעשה יותר מן העושה - הכופה את הרבים לעשות מצוה</w:t>
            </w:r>
          </w:p>
        </w:tc>
        <w:tc>
          <w:tcPr>
            <w:tcW w:type="dxa" w:w="2041"/>
          </w:tcPr>
          <w:p>
            <w:pPr>
              <w:jc w:val="center"/>
              <w:bidi/>
            </w:pPr>
            <w:r>
              <w:rPr>
                <w:b w:val="0"/>
                <w:sz w:val="20"/>
                <w:rFonts w:cs="David"/>
                <w:rtl/>
              </w:rPr>
              <w:t>המעשה - הכופה את הרבים - מקבל שכר בעוה"ז, לאפוקי שכר מצוה שליכא</w:t>
            </w:r>
          </w:p>
        </w:tc>
        <w:tc>
          <w:tcPr>
            <w:tcW w:type="dxa" w:w="2041"/>
          </w:tcPr>
          <w:p>
            <w:pPr>
              <w:jc w:val="center"/>
              <w:bidi/>
            </w:pPr>
            <w:r>
              <w:rPr>
                <w:b w:val="0"/>
                <w:sz w:val="20"/>
                <w:rFonts w:cs="David"/>
                <w:rtl/>
              </w:rPr>
              <w:t>ערכי יהושע מערכת מ׳ אות כז</w:t>
            </w:r>
          </w:p>
        </w:tc>
        <w:tc>
          <w:tcPr>
            <w:tcW w:type="dxa" w:w="2041"/>
          </w:tcPr>
          <w:p>
            <w:pPr>
              <w:jc w:val="center"/>
              <w:bidi/>
            </w:pPr>
            <w:r>
              <w:rPr>
                <w:b w:val="0"/>
                <w:sz w:val="18"/>
                <w:rFonts w:cs="David"/>
                <w:rtl/>
              </w:rPr>
              <w:t>פרק חמישי, כט</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מי ששוקד לטובת אחרים - המעשה טוב לפניו יותר והקב"ה משפיע טוב</w:t>
            </w:r>
          </w:p>
        </w:tc>
        <w:tc>
          <w:tcPr>
            <w:tcW w:type="dxa" w:w="2041"/>
          </w:tcPr>
          <w:p>
            <w:pPr>
              <w:jc w:val="center"/>
              <w:bidi/>
            </w:pPr>
            <w:r>
              <w:rPr>
                <w:b w:val="0"/>
                <w:sz w:val="20"/>
                <w:rFonts w:cs="David"/>
                <w:rtl/>
              </w:rPr>
              <w:t>אם שוקד לטובת אחרים המעשה עיקר ולכן ישפיע לו כל טוב</w:t>
            </w:r>
          </w:p>
        </w:tc>
        <w:tc>
          <w:tcPr>
            <w:tcW w:type="dxa" w:w="2041"/>
          </w:tcPr>
          <w:p>
            <w:pPr>
              <w:jc w:val="center"/>
              <w:bidi/>
            </w:pPr>
            <w:r>
              <w:rPr>
                <w:b w:val="0"/>
                <w:sz w:val="20"/>
                <w:rFonts w:cs="David"/>
                <w:rtl/>
              </w:rPr>
              <w:t>אך פרי תבואה עקב</w:t>
            </w:r>
          </w:p>
        </w:tc>
        <w:tc>
          <w:tcPr>
            <w:tcW w:type="dxa" w:w="2041"/>
          </w:tcPr>
          <w:p>
            <w:pPr>
              <w:jc w:val="center"/>
              <w:bidi/>
            </w:pPr>
            <w:r>
              <w:rPr>
                <w:b w:val="0"/>
                <w:sz w:val="18"/>
                <w:rFonts w:cs="David"/>
                <w:rtl/>
              </w:rPr>
              <w:t>פרק חמישי, ל</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המגייר אנשים - מזכה רבים ואין חטא בא על ידו - יש שכר בהאי עלמא</w:t>
            </w:r>
          </w:p>
        </w:tc>
        <w:tc>
          <w:tcPr>
            <w:tcW w:type="dxa" w:w="2041"/>
          </w:tcPr>
          <w:p>
            <w:pPr>
              <w:jc w:val="center"/>
              <w:bidi/>
            </w:pPr>
            <w:r>
              <w:rPr>
                <w:b w:val="0"/>
                <w:sz w:val="20"/>
                <w:rFonts w:cs="David"/>
                <w:rtl/>
              </w:rPr>
              <w:t>מזכה רבים ואין חטא בא על ידו</w:t>
            </w:r>
          </w:p>
        </w:tc>
        <w:tc>
          <w:tcPr>
            <w:tcW w:type="dxa" w:w="2041"/>
          </w:tcPr>
          <w:p>
            <w:pPr>
              <w:jc w:val="center"/>
              <w:bidi/>
            </w:pPr>
            <w:r>
              <w:rPr>
                <w:b w:val="0"/>
                <w:sz w:val="20"/>
                <w:rFonts w:cs="David"/>
                <w:rtl/>
              </w:rPr>
              <w:t>יד אהרן, חיי שרה</w:t>
            </w:r>
          </w:p>
        </w:tc>
        <w:tc>
          <w:tcPr>
            <w:tcW w:type="dxa" w:w="2041"/>
          </w:tcPr>
          <w:p>
            <w:pPr>
              <w:jc w:val="center"/>
              <w:bidi/>
            </w:pPr>
            <w:r>
              <w:rPr>
                <w:b w:val="0"/>
                <w:sz w:val="18"/>
                <w:rFonts w:cs="David"/>
                <w:rtl/>
              </w:rPr>
              <w:t>פרק חמישי, לא</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מי שע"י קנאותו מכניס רוח קנאה בלב אחרים - מגיע שכר בעוה"ז</w:t>
            </w:r>
          </w:p>
        </w:tc>
        <w:tc>
          <w:tcPr>
            <w:tcW w:type="dxa" w:w="2041"/>
          </w:tcPr>
          <w:p>
            <w:pPr>
              <w:jc w:val="center"/>
              <w:bidi/>
            </w:pPr>
            <w:r>
              <w:rPr>
                <w:b w:val="0"/>
                <w:sz w:val="20"/>
                <w:rFonts w:cs="David"/>
                <w:rtl/>
              </w:rPr>
              <w:t>כיון שהכניס רוח קנאה בלבות בני ישראל, מגיע שכר גם בעוה"ז</w:t>
            </w:r>
          </w:p>
        </w:tc>
        <w:tc>
          <w:tcPr>
            <w:tcW w:type="dxa" w:w="2041"/>
          </w:tcPr>
          <w:p>
            <w:pPr>
              <w:jc w:val="center"/>
              <w:bidi/>
            </w:pPr>
            <w:r>
              <w:rPr>
                <w:b w:val="0"/>
                <w:sz w:val="20"/>
                <w:rFonts w:cs="David"/>
                <w:rtl/>
              </w:rPr>
              <w:t>מנורת אהרן, פנחס, לאא״ז הגה״צ מוה״ר רפאל אהרן קנאפפלער זצ״ל הי״ד אבד״ק טיניע</w:t>
            </w:r>
          </w:p>
        </w:tc>
        <w:tc>
          <w:tcPr>
            <w:tcW w:type="dxa" w:w="2041"/>
          </w:tcPr>
          <w:p>
            <w:pPr>
              <w:jc w:val="center"/>
              <w:bidi/>
            </w:pPr>
            <w:r>
              <w:rPr>
                <w:b w:val="0"/>
                <w:sz w:val="18"/>
                <w:rFonts w:cs="David"/>
                <w:rtl/>
              </w:rPr>
              <w:t>פרק חמישי, לג</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המשגיח על אחרים שישמרו שבת - מגיע שכר בהאי עלמא</w:t>
            </w:r>
          </w:p>
        </w:tc>
        <w:tc>
          <w:tcPr>
            <w:tcW w:type="dxa" w:w="2041"/>
          </w:tcPr>
          <w:p>
            <w:pPr>
              <w:jc w:val="center"/>
              <w:bidi/>
            </w:pPr>
            <w:r>
              <w:rPr>
                <w:b w:val="0"/>
                <w:sz w:val="20"/>
                <w:rFonts w:cs="David"/>
                <w:rtl/>
              </w:rPr>
              <w:t>לא רק שומר שבת בעצמו אלא משגיח גם על אחרים</w:t>
            </w:r>
          </w:p>
        </w:tc>
        <w:tc>
          <w:tcPr>
            <w:tcW w:type="dxa" w:w="2041"/>
          </w:tcPr>
          <w:p>
            <w:pPr>
              <w:jc w:val="center"/>
              <w:bidi/>
            </w:pPr>
            <w:r>
              <w:rPr>
                <w:b w:val="0"/>
                <w:sz w:val="20"/>
                <w:rFonts w:cs="David"/>
                <w:rtl/>
              </w:rPr>
              <w:t>מנחת אשר אגדה</w:t>
            </w:r>
          </w:p>
        </w:tc>
        <w:tc>
          <w:tcPr>
            <w:tcW w:type="dxa" w:w="2041"/>
          </w:tcPr>
          <w:p>
            <w:pPr>
              <w:jc w:val="center"/>
              <w:bidi/>
            </w:pPr>
            <w:r>
              <w:rPr>
                <w:b w:val="0"/>
                <w:sz w:val="18"/>
                <w:rFonts w:cs="David"/>
                <w:rtl/>
              </w:rPr>
              <w:t>פרק חמישי, לה</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המקרב אחרים תחת כנפי השכינה - שכרו בלא קץ וגבול, ממילא מגיע גם בעוה"ז</w:t>
            </w:r>
          </w:p>
        </w:tc>
        <w:tc>
          <w:tcPr>
            <w:tcW w:type="dxa" w:w="2041"/>
          </w:tcPr>
          <w:p>
            <w:pPr>
              <w:jc w:val="center"/>
              <w:bidi/>
            </w:pPr>
            <w:r>
              <w:rPr>
                <w:b w:val="0"/>
                <w:sz w:val="20"/>
                <w:rFonts w:cs="David"/>
                <w:rtl/>
              </w:rPr>
              <w:t>כיון ששכרו בלתי גבול, ממילא מגיע שכר גם בעוה"ז</w:t>
            </w:r>
          </w:p>
        </w:tc>
        <w:tc>
          <w:tcPr>
            <w:tcW w:type="dxa" w:w="2041"/>
          </w:tcPr>
          <w:p>
            <w:pPr>
              <w:jc w:val="center"/>
              <w:bidi/>
            </w:pPr>
            <w:r>
              <w:rPr>
                <w:b w:val="0"/>
                <w:sz w:val="20"/>
                <w:rFonts w:cs="David"/>
                <w:rtl/>
              </w:rPr>
              <w:t>ולאשר אמר חיי</w:t>
            </w:r>
          </w:p>
        </w:tc>
        <w:tc>
          <w:tcPr>
            <w:tcW w:type="dxa" w:w="2041"/>
          </w:tcPr>
          <w:p>
            <w:pPr>
              <w:jc w:val="center"/>
              <w:bidi/>
            </w:pPr>
            <w:r>
              <w:rPr>
                <w:b w:val="0"/>
                <w:sz w:val="18"/>
                <w:rFonts w:cs="David"/>
                <w:rtl/>
              </w:rPr>
              <w:t>פרק חמישי, מ</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עושה מצוה ברבים ואחרים לומדים ממנו - אוכל הפירות בעוה"ז</w:t>
            </w:r>
          </w:p>
        </w:tc>
        <w:tc>
          <w:tcPr>
            <w:tcW w:type="dxa" w:w="2041"/>
          </w:tcPr>
          <w:p>
            <w:pPr>
              <w:jc w:val="center"/>
              <w:bidi/>
            </w:pPr>
            <w:r>
              <w:rPr>
                <w:b w:val="0"/>
                <w:sz w:val="20"/>
                <w:rFonts w:cs="David"/>
                <w:rtl/>
              </w:rPr>
              <w:t>על זה שלומדים ממנו אחרים אוכל פירות בעוה"ז</w:t>
            </w:r>
          </w:p>
        </w:tc>
        <w:tc>
          <w:tcPr>
            <w:tcW w:type="dxa" w:w="2041"/>
          </w:tcPr>
          <w:p>
            <w:pPr>
              <w:jc w:val="center"/>
              <w:bidi/>
            </w:pPr>
            <w:r>
              <w:rPr>
                <w:b w:val="0"/>
                <w:sz w:val="20"/>
                <w:rFonts w:cs="David"/>
                <w:rtl/>
              </w:rPr>
              <w:t>דברי מהרי"א ראה</w:t>
            </w:r>
          </w:p>
        </w:tc>
        <w:tc>
          <w:tcPr>
            <w:tcW w:type="dxa" w:w="2041"/>
          </w:tcPr>
          <w:p>
            <w:pPr>
              <w:jc w:val="center"/>
              <w:bidi/>
            </w:pPr>
            <w:r>
              <w:rPr>
                <w:b w:val="0"/>
                <w:sz w:val="18"/>
                <w:rFonts w:cs="David"/>
                <w:rtl/>
              </w:rPr>
              <w:t>פרק חמישי, מא</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המציל חבירו ממות לחיים ויכול חבירו להוסיף במצות - מקבל שכר בעוה"ז</w:t>
            </w:r>
          </w:p>
        </w:tc>
        <w:tc>
          <w:tcPr>
            <w:tcW w:type="dxa" w:w="2041"/>
          </w:tcPr>
          <w:p>
            <w:pPr>
              <w:jc w:val="center"/>
              <w:bidi/>
            </w:pPr>
            <w:r>
              <w:rPr>
                <w:b w:val="0"/>
                <w:sz w:val="20"/>
                <w:rFonts w:cs="David"/>
                <w:rtl/>
              </w:rPr>
              <w:t>מזכה אחרים שיעשו מצות ע"י שהלוה ממון לחיים</w:t>
            </w:r>
          </w:p>
        </w:tc>
        <w:tc>
          <w:tcPr>
            <w:tcW w:type="dxa" w:w="2041"/>
          </w:tcPr>
          <w:p>
            <w:pPr>
              <w:jc w:val="center"/>
              <w:bidi/>
            </w:pPr>
            <w:r>
              <w:rPr>
                <w:b w:val="0"/>
                <w:sz w:val="20"/>
                <w:rFonts w:cs="David"/>
                <w:rtl/>
              </w:rPr>
              <w:t>כתב סופר פנחס</w:t>
            </w:r>
          </w:p>
        </w:tc>
        <w:tc>
          <w:tcPr>
            <w:tcW w:type="dxa" w:w="2041"/>
          </w:tcPr>
          <w:p>
            <w:pPr>
              <w:jc w:val="center"/>
              <w:bidi/>
            </w:pPr>
            <w:r>
              <w:rPr>
                <w:b w:val="0"/>
                <w:sz w:val="18"/>
                <w:rFonts w:cs="David"/>
                <w:rtl/>
              </w:rPr>
              <w:t>פרק חמישי, מב</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כשישראל באחדות בלב אחד כל מצוה מזכה גם את חבירו ויש שכר בעולם הזה</w:t>
            </w:r>
          </w:p>
        </w:tc>
        <w:tc>
          <w:tcPr>
            <w:tcW w:type="dxa" w:w="2041"/>
          </w:tcPr>
          <w:p>
            <w:pPr>
              <w:jc w:val="center"/>
              <w:bidi/>
            </w:pPr>
            <w:r>
              <w:rPr>
                <w:b w:val="0"/>
                <w:sz w:val="20"/>
                <w:rFonts w:cs="David"/>
                <w:rtl/>
              </w:rPr>
              <w:t>כיון שכל אחד מזכה את חבירו במצוה, שכר זה מגיע בעולם הזה</w:t>
            </w:r>
          </w:p>
        </w:tc>
        <w:tc>
          <w:tcPr>
            <w:tcW w:type="dxa" w:w="2041"/>
          </w:tcPr>
          <w:p>
            <w:pPr>
              <w:jc w:val="center"/>
              <w:bidi/>
            </w:pPr>
            <w:r>
              <w:rPr>
                <w:b w:val="0"/>
                <w:sz w:val="20"/>
                <w:rFonts w:cs="David"/>
                <w:rtl/>
              </w:rPr>
              <w:t>ויגד יעקב בחוקותי</w:t>
            </w:r>
          </w:p>
        </w:tc>
        <w:tc>
          <w:tcPr>
            <w:tcW w:type="dxa" w:w="2041"/>
          </w:tcPr>
          <w:p>
            <w:pPr>
              <w:jc w:val="center"/>
              <w:bidi/>
            </w:pPr>
            <w:r>
              <w:rPr>
                <w:b w:val="0"/>
                <w:sz w:val="18"/>
                <w:rFonts w:cs="David"/>
                <w:rtl/>
              </w:rPr>
              <w:t>פרק חמישי, קה</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הכולל את עצמו עם כלל ישראל בעת קיום המצוה</w:t>
            </w:r>
          </w:p>
        </w:tc>
        <w:tc>
          <w:tcPr>
            <w:tcW w:type="dxa" w:w="2041"/>
          </w:tcPr>
          <w:p>
            <w:pPr>
              <w:jc w:val="center"/>
              <w:bidi/>
            </w:pPr>
            <w:r>
              <w:rPr>
                <w:b w:val="0"/>
                <w:sz w:val="20"/>
                <w:rFonts w:cs="David"/>
                <w:rtl/>
              </w:rPr>
              <w:t>שכר מצוה בהאי עלמא ליכא דוקא ליחיד, אבל רבים זכותא דרבים עדיף ויכולה להמשיך שכר גם בהאי עלמא</w:t>
            </w:r>
          </w:p>
        </w:tc>
        <w:tc>
          <w:tcPr>
            <w:tcW w:type="dxa" w:w="2041"/>
          </w:tcPr>
          <w:p>
            <w:pPr>
              <w:jc w:val="center"/>
              <w:bidi/>
            </w:pPr>
            <w:r>
              <w:rPr>
                <w:b w:val="0"/>
                <w:sz w:val="20"/>
                <w:rFonts w:cs="David"/>
                <w:rtl/>
              </w:rPr>
              <w:t>ערכי יהושע אות ל' תפלה בציבור</w:t>
            </w:r>
          </w:p>
        </w:tc>
        <w:tc>
          <w:tcPr>
            <w:tcW w:type="dxa" w:w="2041"/>
          </w:tcPr>
          <w:p>
            <w:pPr>
              <w:jc w:val="center"/>
              <w:bidi/>
            </w:pPr>
            <w:r>
              <w:rPr>
                <w:b w:val="0"/>
                <w:sz w:val="18"/>
                <w:rFonts w:cs="David"/>
                <w:rtl/>
              </w:rPr>
              <w:t>פרק ששי, מג</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מי שכולל את עצמו תמיד עם כל ישראל</w:t>
            </w:r>
          </w:p>
        </w:tc>
        <w:tc>
          <w:tcPr>
            <w:tcW w:type="dxa" w:w="2041"/>
          </w:tcPr>
          <w:p>
            <w:pPr>
              <w:jc w:val="center"/>
              <w:bidi/>
            </w:pPr>
            <w:r>
              <w:rPr>
                <w:b w:val="0"/>
                <w:sz w:val="20"/>
                <w:rFonts w:cs="David"/>
                <w:rtl/>
              </w:rPr>
              <w:t>מעלה עליו הכתוב כאילו בעצמו קיים כל תרי"ג מצות, ועי"ז יגיע לכל יחיד בפ"ע שכר מצוה בהאי עלמא</w:t>
            </w:r>
          </w:p>
        </w:tc>
        <w:tc>
          <w:tcPr>
            <w:tcW w:type="dxa" w:w="2041"/>
          </w:tcPr>
          <w:p>
            <w:pPr>
              <w:jc w:val="center"/>
              <w:bidi/>
            </w:pPr>
            <w:r>
              <w:rPr>
                <w:b w:val="0"/>
                <w:sz w:val="20"/>
                <w:rFonts w:cs="David"/>
                <w:rtl/>
              </w:rPr>
              <w:t>לחם אבירים עקב</w:t>
            </w:r>
          </w:p>
        </w:tc>
        <w:tc>
          <w:tcPr>
            <w:tcW w:type="dxa" w:w="2041"/>
          </w:tcPr>
          <w:p>
            <w:pPr>
              <w:jc w:val="center"/>
              <w:bidi/>
            </w:pPr>
            <w:r>
              <w:rPr>
                <w:b w:val="0"/>
                <w:sz w:val="18"/>
                <w:rFonts w:cs="David"/>
                <w:rtl/>
              </w:rPr>
              <w:t>פרק ששי, מד</w:t>
            </w:r>
          </w:p>
        </w:tc>
      </w:tr>
      <w:tr>
        <w:tc>
          <w:tcPr>
            <w:tcW w:type="dxa" w:w="10205"/>
            <w:gridSpan w:val="5"/>
            <w:shd w:fill="E8E8E8" w:val="clear"/>
          </w:tcPr>
          <w:p>
            <w:pPr>
              <w:jc w:val="center"/>
              <w:bidi/>
            </w:pPr>
            <w:r>
              <w:rPr>
                <w:b/>
                <w:sz w:val="22"/>
                <w:rFonts w:cs="David"/>
                <w:rtl/>
              </w:rPr>
              <w:t>קטגוריה: טבע המצוה להביא טוב (11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טבע המצות שמביאים טוב לעולם כטבע השמש שמביאה חום</w:t>
            </w:r>
          </w:p>
        </w:tc>
        <w:tc>
          <w:tcPr>
            <w:tcW w:type="dxa" w:w="2041"/>
          </w:tcPr>
          <w:p>
            <w:pPr>
              <w:jc w:val="center"/>
              <w:bidi/>
            </w:pPr>
            <w:r>
              <w:rPr>
                <w:b w:val="0"/>
                <w:sz w:val="20"/>
                <w:rFonts w:cs="David"/>
                <w:rtl/>
              </w:rPr>
              <w:t>זה טבע המצות ולא שכר, כמו שהשלג מביא קור והשמש חום, כן טבע המצות לטוב</w:t>
            </w:r>
          </w:p>
        </w:tc>
        <w:tc>
          <w:tcPr>
            <w:tcW w:type="dxa" w:w="2041"/>
          </w:tcPr>
          <w:p>
            <w:pPr>
              <w:jc w:val="center"/>
              <w:bidi/>
            </w:pPr>
            <w:r>
              <w:rPr>
                <w:b w:val="0"/>
                <w:sz w:val="20"/>
                <w:rFonts w:cs="David"/>
                <w:rtl/>
              </w:rPr>
              <w:t>כנסת יחזקאל פ׳ עקב בשם רקנטי</w:t>
            </w:r>
          </w:p>
        </w:tc>
        <w:tc>
          <w:tcPr>
            <w:tcW w:type="dxa" w:w="2041"/>
          </w:tcPr>
          <w:p>
            <w:pPr>
              <w:jc w:val="center"/>
              <w:bidi/>
            </w:pPr>
            <w:r>
              <w:rPr>
                <w:b w:val="0"/>
                <w:sz w:val="18"/>
                <w:rFonts w:cs="David"/>
                <w:rtl/>
              </w:rPr>
              <w:t>פרק ראשון, יט</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המזוזה עצמה שומרת את ביתו בעוה"ז</w:t>
            </w:r>
          </w:p>
        </w:tc>
        <w:tc>
          <w:tcPr>
            <w:tcW w:type="dxa" w:w="2041"/>
          </w:tcPr>
          <w:p>
            <w:pPr>
              <w:jc w:val="center"/>
              <w:bidi/>
            </w:pPr>
            <w:r>
              <w:rPr>
                <w:b w:val="0"/>
                <w:sz w:val="20"/>
                <w:rFonts w:cs="David"/>
                <w:rtl/>
              </w:rPr>
              <w:t>זה טבע המצוה ולא שכר - המזוזה עצמה שומרת</w:t>
            </w:r>
          </w:p>
        </w:tc>
        <w:tc>
          <w:tcPr>
            <w:tcW w:type="dxa" w:w="2041"/>
          </w:tcPr>
          <w:p>
            <w:pPr>
              <w:jc w:val="center"/>
              <w:bidi/>
            </w:pPr>
            <w:r>
              <w:rPr>
                <w:b w:val="0"/>
                <w:sz w:val="20"/>
                <w:rFonts w:cs="David"/>
                <w:rtl/>
              </w:rPr>
              <w:t>ב"ח יו"ד רפה</w:t>
            </w:r>
          </w:p>
        </w:tc>
        <w:tc>
          <w:tcPr>
            <w:tcW w:type="dxa" w:w="2041"/>
          </w:tcPr>
          <w:p>
            <w:pPr>
              <w:jc w:val="center"/>
              <w:bidi/>
            </w:pPr>
            <w:r>
              <w:rPr>
                <w:b w:val="0"/>
                <w:sz w:val="18"/>
                <w:rFonts w:cs="David"/>
                <w:rtl/>
              </w:rPr>
              <w:t>פרק שלישי, ד</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סגולה של עומר השכחה להמשיך ברכה אף בעוה"ז</w:t>
            </w:r>
          </w:p>
        </w:tc>
        <w:tc>
          <w:tcPr>
            <w:tcW w:type="dxa" w:w="2041"/>
          </w:tcPr>
          <w:p>
            <w:pPr>
              <w:jc w:val="center"/>
              <w:bidi/>
            </w:pPr>
            <w:r>
              <w:rPr>
                <w:b w:val="0"/>
                <w:sz w:val="20"/>
                <w:rFonts w:cs="David"/>
                <w:rtl/>
              </w:rPr>
              <w:t>זה סגולה ולא שכר</w:t>
            </w:r>
          </w:p>
        </w:tc>
        <w:tc>
          <w:tcPr>
            <w:tcW w:type="dxa" w:w="2041"/>
          </w:tcPr>
          <w:p>
            <w:pPr>
              <w:jc w:val="center"/>
              <w:bidi/>
            </w:pPr>
            <w:r>
              <w:rPr>
                <w:b w:val="0"/>
                <w:sz w:val="20"/>
                <w:rFonts w:cs="David"/>
                <w:rtl/>
              </w:rPr>
              <w:t>היכל הברכה ואתחנן</w:t>
            </w:r>
          </w:p>
        </w:tc>
        <w:tc>
          <w:tcPr>
            <w:tcW w:type="dxa" w:w="2041"/>
          </w:tcPr>
          <w:p>
            <w:pPr>
              <w:jc w:val="center"/>
              <w:bidi/>
            </w:pPr>
            <w:r>
              <w:rPr>
                <w:b w:val="0"/>
                <w:sz w:val="18"/>
                <w:rFonts w:cs="David"/>
                <w:rtl/>
              </w:rPr>
              <w:t>פרק שלישי, יז</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במצות בכורים ומעשר שמרגילים לתת לעניים, יש שכר גם בעולם הזה</w:t>
            </w:r>
          </w:p>
        </w:tc>
        <w:tc>
          <w:tcPr>
            <w:tcW w:type="dxa" w:w="2041"/>
          </w:tcPr>
          <w:p>
            <w:pPr>
              <w:jc w:val="center"/>
              <w:bidi/>
            </w:pPr>
            <w:r>
              <w:rPr>
                <w:b w:val="0"/>
                <w:sz w:val="20"/>
                <w:rFonts w:cs="David"/>
                <w:rtl/>
              </w:rPr>
              <w:t>תכלית המצוה להרגיל לתת לעניים, לכן אפשרי לתת גם בעולם הזה שכר</w:t>
            </w:r>
          </w:p>
        </w:tc>
        <w:tc>
          <w:tcPr>
            <w:tcW w:type="dxa" w:w="2041"/>
          </w:tcPr>
          <w:p>
            <w:pPr>
              <w:jc w:val="center"/>
              <w:bidi/>
            </w:pPr>
            <w:r>
              <w:rPr>
                <w:b w:val="0"/>
                <w:sz w:val="20"/>
                <w:rFonts w:cs="David"/>
                <w:rtl/>
              </w:rPr>
              <w:t>שארית מנחם פ' תבוא</w:t>
            </w:r>
          </w:p>
        </w:tc>
        <w:tc>
          <w:tcPr>
            <w:tcW w:type="dxa" w:w="2041"/>
          </w:tcPr>
          <w:p>
            <w:pPr>
              <w:jc w:val="center"/>
              <w:bidi/>
            </w:pPr>
            <w:r>
              <w:rPr>
                <w:b w:val="0"/>
                <w:sz w:val="18"/>
                <w:rFonts w:cs="David"/>
                <w:rtl/>
              </w:rPr>
              <w:t>פרק שלישי, קכב</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כל מצות שעושים בשבת יש עליהם שכר גם בעולם הזה</w:t>
            </w:r>
          </w:p>
        </w:tc>
        <w:tc>
          <w:tcPr>
            <w:tcW w:type="dxa" w:w="2041"/>
          </w:tcPr>
          <w:p>
            <w:pPr>
              <w:jc w:val="center"/>
              <w:bidi/>
            </w:pPr>
            <w:r>
              <w:rPr>
                <w:b w:val="0"/>
                <w:sz w:val="20"/>
                <w:rFonts w:cs="David"/>
                <w:rtl/>
              </w:rPr>
              <w:t>בשבת הגוף מתקדש, ועל זה יש שכר גם בעולם הזה</w:t>
            </w:r>
          </w:p>
        </w:tc>
        <w:tc>
          <w:tcPr>
            <w:tcW w:type="dxa" w:w="2041"/>
          </w:tcPr>
          <w:p>
            <w:pPr>
              <w:jc w:val="center"/>
              <w:bidi/>
            </w:pPr>
            <w:r>
              <w:rPr>
                <w:b w:val="0"/>
                <w:sz w:val="20"/>
                <w:rFonts w:cs="David"/>
                <w:rtl/>
              </w:rPr>
              <w:t>דברי אליעזר ויקהל</w:t>
            </w:r>
          </w:p>
        </w:tc>
        <w:tc>
          <w:tcPr>
            <w:tcW w:type="dxa" w:w="2041"/>
          </w:tcPr>
          <w:p>
            <w:pPr>
              <w:jc w:val="center"/>
              <w:bidi/>
            </w:pPr>
            <w:r>
              <w:rPr>
                <w:b w:val="0"/>
                <w:sz w:val="18"/>
                <w:rFonts w:cs="David"/>
                <w:rtl/>
              </w:rPr>
              <w:t>פרק רביעי, מב</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מי שמקדיש עניני עולם הזה לעולם הבא כגון מלוה לדקה זוכה לברכה</w:t>
            </w:r>
          </w:p>
        </w:tc>
        <w:tc>
          <w:tcPr>
            <w:tcW w:type="dxa" w:w="2041"/>
          </w:tcPr>
          <w:p>
            <w:pPr>
              <w:jc w:val="center"/>
              <w:bidi/>
            </w:pPr>
            <w:r>
              <w:rPr>
                <w:b w:val="0"/>
                <w:sz w:val="20"/>
                <w:rFonts w:cs="David"/>
                <w:rtl/>
              </w:rPr>
              <w:t>כיון שמקדיש עניני עולם הזה עם עולם הבא מגיע ברכת עולם הזה</w:t>
            </w:r>
          </w:p>
        </w:tc>
        <w:tc>
          <w:tcPr>
            <w:tcW w:type="dxa" w:w="2041"/>
          </w:tcPr>
          <w:p>
            <w:pPr>
              <w:jc w:val="center"/>
              <w:bidi/>
            </w:pPr>
            <w:r>
              <w:rPr>
                <w:b w:val="0"/>
                <w:sz w:val="20"/>
                <w:rFonts w:cs="David"/>
                <w:rtl/>
              </w:rPr>
              <w:t>ויחי יוסף בחוקותי</w:t>
            </w:r>
          </w:p>
        </w:tc>
        <w:tc>
          <w:tcPr>
            <w:tcW w:type="dxa" w:w="2041"/>
          </w:tcPr>
          <w:p>
            <w:pPr>
              <w:jc w:val="center"/>
              <w:bidi/>
            </w:pPr>
            <w:r>
              <w:rPr>
                <w:b w:val="0"/>
                <w:sz w:val="18"/>
                <w:rFonts w:cs="David"/>
                <w:rtl/>
              </w:rPr>
              <w:t>פרק חמישי, צא</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העושה מצוה מדחיפה פנימית בלי הכנות</w:t>
            </w:r>
          </w:p>
        </w:tc>
        <w:tc>
          <w:tcPr>
            <w:tcW w:type="dxa" w:w="2041"/>
          </w:tcPr>
          <w:p>
            <w:pPr>
              <w:jc w:val="center"/>
              <w:bidi/>
            </w:pPr>
            <w:r>
              <w:rPr>
                <w:b w:val="0"/>
                <w:sz w:val="20"/>
                <w:rFonts w:cs="David"/>
                <w:rtl/>
              </w:rPr>
              <w:t>עשה פתאם מאליו מדחיפה פנימית, וזה טבעו של פתאם, ובדין הוא שיטול שכרו</w:t>
            </w:r>
          </w:p>
        </w:tc>
        <w:tc>
          <w:tcPr>
            <w:tcW w:type="dxa" w:w="2041"/>
          </w:tcPr>
          <w:p>
            <w:pPr>
              <w:jc w:val="center"/>
              <w:bidi/>
            </w:pPr>
            <w:r>
              <w:rPr>
                <w:b w:val="0"/>
                <w:sz w:val="20"/>
                <w:rFonts w:cs="David"/>
                <w:rtl/>
              </w:rPr>
              <w:t>פניני קדם בשם הגרי"ש</w:t>
            </w:r>
          </w:p>
        </w:tc>
        <w:tc>
          <w:tcPr>
            <w:tcW w:type="dxa" w:w="2041"/>
          </w:tcPr>
          <w:p>
            <w:pPr>
              <w:jc w:val="center"/>
              <w:bidi/>
            </w:pPr>
            <w:r>
              <w:rPr>
                <w:b w:val="0"/>
                <w:sz w:val="18"/>
                <w:rFonts w:cs="David"/>
                <w:rtl/>
              </w:rPr>
              <w:t>פרק ששי, יט</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כשמקיימים מצוה בלי טעם רק מצד רצון ה'</w:t>
            </w:r>
          </w:p>
        </w:tc>
        <w:tc>
          <w:tcPr>
            <w:tcW w:type="dxa" w:w="2041"/>
          </w:tcPr>
          <w:p>
            <w:pPr>
              <w:jc w:val="center"/>
              <w:bidi/>
            </w:pPr>
            <w:r>
              <w:rPr>
                <w:b w:val="0"/>
                <w:sz w:val="20"/>
                <w:rFonts w:cs="David"/>
                <w:rtl/>
              </w:rPr>
              <w:t>כעס שלמטה עושה בלי טעם כך ה' יתן גמליכם בלי טעם ויגזל לטבע</w:t>
            </w:r>
          </w:p>
        </w:tc>
        <w:tc>
          <w:tcPr>
            <w:tcW w:type="dxa" w:w="2041"/>
          </w:tcPr>
          <w:p>
            <w:pPr>
              <w:jc w:val="center"/>
              <w:bidi/>
            </w:pPr>
            <w:r>
              <w:rPr>
                <w:b w:val="0"/>
                <w:sz w:val="20"/>
                <w:rFonts w:cs="David"/>
                <w:rtl/>
              </w:rPr>
              <w:t>המגיד בחוקותי</w:t>
            </w:r>
          </w:p>
        </w:tc>
        <w:tc>
          <w:tcPr>
            <w:tcW w:type="dxa" w:w="2041"/>
          </w:tcPr>
          <w:p>
            <w:pPr>
              <w:jc w:val="center"/>
              <w:bidi/>
            </w:pPr>
            <w:r>
              <w:rPr>
                <w:b w:val="0"/>
                <w:sz w:val="18"/>
                <w:rFonts w:cs="David"/>
                <w:rtl/>
              </w:rPr>
              <w:t>פרק ששי, מז</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על גדרים וסייגים למנוע מניעות המבטלים מהתורה</w:t>
            </w:r>
          </w:p>
        </w:tc>
        <w:tc>
          <w:tcPr>
            <w:tcW w:type="dxa" w:w="2041"/>
          </w:tcPr>
          <w:p>
            <w:pPr>
              <w:jc w:val="center"/>
              <w:bidi/>
            </w:pPr>
            <w:r>
              <w:rPr>
                <w:b w:val="0"/>
                <w:sz w:val="20"/>
                <w:rFonts w:cs="David"/>
                <w:rtl/>
              </w:rPr>
              <w:t>כשאדם עושה לעצמו גדרים וסייגים, גם הקב"ה רוצה להיטיב עמו ולבטל ממנו מניעות</w:t>
            </w:r>
          </w:p>
        </w:tc>
        <w:tc>
          <w:tcPr>
            <w:tcW w:type="dxa" w:w="2041"/>
          </w:tcPr>
          <w:p>
            <w:pPr>
              <w:jc w:val="center"/>
              <w:bidi/>
            </w:pPr>
            <w:r>
              <w:rPr>
                <w:b w:val="0"/>
                <w:sz w:val="20"/>
                <w:rFonts w:cs="David"/>
                <w:rtl/>
              </w:rPr>
              <w:t>אמרי שפר עקב</w:t>
            </w:r>
          </w:p>
        </w:tc>
        <w:tc>
          <w:tcPr>
            <w:tcW w:type="dxa" w:w="2041"/>
          </w:tcPr>
          <w:p>
            <w:pPr>
              <w:jc w:val="center"/>
              <w:bidi/>
            </w:pPr>
            <w:r>
              <w:rPr>
                <w:b w:val="0"/>
                <w:sz w:val="18"/>
                <w:rFonts w:cs="David"/>
                <w:rtl/>
              </w:rPr>
              <w:t>פרק ששי, סב</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המתנהג לפנים משורת הדין</w:t>
            </w:r>
          </w:p>
        </w:tc>
        <w:tc>
          <w:tcPr>
            <w:tcW w:type="dxa" w:w="2041"/>
          </w:tcPr>
          <w:p>
            <w:pPr>
              <w:jc w:val="center"/>
              <w:bidi/>
            </w:pPr>
            <w:r>
              <w:rPr>
                <w:b w:val="0"/>
                <w:sz w:val="20"/>
                <w:rFonts w:cs="David"/>
                <w:rtl/>
              </w:rPr>
              <w:t>אם עמל לפנים משורת הדין, גם הקב"ה יתנהג עמו לפנים משוה"ד ונתתי גשמיכם</w:t>
            </w:r>
          </w:p>
        </w:tc>
        <w:tc>
          <w:tcPr>
            <w:tcW w:type="dxa" w:w="2041"/>
          </w:tcPr>
          <w:p>
            <w:pPr>
              <w:jc w:val="center"/>
              <w:bidi/>
            </w:pPr>
            <w:r>
              <w:rPr>
                <w:b w:val="0"/>
                <w:sz w:val="20"/>
                <w:rFonts w:cs="David"/>
                <w:rtl/>
              </w:rPr>
              <w:t>דברי אש בחוקותי</w:t>
            </w:r>
          </w:p>
        </w:tc>
        <w:tc>
          <w:tcPr>
            <w:tcW w:type="dxa" w:w="2041"/>
          </w:tcPr>
          <w:p>
            <w:pPr>
              <w:jc w:val="center"/>
              <w:bidi/>
            </w:pPr>
            <w:r>
              <w:rPr>
                <w:b w:val="0"/>
                <w:sz w:val="18"/>
                <w:rFonts w:cs="David"/>
                <w:rtl/>
              </w:rPr>
              <w:t>פרק ששי, עו</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המקיים מצוה ואינו מצפה לשכר</w:t>
            </w:r>
          </w:p>
        </w:tc>
        <w:tc>
          <w:tcPr>
            <w:tcW w:type="dxa" w:w="2041"/>
          </w:tcPr>
          <w:p>
            <w:pPr>
              <w:jc w:val="center"/>
              <w:bidi/>
            </w:pPr>
            <w:r>
              <w:rPr>
                <w:b w:val="0"/>
                <w:sz w:val="20"/>
                <w:rFonts w:cs="David"/>
                <w:rtl/>
              </w:rPr>
              <w:t>דוקא במי שמקוה לתשלום שכר אין מגיע לו בעוה"ז, אבל מי שאינו מעלה במחשבתו כלל וממלא רצון ה' בלי תקוה לשכר, כשם שהוא ממלא רצון ה' בלי תקוה כך ה' ממלא רצונו בדבר שאין מגיע לו</w:t>
            </w:r>
          </w:p>
        </w:tc>
        <w:tc>
          <w:tcPr>
            <w:tcW w:type="dxa" w:w="2041"/>
          </w:tcPr>
          <w:p>
            <w:pPr>
              <w:jc w:val="center"/>
              <w:bidi/>
            </w:pPr>
            <w:r>
              <w:rPr>
                <w:b w:val="0"/>
                <w:sz w:val="20"/>
                <w:rFonts w:cs="David"/>
                <w:rtl/>
              </w:rPr>
              <w:t>ערבי נחל חקת דרוש א'</w:t>
            </w:r>
          </w:p>
        </w:tc>
        <w:tc>
          <w:tcPr>
            <w:tcW w:type="dxa" w:w="2041"/>
          </w:tcPr>
          <w:p>
            <w:pPr>
              <w:jc w:val="center"/>
              <w:bidi/>
            </w:pPr>
            <w:r>
              <w:rPr>
                <w:b w:val="0"/>
                <w:sz w:val="18"/>
                <w:rFonts w:cs="David"/>
                <w:rtl/>
              </w:rPr>
              <w:t>פרק ששי, פז</w:t>
            </w:r>
          </w:p>
        </w:tc>
      </w:tr>
      <w:tr>
        <w:tc>
          <w:tcPr>
            <w:tcW w:type="dxa" w:w="10205"/>
            <w:gridSpan w:val="5"/>
            <w:shd w:fill="E8E8E8" w:val="clear"/>
          </w:tcPr>
          <w:p>
            <w:pPr>
              <w:jc w:val="center"/>
              <w:bidi/>
            </w:pPr>
            <w:r>
              <w:rPr>
                <w:b/>
                <w:sz w:val="22"/>
                <w:rFonts w:cs="David"/>
                <w:rtl/>
              </w:rPr>
              <w:t>קטגוריה: משום כבוד שמים (10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שכר בעוה"ז כדי שלא יתחלל שם שמים בעיני הגוים</w:t>
            </w:r>
          </w:p>
        </w:tc>
        <w:tc>
          <w:tcPr>
            <w:tcW w:type="dxa" w:w="2041"/>
          </w:tcPr>
          <w:p>
            <w:pPr>
              <w:jc w:val="center"/>
              <w:bidi/>
            </w:pPr>
            <w:r>
              <w:rPr>
                <w:b w:val="0"/>
                <w:sz w:val="20"/>
                <w:rFonts w:cs="David"/>
                <w:rtl/>
              </w:rPr>
              <w:t>כדי שלא יאמרו העכו"ם על מעלת ישראל ויתחלל שם שמים, נותן להם הקב"ה כל טוב בעוה"ז</w:t>
            </w:r>
          </w:p>
        </w:tc>
        <w:tc>
          <w:tcPr>
            <w:tcW w:type="dxa" w:w="2041"/>
          </w:tcPr>
          <w:p>
            <w:pPr>
              <w:jc w:val="center"/>
              <w:bidi/>
            </w:pPr>
            <w:r>
              <w:rPr>
                <w:b w:val="0"/>
                <w:sz w:val="20"/>
                <w:rFonts w:cs="David"/>
                <w:rtl/>
              </w:rPr>
              <w:t>דברי יואל בחוקותי</w:t>
            </w:r>
          </w:p>
        </w:tc>
        <w:tc>
          <w:tcPr>
            <w:tcW w:type="dxa" w:w="2041"/>
          </w:tcPr>
          <w:p>
            <w:pPr>
              <w:jc w:val="center"/>
              <w:bidi/>
            </w:pPr>
            <w:r>
              <w:rPr>
                <w:b w:val="0"/>
                <w:sz w:val="18"/>
                <w:rFonts w:cs="David"/>
                <w:rtl/>
              </w:rPr>
              <w:t>פרק ראשון, כג</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במצוה שרבים מליזין עליה שאינה מצוה מקבל שכר בעוה"ז</w:t>
            </w:r>
          </w:p>
        </w:tc>
        <w:tc>
          <w:tcPr>
            <w:tcW w:type="dxa" w:w="2041"/>
          </w:tcPr>
          <w:p>
            <w:pPr>
              <w:jc w:val="center"/>
              <w:bidi/>
            </w:pPr>
            <w:r>
              <w:rPr>
                <w:b w:val="0"/>
                <w:sz w:val="20"/>
                <w:rFonts w:cs="David"/>
                <w:rtl/>
              </w:rPr>
              <w:t>למען יכירו וידעו הכל שרוצה השי"ת במעשהו</w:t>
            </w:r>
          </w:p>
        </w:tc>
        <w:tc>
          <w:tcPr>
            <w:tcW w:type="dxa" w:w="2041"/>
          </w:tcPr>
          <w:p>
            <w:pPr>
              <w:jc w:val="center"/>
              <w:bidi/>
            </w:pPr>
            <w:r>
              <w:rPr>
                <w:b w:val="0"/>
                <w:sz w:val="20"/>
                <w:rFonts w:cs="David"/>
                <w:rtl/>
              </w:rPr>
              <w:t>שבט מיהודה פנחס</w:t>
            </w:r>
          </w:p>
        </w:tc>
        <w:tc>
          <w:tcPr>
            <w:tcW w:type="dxa" w:w="2041"/>
          </w:tcPr>
          <w:p>
            <w:pPr>
              <w:jc w:val="center"/>
              <w:bidi/>
            </w:pPr>
            <w:r>
              <w:rPr>
                <w:b w:val="0"/>
                <w:sz w:val="18"/>
                <w:rFonts w:cs="David"/>
                <w:rtl/>
              </w:rPr>
              <w:t>פרק שני, יח</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מי שחושדין אותו ואין בו, שכרו ניתן בעולם הזה</w:t>
            </w:r>
          </w:p>
        </w:tc>
        <w:tc>
          <w:tcPr>
            <w:tcW w:type="dxa" w:w="2041"/>
          </w:tcPr>
          <w:p>
            <w:pPr>
              <w:jc w:val="center"/>
              <w:bidi/>
            </w:pPr>
            <w:r>
              <w:rPr>
                <w:b w:val="0"/>
                <w:sz w:val="20"/>
                <w:rFonts w:cs="David"/>
                <w:rtl/>
              </w:rPr>
              <w:t>שכרו ניתן בעולם הזה להיות גלוי לכל שחשדוהו שלא כדין</w:t>
            </w:r>
          </w:p>
        </w:tc>
        <w:tc>
          <w:tcPr>
            <w:tcW w:type="dxa" w:w="2041"/>
          </w:tcPr>
          <w:p>
            <w:pPr>
              <w:jc w:val="center"/>
              <w:bidi/>
            </w:pPr>
            <w:r>
              <w:rPr>
                <w:b w:val="0"/>
                <w:sz w:val="20"/>
                <w:rFonts w:cs="David"/>
                <w:rtl/>
              </w:rPr>
              <w:t>ירושלמי כתובות י"ב</w:t>
            </w:r>
          </w:p>
        </w:tc>
        <w:tc>
          <w:tcPr>
            <w:tcW w:type="dxa" w:w="2041"/>
          </w:tcPr>
          <w:p>
            <w:pPr>
              <w:jc w:val="center"/>
              <w:bidi/>
            </w:pPr>
            <w:r>
              <w:rPr>
                <w:b w:val="0"/>
                <w:sz w:val="18"/>
                <w:rFonts w:cs="David"/>
                <w:rtl/>
              </w:rPr>
              <w:t>פרק רביעי, טו</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מי שכולם יעידו ויגידו עליו שראוי לשכרו מקבל שכר בעולם הזה</w:t>
            </w:r>
          </w:p>
        </w:tc>
        <w:tc>
          <w:tcPr>
            <w:tcW w:type="dxa" w:w="2041"/>
          </w:tcPr>
          <w:p>
            <w:pPr>
              <w:jc w:val="center"/>
              <w:bidi/>
            </w:pPr>
            <w:r>
              <w:rPr>
                <w:b w:val="0"/>
                <w:sz w:val="20"/>
                <w:rFonts w:cs="David"/>
                <w:rtl/>
              </w:rPr>
              <w:t>כדי שלא תהיה קושיא מפני מה לצדיק וטוב לו, כולם יעידו שראוי הוא לכך</w:t>
            </w:r>
          </w:p>
        </w:tc>
        <w:tc>
          <w:tcPr>
            <w:tcW w:type="dxa" w:w="2041"/>
          </w:tcPr>
          <w:p>
            <w:pPr>
              <w:jc w:val="center"/>
              <w:bidi/>
            </w:pPr>
            <w:r>
              <w:rPr>
                <w:b w:val="0"/>
                <w:sz w:val="20"/>
                <w:rFonts w:cs="David"/>
                <w:rtl/>
              </w:rPr>
              <w:t>שבט מיהודה פנחס</w:t>
            </w:r>
          </w:p>
        </w:tc>
        <w:tc>
          <w:tcPr>
            <w:tcW w:type="dxa" w:w="2041"/>
          </w:tcPr>
          <w:p>
            <w:pPr>
              <w:jc w:val="center"/>
              <w:bidi/>
            </w:pPr>
            <w:r>
              <w:rPr>
                <w:b w:val="0"/>
                <w:sz w:val="18"/>
                <w:rFonts w:cs="David"/>
                <w:rtl/>
              </w:rPr>
              <w:t>פרק רביעי, לד</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פנחס קנא קנאת ה' וקידש שם שמים - בדין שיטול שכרו</w:t>
            </w:r>
          </w:p>
        </w:tc>
        <w:tc>
          <w:tcPr>
            <w:tcW w:type="dxa" w:w="2041"/>
          </w:tcPr>
          <w:p>
            <w:pPr>
              <w:jc w:val="center"/>
              <w:bidi/>
            </w:pPr>
            <w:r>
              <w:rPr>
                <w:b w:val="0"/>
                <w:sz w:val="20"/>
                <w:rFonts w:cs="David"/>
                <w:rtl/>
              </w:rPr>
              <w:t>כיון שקידש שם שמים וראו כל עמי הארץ, בדין שיטול שכרו</w:t>
            </w:r>
          </w:p>
        </w:tc>
        <w:tc>
          <w:tcPr>
            <w:tcW w:type="dxa" w:w="2041"/>
          </w:tcPr>
          <w:p>
            <w:pPr>
              <w:jc w:val="center"/>
              <w:bidi/>
            </w:pPr>
            <w:r>
              <w:rPr>
                <w:b w:val="0"/>
                <w:sz w:val="20"/>
                <w:rFonts w:cs="David"/>
                <w:rtl/>
              </w:rPr>
              <w:t>פני מבין פ' פנחס</w:t>
            </w:r>
          </w:p>
        </w:tc>
        <w:tc>
          <w:tcPr>
            <w:tcW w:type="dxa" w:w="2041"/>
          </w:tcPr>
          <w:p>
            <w:pPr>
              <w:jc w:val="center"/>
              <w:bidi/>
            </w:pPr>
            <w:r>
              <w:rPr>
                <w:b w:val="0"/>
                <w:sz w:val="18"/>
                <w:rFonts w:cs="David"/>
                <w:rtl/>
              </w:rPr>
              <w:t>פרק חמישי, יח</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פנחס קילס ה' - אין מיטה בא לידו ואין חששא, בדין שיטול שכרו</w:t>
            </w:r>
          </w:p>
        </w:tc>
        <w:tc>
          <w:tcPr>
            <w:tcW w:type="dxa" w:w="2041"/>
          </w:tcPr>
          <w:p>
            <w:pPr>
              <w:jc w:val="center"/>
              <w:bidi/>
            </w:pPr>
            <w:r>
              <w:rPr>
                <w:b w:val="0"/>
                <w:sz w:val="20"/>
                <w:rFonts w:cs="David"/>
                <w:rtl/>
              </w:rPr>
              <w:t>כיון שקילס ה', אין חשש שימות ויפסיד שכרו, לכן יכול לקבלו בעוה"ז</w:t>
            </w:r>
          </w:p>
        </w:tc>
        <w:tc>
          <w:tcPr>
            <w:tcW w:type="dxa" w:w="2041"/>
          </w:tcPr>
          <w:p>
            <w:pPr>
              <w:jc w:val="center"/>
              <w:bidi/>
            </w:pPr>
            <w:r>
              <w:rPr>
                <w:b w:val="0"/>
                <w:sz w:val="20"/>
                <w:rFonts w:cs="David"/>
                <w:rtl/>
              </w:rPr>
              <w:t>פלפולא חריפא ורוח</w:t>
            </w:r>
          </w:p>
        </w:tc>
        <w:tc>
          <w:tcPr>
            <w:tcW w:type="dxa" w:w="2041"/>
          </w:tcPr>
          <w:p>
            <w:pPr>
              <w:jc w:val="center"/>
              <w:bidi/>
            </w:pPr>
            <w:r>
              <w:rPr>
                <w:b w:val="0"/>
                <w:sz w:val="18"/>
                <w:rFonts w:cs="David"/>
                <w:rtl/>
              </w:rPr>
              <w:t>פרק חמישי, יח</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במה שפירסם מלכותו ואחדותו ית"ש בעולם מגיע לו שכר</w:t>
            </w:r>
          </w:p>
        </w:tc>
        <w:tc>
          <w:tcPr>
            <w:tcW w:type="dxa" w:w="2041"/>
          </w:tcPr>
          <w:p>
            <w:pPr>
              <w:jc w:val="center"/>
              <w:bidi/>
            </w:pPr>
            <w:r>
              <w:rPr>
                <w:b w:val="0"/>
                <w:sz w:val="20"/>
                <w:rFonts w:cs="David"/>
                <w:rtl/>
              </w:rPr>
              <w:t>כיון שפירסם מלכותו ואחדותו בעולם, מגיע לו שכר מהדין</w:t>
            </w:r>
          </w:p>
        </w:tc>
        <w:tc>
          <w:tcPr>
            <w:tcW w:type="dxa" w:w="2041"/>
          </w:tcPr>
          <w:p>
            <w:pPr>
              <w:jc w:val="center"/>
              <w:bidi/>
            </w:pPr>
            <w:r>
              <w:rPr>
                <w:b w:val="0"/>
                <w:sz w:val="20"/>
                <w:rFonts w:cs="David"/>
                <w:rtl/>
              </w:rPr>
              <w:t>ואמרי אש לך</w:t>
            </w:r>
          </w:p>
        </w:tc>
        <w:tc>
          <w:tcPr>
            <w:tcW w:type="dxa" w:w="2041"/>
          </w:tcPr>
          <w:p>
            <w:pPr>
              <w:jc w:val="center"/>
              <w:bidi/>
            </w:pPr>
            <w:r>
              <w:rPr>
                <w:b w:val="0"/>
                <w:sz w:val="18"/>
                <w:rFonts w:cs="David"/>
                <w:rtl/>
              </w:rPr>
              <w:t>פרק חמישי, יט</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מי שהולך ומכריז אלקותו צריך להיות עשיר וחכם כדי שיתקבלו דבריו</w:t>
            </w:r>
          </w:p>
        </w:tc>
        <w:tc>
          <w:tcPr>
            <w:tcW w:type="dxa" w:w="2041"/>
          </w:tcPr>
          <w:p>
            <w:pPr>
              <w:jc w:val="center"/>
              <w:bidi/>
            </w:pPr>
            <w:r>
              <w:rPr>
                <w:b w:val="0"/>
                <w:sz w:val="20"/>
                <w:rFonts w:cs="David"/>
                <w:rtl/>
              </w:rPr>
              <w:t>הקב"ה נותן לו עושר וחכמה כדי שיתקבלו דבריו למפרסם אלקותו</w:t>
            </w:r>
          </w:p>
        </w:tc>
        <w:tc>
          <w:tcPr>
            <w:tcW w:type="dxa" w:w="2041"/>
          </w:tcPr>
          <w:p>
            <w:pPr>
              <w:jc w:val="center"/>
              <w:bidi/>
            </w:pPr>
            <w:r>
              <w:rPr>
                <w:b w:val="0"/>
                <w:sz w:val="20"/>
                <w:rFonts w:cs="David"/>
                <w:rtl/>
              </w:rPr>
              <w:t>רחובות הנהר לך</w:t>
            </w:r>
          </w:p>
        </w:tc>
        <w:tc>
          <w:tcPr>
            <w:tcW w:type="dxa" w:w="2041"/>
          </w:tcPr>
          <w:p>
            <w:pPr>
              <w:jc w:val="center"/>
              <w:bidi/>
            </w:pPr>
            <w:r>
              <w:rPr>
                <w:b w:val="0"/>
                <w:sz w:val="18"/>
                <w:rFonts w:cs="David"/>
                <w:rtl/>
              </w:rPr>
              <w:t>פרק חמישי, כ</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מי שגורם להרמת כבוד השי"ת בגוים ראוי שישלם שכרו בעוה"ז</w:t>
            </w:r>
          </w:p>
        </w:tc>
        <w:tc>
          <w:tcPr>
            <w:tcW w:type="dxa" w:w="2041"/>
          </w:tcPr>
          <w:p>
            <w:pPr>
              <w:jc w:val="center"/>
              <w:bidi/>
            </w:pPr>
            <w:r>
              <w:rPr>
                <w:b w:val="0"/>
                <w:sz w:val="20"/>
                <w:rFonts w:cs="David"/>
                <w:rtl/>
              </w:rPr>
              <w:t>כיון שגרם להרמת כבוד השי"ת בגוים, ראוי לשלם שכר פעולתו בעוה"ז</w:t>
            </w:r>
          </w:p>
        </w:tc>
        <w:tc>
          <w:tcPr>
            <w:tcW w:type="dxa" w:w="2041"/>
          </w:tcPr>
          <w:p>
            <w:pPr>
              <w:jc w:val="center"/>
              <w:bidi/>
            </w:pPr>
            <w:r>
              <w:rPr>
                <w:b w:val="0"/>
                <w:sz w:val="20"/>
                <w:rFonts w:cs="David"/>
                <w:rtl/>
              </w:rPr>
              <w:t>תורת מהרי"ץ נשא</w:t>
            </w:r>
          </w:p>
        </w:tc>
        <w:tc>
          <w:tcPr>
            <w:tcW w:type="dxa" w:w="2041"/>
          </w:tcPr>
          <w:p>
            <w:pPr>
              <w:jc w:val="center"/>
              <w:bidi/>
            </w:pPr>
            <w:r>
              <w:rPr>
                <w:b w:val="0"/>
                <w:sz w:val="18"/>
                <w:rFonts w:cs="David"/>
                <w:rtl/>
              </w:rPr>
              <w:t>פרק חמישי, כא</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עושה דבר ומתכוין שעי"ז יתקדש שם ה' - ניתן שכר בהאי עלמא</w:t>
            </w:r>
          </w:p>
        </w:tc>
        <w:tc>
          <w:tcPr>
            <w:tcW w:type="dxa" w:w="2041"/>
          </w:tcPr>
          <w:p>
            <w:pPr>
              <w:jc w:val="center"/>
              <w:bidi/>
            </w:pPr>
            <w:r>
              <w:rPr>
                <w:b w:val="0"/>
                <w:sz w:val="20"/>
                <w:rFonts w:cs="David"/>
                <w:rtl/>
              </w:rPr>
              <w:t>מטעם קידוש ה', כדי שימקדש שמו יתברך</w:t>
            </w:r>
          </w:p>
        </w:tc>
        <w:tc>
          <w:tcPr>
            <w:tcW w:type="dxa" w:w="2041"/>
          </w:tcPr>
          <w:p>
            <w:pPr>
              <w:jc w:val="center"/>
              <w:bidi/>
            </w:pPr>
            <w:r>
              <w:rPr>
                <w:b w:val="0"/>
                <w:sz w:val="20"/>
                <w:rFonts w:cs="David"/>
                <w:rtl/>
              </w:rPr>
              <w:t>שארית מנחם פ' עקב</w:t>
            </w:r>
          </w:p>
        </w:tc>
        <w:tc>
          <w:tcPr>
            <w:tcW w:type="dxa" w:w="2041"/>
          </w:tcPr>
          <w:p>
            <w:pPr>
              <w:jc w:val="center"/>
              <w:bidi/>
            </w:pPr>
            <w:r>
              <w:rPr>
                <w:b w:val="0"/>
                <w:sz w:val="18"/>
                <w:rFonts w:cs="David"/>
                <w:rtl/>
              </w:rPr>
              <w:t>פרק חמישי, כג</w:t>
            </w:r>
          </w:p>
        </w:tc>
      </w:tr>
      <w:tr>
        <w:tc>
          <w:tcPr>
            <w:tcW w:type="dxa" w:w="10205"/>
            <w:gridSpan w:val="5"/>
            <w:shd w:fill="E8E8E8" w:val="clear"/>
          </w:tcPr>
          <w:p>
            <w:pPr>
              <w:jc w:val="center"/>
              <w:bidi/>
            </w:pPr>
            <w:r>
              <w:rPr>
                <w:b/>
                <w:sz w:val="22"/>
                <w:rFonts w:cs="David"/>
                <w:rtl/>
              </w:rPr>
              <w:t>קטגוריה: מצוה מיוחדת בסגולתה (26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על מצות עשה יש שכר בעוה"ז על המעשה</w:t>
            </w:r>
          </w:p>
        </w:tc>
        <w:tc>
          <w:tcPr>
            <w:tcW w:type="dxa" w:w="2041"/>
          </w:tcPr>
          <w:p>
            <w:pPr>
              <w:jc w:val="center"/>
              <w:bidi/>
            </w:pPr>
            <w:r>
              <w:rPr>
                <w:b w:val="0"/>
                <w:sz w:val="20"/>
                <w:rFonts w:cs="David"/>
                <w:rtl/>
              </w:rPr>
              <w:t>מקבלין שכר על המעשה, דהיינו מצות עשה</w:t>
            </w:r>
          </w:p>
        </w:tc>
        <w:tc>
          <w:tcPr>
            <w:tcW w:type="dxa" w:w="2041"/>
          </w:tcPr>
          <w:p>
            <w:pPr>
              <w:jc w:val="center"/>
              <w:bidi/>
            </w:pPr>
            <w:r>
              <w:rPr>
                <w:b w:val="0"/>
                <w:sz w:val="20"/>
                <w:rFonts w:cs="David"/>
                <w:rtl/>
              </w:rPr>
              <w:t>אמרי שפר בחוקותי</w:t>
            </w:r>
          </w:p>
        </w:tc>
        <w:tc>
          <w:tcPr>
            <w:tcW w:type="dxa" w:w="2041"/>
          </w:tcPr>
          <w:p>
            <w:pPr>
              <w:jc w:val="center"/>
              <w:bidi/>
            </w:pPr>
            <w:r>
              <w:rPr>
                <w:b w:val="0"/>
                <w:sz w:val="18"/>
                <w:rFonts w:cs="David"/>
                <w:rtl/>
              </w:rPr>
              <w:t>פרק שני, א</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על המשפטים יש שני שכר - בעוה"ז ובעוה"ב</w:t>
            </w:r>
          </w:p>
        </w:tc>
        <w:tc>
          <w:tcPr>
            <w:tcW w:type="dxa" w:w="2041"/>
          </w:tcPr>
          <w:p>
            <w:pPr>
              <w:jc w:val="center"/>
              <w:bidi/>
            </w:pPr>
            <w:r>
              <w:rPr>
                <w:b w:val="0"/>
                <w:sz w:val="20"/>
                <w:rFonts w:cs="David"/>
                <w:rtl/>
              </w:rPr>
              <w:t>המשפטים מדברים באוכל פירותיהם בעוה"ז</w:t>
            </w:r>
          </w:p>
        </w:tc>
        <w:tc>
          <w:tcPr>
            <w:tcW w:type="dxa" w:w="2041"/>
          </w:tcPr>
          <w:p>
            <w:pPr>
              <w:jc w:val="center"/>
              <w:bidi/>
            </w:pPr>
            <w:r>
              <w:rPr>
                <w:b w:val="0"/>
                <w:sz w:val="20"/>
                <w:rFonts w:cs="David"/>
                <w:rtl/>
              </w:rPr>
              <w:t>זכרון שמואל, פ' עקב</w:t>
            </w:r>
          </w:p>
        </w:tc>
        <w:tc>
          <w:tcPr>
            <w:tcW w:type="dxa" w:w="2041"/>
          </w:tcPr>
          <w:p>
            <w:pPr>
              <w:jc w:val="center"/>
              <w:bidi/>
            </w:pPr>
            <w:r>
              <w:rPr>
                <w:b w:val="0"/>
                <w:sz w:val="18"/>
                <w:rFonts w:cs="David"/>
                <w:rtl/>
              </w:rPr>
              <w:t>פרק שני, ה</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במצות המושכלות כתוב למען יאריך ימים</w:t>
            </w:r>
          </w:p>
        </w:tc>
        <w:tc>
          <w:tcPr>
            <w:tcW w:type="dxa" w:w="2041"/>
          </w:tcPr>
          <w:p>
            <w:pPr>
              <w:jc w:val="center"/>
              <w:bidi/>
            </w:pPr>
            <w:r>
              <w:rPr>
                <w:b w:val="0"/>
                <w:sz w:val="20"/>
                <w:rFonts w:cs="David"/>
                <w:rtl/>
              </w:rPr>
              <w:t>הם מהדברים שאוכל פירותיהם בעוה"ז</w:t>
            </w:r>
          </w:p>
        </w:tc>
        <w:tc>
          <w:tcPr>
            <w:tcW w:type="dxa" w:w="2041"/>
          </w:tcPr>
          <w:p>
            <w:pPr>
              <w:jc w:val="center"/>
              <w:bidi/>
            </w:pPr>
            <w:r>
              <w:rPr>
                <w:b w:val="0"/>
                <w:sz w:val="20"/>
                <w:rFonts w:cs="David"/>
                <w:rtl/>
              </w:rPr>
              <w:t>וירבה תורה ואתחנן</w:t>
            </w:r>
          </w:p>
        </w:tc>
        <w:tc>
          <w:tcPr>
            <w:tcW w:type="dxa" w:w="2041"/>
          </w:tcPr>
          <w:p>
            <w:pPr>
              <w:jc w:val="center"/>
              <w:bidi/>
            </w:pPr>
            <w:r>
              <w:rPr>
                <w:b w:val="0"/>
                <w:sz w:val="18"/>
                <w:rFonts w:cs="David"/>
                <w:rtl/>
              </w:rPr>
              <w:t>פרק שני, ז</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מצוה שאינו תלוי במעשה יש שכר בעוה"ז</w:t>
            </w:r>
          </w:p>
        </w:tc>
        <w:tc>
          <w:tcPr>
            <w:tcW w:type="dxa" w:w="2041"/>
          </w:tcPr>
          <w:p>
            <w:pPr>
              <w:jc w:val="center"/>
              <w:bidi/>
            </w:pPr>
            <w:r>
              <w:rPr>
                <w:b w:val="0"/>
                <w:sz w:val="20"/>
                <w:rFonts w:cs="David"/>
                <w:rtl/>
              </w:rPr>
              <w:t>במצות התלוי במעשה האדם מעצמו לא יכול לעשות, אבל במצוה שאינו תלוי במעשה שונה</w:t>
            </w:r>
          </w:p>
        </w:tc>
        <w:tc>
          <w:tcPr>
            <w:tcW w:type="dxa" w:w="2041"/>
          </w:tcPr>
          <w:p>
            <w:pPr>
              <w:jc w:val="center"/>
              <w:bidi/>
            </w:pPr>
            <w:r>
              <w:rPr>
                <w:b w:val="0"/>
                <w:sz w:val="20"/>
                <w:rFonts w:cs="David"/>
                <w:rtl/>
              </w:rPr>
              <w:t>מגדלות מרקחים, עקב</w:t>
            </w:r>
          </w:p>
        </w:tc>
        <w:tc>
          <w:tcPr>
            <w:tcW w:type="dxa" w:w="2041"/>
          </w:tcPr>
          <w:p>
            <w:pPr>
              <w:jc w:val="center"/>
              <w:bidi/>
            </w:pPr>
            <w:r>
              <w:rPr>
                <w:b w:val="0"/>
                <w:sz w:val="18"/>
                <w:rFonts w:cs="David"/>
                <w:rtl/>
              </w:rPr>
              <w:t>פרק שני, יט</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לימוד תורה שאין לו גבול וקצבה, המצוה לא נגמרה ולכן יש שכר בעוה"ז</w:t>
            </w:r>
          </w:p>
        </w:tc>
        <w:tc>
          <w:tcPr>
            <w:tcW w:type="dxa" w:w="2041"/>
          </w:tcPr>
          <w:p>
            <w:pPr>
              <w:jc w:val="center"/>
              <w:bidi/>
            </w:pPr>
            <w:r>
              <w:rPr>
                <w:b w:val="0"/>
                <w:sz w:val="20"/>
                <w:rFonts w:cs="David"/>
                <w:rtl/>
              </w:rPr>
              <w:t>כיון שלימוד התורה אין לו זמן וגבול ולא נגמרה המצוה, כדין שיגיע שכר בהאי עלמא</w:t>
            </w:r>
          </w:p>
        </w:tc>
        <w:tc>
          <w:tcPr>
            <w:tcW w:type="dxa" w:w="2041"/>
          </w:tcPr>
          <w:p>
            <w:pPr>
              <w:jc w:val="center"/>
              <w:bidi/>
            </w:pPr>
            <w:r>
              <w:rPr>
                <w:b w:val="0"/>
                <w:sz w:val="20"/>
                <w:rFonts w:cs="David"/>
                <w:rtl/>
              </w:rPr>
              <w:t>ויחי יוסף - בחוקותי</w:t>
            </w:r>
          </w:p>
        </w:tc>
        <w:tc>
          <w:tcPr>
            <w:tcW w:type="dxa" w:w="2041"/>
          </w:tcPr>
          <w:p>
            <w:pPr>
              <w:jc w:val="center"/>
              <w:bidi/>
            </w:pPr>
            <w:r>
              <w:rPr>
                <w:b w:val="0"/>
                <w:sz w:val="18"/>
                <w:rFonts w:cs="David"/>
                <w:rtl/>
              </w:rPr>
              <w:t>פרק שלישי, כה</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כשלומדים תורה לשמה בתמידות נעשית תורתו של הקב"ה ולא תלין</w:t>
            </w:r>
          </w:p>
        </w:tc>
        <w:tc>
          <w:tcPr>
            <w:tcW w:type="dxa" w:w="2041"/>
          </w:tcPr>
          <w:p>
            <w:pPr>
              <w:jc w:val="center"/>
              <w:bidi/>
            </w:pPr>
            <w:r>
              <w:rPr>
                <w:b w:val="0"/>
                <w:sz w:val="20"/>
                <w:rFonts w:cs="David"/>
                <w:rtl/>
              </w:rPr>
              <w:t>דבר הנעשה לשמה בתמידות פורשת לעילא ונעשית תורתו של הקב"ה ושייך לא תלין</w:t>
            </w:r>
          </w:p>
        </w:tc>
        <w:tc>
          <w:tcPr>
            <w:tcW w:type="dxa" w:w="2041"/>
          </w:tcPr>
          <w:p>
            <w:pPr>
              <w:jc w:val="center"/>
              <w:bidi/>
            </w:pPr>
            <w:r>
              <w:rPr>
                <w:b w:val="0"/>
                <w:sz w:val="20"/>
                <w:rFonts w:cs="David"/>
                <w:rtl/>
              </w:rPr>
              <w:t>דברי אליעזר בחוקותי</w:t>
            </w:r>
          </w:p>
        </w:tc>
        <w:tc>
          <w:tcPr>
            <w:tcW w:type="dxa" w:w="2041"/>
          </w:tcPr>
          <w:p>
            <w:pPr>
              <w:jc w:val="center"/>
              <w:bidi/>
            </w:pPr>
            <w:r>
              <w:rPr>
                <w:b w:val="0"/>
                <w:sz w:val="18"/>
                <w:rFonts w:cs="David"/>
                <w:rtl/>
              </w:rPr>
              <w:t>פרק שלישי, כט</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בדרוש שאני כי טועמין מזה טעם עוה"ב ויש שכר מצוה בהאי עלמא</w:t>
            </w:r>
          </w:p>
        </w:tc>
        <w:tc>
          <w:tcPr>
            <w:tcW w:type="dxa" w:w="2041"/>
          </w:tcPr>
          <w:p>
            <w:pPr>
              <w:jc w:val="center"/>
              <w:bidi/>
            </w:pPr>
            <w:r>
              <w:rPr>
                <w:b w:val="0"/>
                <w:sz w:val="20"/>
                <w:rFonts w:cs="David"/>
                <w:rtl/>
              </w:rPr>
              <w:t>בדרוש שאני כי טועמין מזה טעם עוה"ב</w:t>
            </w:r>
          </w:p>
        </w:tc>
        <w:tc>
          <w:tcPr>
            <w:tcW w:type="dxa" w:w="2041"/>
          </w:tcPr>
          <w:p>
            <w:pPr>
              <w:jc w:val="center"/>
              <w:bidi/>
            </w:pPr>
            <w:r>
              <w:rPr>
                <w:b w:val="0"/>
                <w:sz w:val="20"/>
                <w:rFonts w:cs="David"/>
                <w:rtl/>
              </w:rPr>
              <w:t>ביאורי החסידות, סוטה, דובר צדק, כו.</w:t>
            </w:r>
          </w:p>
        </w:tc>
        <w:tc>
          <w:tcPr>
            <w:tcW w:type="dxa" w:w="2041"/>
          </w:tcPr>
          <w:p>
            <w:pPr>
              <w:jc w:val="center"/>
              <w:bidi/>
            </w:pPr>
            <w:r>
              <w:rPr>
                <w:b w:val="0"/>
                <w:sz w:val="18"/>
                <w:rFonts w:cs="David"/>
                <w:rtl/>
              </w:rPr>
              <w:t>פרק שלישי, נ</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במצות שהזמן גרמא דכתיב רק עבור חיי העוה"ז יש שכר מצוה בהאי עלמא</w:t>
            </w:r>
          </w:p>
        </w:tc>
        <w:tc>
          <w:tcPr>
            <w:tcW w:type="dxa" w:w="2041"/>
          </w:tcPr>
          <w:p>
            <w:pPr>
              <w:jc w:val="center"/>
              <w:bidi/>
            </w:pPr>
            <w:r>
              <w:rPr>
                <w:b w:val="0"/>
                <w:sz w:val="20"/>
                <w:rFonts w:cs="David"/>
                <w:rtl/>
              </w:rPr>
              <w:t>אלו המצות שהזמן גרמא בהם דכתיב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עב</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במצות שבת יוכל להיות קצת שכר בעולם הזה כי הוא מעין עולם הבא</w:t>
            </w:r>
          </w:p>
        </w:tc>
        <w:tc>
          <w:tcPr>
            <w:tcW w:type="dxa" w:w="2041"/>
          </w:tcPr>
          <w:p>
            <w:pPr>
              <w:jc w:val="center"/>
              <w:bidi/>
            </w:pPr>
            <w:r>
              <w:rPr>
                <w:b w:val="0"/>
                <w:sz w:val="20"/>
                <w:rFonts w:cs="David"/>
                <w:rtl/>
              </w:rPr>
              <w:t>שבת הוא מעין עולם הבא ויש בו נשמה יתירה</w:t>
            </w:r>
          </w:p>
        </w:tc>
        <w:tc>
          <w:tcPr>
            <w:tcW w:type="dxa" w:w="2041"/>
          </w:tcPr>
          <w:p>
            <w:pPr>
              <w:jc w:val="center"/>
              <w:bidi/>
            </w:pPr>
            <w:r>
              <w:rPr>
                <w:b w:val="0"/>
                <w:sz w:val="20"/>
                <w:rFonts w:cs="David"/>
                <w:rtl/>
              </w:rPr>
              <w:t>שפת אמת עקב תרל"ט</w:t>
            </w:r>
          </w:p>
        </w:tc>
        <w:tc>
          <w:tcPr>
            <w:tcW w:type="dxa" w:w="2041"/>
          </w:tcPr>
          <w:p>
            <w:pPr>
              <w:jc w:val="center"/>
              <w:bidi/>
            </w:pPr>
            <w:r>
              <w:rPr>
                <w:b w:val="0"/>
                <w:sz w:val="18"/>
                <w:rFonts w:cs="David"/>
                <w:rtl/>
              </w:rPr>
              <w:t>פרק שלישי, עז</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נתן לנו השבת וצוה מצות עונג שבת שאפשרות לקיימו בודאי וזוכה לעוה"ז</w:t>
            </w:r>
          </w:p>
        </w:tc>
        <w:tc>
          <w:tcPr>
            <w:tcW w:type="dxa" w:w="2041"/>
          </w:tcPr>
          <w:p>
            <w:pPr>
              <w:jc w:val="center"/>
              <w:bidi/>
            </w:pPr>
            <w:r>
              <w:rPr>
                <w:b w:val="0"/>
                <w:sz w:val="20"/>
                <w:rFonts w:cs="David"/>
                <w:rtl/>
              </w:rPr>
              <w:t>מצות עונג שבת אפשרות לקיימו בודאי וזוכה לעוה"ז</w:t>
            </w:r>
          </w:p>
        </w:tc>
        <w:tc>
          <w:tcPr>
            <w:tcW w:type="dxa" w:w="2041"/>
          </w:tcPr>
          <w:p>
            <w:pPr>
              <w:jc w:val="center"/>
              <w:bidi/>
            </w:pPr>
            <w:r>
              <w:rPr>
                <w:b w:val="0"/>
                <w:sz w:val="20"/>
                <w:rFonts w:cs="David"/>
                <w:rtl/>
              </w:rPr>
              <w:t>אמרי שפר עקב</w:t>
            </w:r>
          </w:p>
        </w:tc>
        <w:tc>
          <w:tcPr>
            <w:tcW w:type="dxa" w:w="2041"/>
          </w:tcPr>
          <w:p>
            <w:pPr>
              <w:jc w:val="center"/>
              <w:bidi/>
            </w:pPr>
            <w:r>
              <w:rPr>
                <w:b w:val="0"/>
                <w:sz w:val="18"/>
                <w:rFonts w:cs="David"/>
                <w:rtl/>
              </w:rPr>
              <w:t>פרק שלישי, עט</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במצות שהזמן גרמא דכתיב רק עבור חיי העוה"ז יש שכר מצוה בהאי עלמא</w:t>
            </w:r>
          </w:p>
        </w:tc>
        <w:tc>
          <w:tcPr>
            <w:tcW w:type="dxa" w:w="2041"/>
          </w:tcPr>
          <w:p>
            <w:pPr>
              <w:jc w:val="center"/>
              <w:bidi/>
            </w:pPr>
            <w:r>
              <w:rPr>
                <w:b w:val="0"/>
                <w:sz w:val="20"/>
                <w:rFonts w:cs="David"/>
                <w:rtl/>
              </w:rPr>
              <w:t>אלו המצות שהזמן גרמא בהם דכתיב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פז</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במצות שהזמן גרמא דנשים רק עבור חיי העוה"ז יש שכר מלוה בהאי עלמא</w:t>
            </w:r>
          </w:p>
        </w:tc>
        <w:tc>
          <w:tcPr>
            <w:tcW w:type="dxa" w:w="2041"/>
          </w:tcPr>
          <w:p>
            <w:pPr>
              <w:jc w:val="center"/>
              <w:bidi/>
            </w:pPr>
            <w:r>
              <w:rPr>
                <w:b w:val="0"/>
                <w:sz w:val="20"/>
                <w:rFonts w:cs="David"/>
                <w:rtl/>
              </w:rPr>
              <w:t>אלו המצות שהזמן גרמא בהם דנשים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פט</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במצות שהזמן גרמא דנשים רק עבור חיי העוה"ז יש שכר מלוה בהאי עלמא</w:t>
            </w:r>
          </w:p>
        </w:tc>
        <w:tc>
          <w:tcPr>
            <w:tcW w:type="dxa" w:w="2041"/>
          </w:tcPr>
          <w:p>
            <w:pPr>
              <w:jc w:val="center"/>
              <w:bidi/>
            </w:pPr>
            <w:r>
              <w:rPr>
                <w:b w:val="0"/>
                <w:sz w:val="20"/>
                <w:rFonts w:cs="David"/>
                <w:rtl/>
              </w:rPr>
              <w:t>אלו המצות שהזמן גרמא בהם דנשים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צא</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במצות שהזמן גרמא דנשים רק עבור חיי העוה"ז יש שכר מלוה בהאי עלמא</w:t>
            </w:r>
          </w:p>
        </w:tc>
        <w:tc>
          <w:tcPr>
            <w:tcW w:type="dxa" w:w="2041"/>
          </w:tcPr>
          <w:p>
            <w:pPr>
              <w:jc w:val="center"/>
              <w:bidi/>
            </w:pPr>
            <w:r>
              <w:rPr>
                <w:b w:val="0"/>
                <w:sz w:val="20"/>
                <w:rFonts w:cs="David"/>
                <w:rtl/>
              </w:rPr>
              <w:t>אלו המצות שהזמן גרמא בהם דנשים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צג</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במצות שהזמן גרמא דנשים רק עבור חיי העוה"ז יש שכר מלוה בהאי עלמא</w:t>
            </w:r>
          </w:p>
        </w:tc>
        <w:tc>
          <w:tcPr>
            <w:tcW w:type="dxa" w:w="2041"/>
          </w:tcPr>
          <w:p>
            <w:pPr>
              <w:jc w:val="center"/>
              <w:bidi/>
            </w:pPr>
            <w:r>
              <w:rPr>
                <w:b w:val="0"/>
                <w:sz w:val="20"/>
                <w:rFonts w:cs="David"/>
                <w:rtl/>
              </w:rPr>
              <w:t>אלו המצות שהזמן גרמא בהם דנשים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צד</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במצות שהזמן גרמא בהם דכתיב רק עבור חיי העוה"ז יש שכר מצוה בהאי עלמא</w:t>
            </w:r>
          </w:p>
        </w:tc>
        <w:tc>
          <w:tcPr>
            <w:tcW w:type="dxa" w:w="2041"/>
          </w:tcPr>
          <w:p>
            <w:pPr>
              <w:jc w:val="center"/>
              <w:bidi/>
            </w:pPr>
            <w:r>
              <w:rPr>
                <w:b w:val="0"/>
                <w:sz w:val="20"/>
                <w:rFonts w:cs="David"/>
                <w:rtl/>
              </w:rPr>
              <w:t>אלו המצות שהזמן גרמא בהם דכתיב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צה</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במצות שהזמן גרמא דכתיב רק עבור חיי העוה"ז יש שכר מצוה בהאי עלמא</w:t>
            </w:r>
          </w:p>
        </w:tc>
        <w:tc>
          <w:tcPr>
            <w:tcW w:type="dxa" w:w="2041"/>
          </w:tcPr>
          <w:p>
            <w:pPr>
              <w:jc w:val="center"/>
              <w:bidi/>
            </w:pPr>
            <w:r>
              <w:rPr>
                <w:b w:val="0"/>
                <w:sz w:val="20"/>
                <w:rFonts w:cs="David"/>
                <w:rtl/>
              </w:rPr>
              <w:t>אלו המצות שהזמן גרמא בהם דכתיב רק עבור חיי העוה"ז בהם יש שכר בהאי עלמא</w:t>
            </w:r>
          </w:p>
        </w:tc>
        <w:tc>
          <w:tcPr>
            <w:tcW w:type="dxa" w:w="2041"/>
          </w:tcPr>
          <w:p>
            <w:pPr>
              <w:jc w:val="center"/>
              <w:bidi/>
            </w:pPr>
            <w:r>
              <w:rPr>
                <w:b w:val="0"/>
                <w:sz w:val="20"/>
                <w:rFonts w:cs="David"/>
                <w:rtl/>
              </w:rPr>
              <w:t>שו"ת קנאת סופרים סימן צ"ה ובשו"ת שנות חיים קכ"ג</w:t>
            </w:r>
          </w:p>
        </w:tc>
        <w:tc>
          <w:tcPr>
            <w:tcW w:type="dxa" w:w="2041"/>
          </w:tcPr>
          <w:p>
            <w:pPr>
              <w:jc w:val="center"/>
              <w:bidi/>
            </w:pPr>
            <w:r>
              <w:rPr>
                <w:b w:val="0"/>
                <w:sz w:val="18"/>
                <w:rFonts w:cs="David"/>
                <w:rtl/>
              </w:rPr>
              <w:t>פרק שלישי, צו</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נר חנוכה הוא מצוה דרבנן ועל מצוה דרבנן יש שכר בעוה"ז</w:t>
            </w:r>
          </w:p>
        </w:tc>
        <w:tc>
          <w:tcPr>
            <w:tcW w:type="dxa" w:w="2041"/>
          </w:tcPr>
          <w:p>
            <w:pPr>
              <w:jc w:val="center"/>
              <w:bidi/>
            </w:pPr>
            <w:r>
              <w:rPr>
                <w:b w:val="0"/>
                <w:sz w:val="20"/>
                <w:rFonts w:cs="David"/>
                <w:rtl/>
              </w:rPr>
              <w:t>נר חנוכה מצוה דרבנן ועל מצוה דרבנן יש שכר בעוה"ז</w:t>
            </w:r>
          </w:p>
        </w:tc>
        <w:tc>
          <w:tcPr>
            <w:tcW w:type="dxa" w:w="2041"/>
          </w:tcPr>
          <w:p>
            <w:pPr>
              <w:jc w:val="center"/>
              <w:bidi/>
            </w:pPr>
            <w:r>
              <w:rPr>
                <w:b w:val="0"/>
                <w:sz w:val="20"/>
                <w:rFonts w:cs="David"/>
                <w:rtl/>
              </w:rPr>
              <w:t>משיב נפש, קובץ 'חדשים גם ישנים' חוברת ג'</w:t>
            </w:r>
          </w:p>
        </w:tc>
        <w:tc>
          <w:tcPr>
            <w:tcW w:type="dxa" w:w="2041"/>
          </w:tcPr>
          <w:p>
            <w:pPr>
              <w:jc w:val="center"/>
              <w:bidi/>
            </w:pPr>
            <w:r>
              <w:rPr>
                <w:b w:val="0"/>
                <w:sz w:val="18"/>
                <w:rFonts w:cs="David"/>
                <w:rtl/>
              </w:rPr>
              <w:t>פרק שלישי, צז</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ביראה יש שכר גם בהאי עלמא כיון דלא שייך אינה משתלמת אלא לבסוף</w:t>
            </w:r>
          </w:p>
        </w:tc>
        <w:tc>
          <w:tcPr>
            <w:tcW w:type="dxa" w:w="2041"/>
          </w:tcPr>
          <w:p>
            <w:pPr>
              <w:jc w:val="center"/>
              <w:bidi/>
            </w:pPr>
            <w:r>
              <w:rPr>
                <w:b w:val="0"/>
                <w:sz w:val="20"/>
                <w:rFonts w:cs="David"/>
                <w:rtl/>
              </w:rPr>
              <w:t>כיון שלמצוה של יראה אין סוף לא שייך אינה משתלמת אלא לבסוף</w:t>
            </w:r>
          </w:p>
        </w:tc>
        <w:tc>
          <w:tcPr>
            <w:tcW w:type="dxa" w:w="2041"/>
          </w:tcPr>
          <w:p>
            <w:pPr>
              <w:jc w:val="center"/>
              <w:bidi/>
            </w:pPr>
            <w:r>
              <w:rPr>
                <w:b w:val="0"/>
                <w:sz w:val="20"/>
                <w:rFonts w:cs="David"/>
                <w:rtl/>
              </w:rPr>
              <w:t>שארית מנחם פ' ואתחנן</w:t>
            </w:r>
          </w:p>
        </w:tc>
        <w:tc>
          <w:tcPr>
            <w:tcW w:type="dxa" w:w="2041"/>
          </w:tcPr>
          <w:p>
            <w:pPr>
              <w:jc w:val="center"/>
              <w:bidi/>
            </w:pPr>
            <w:r>
              <w:rPr>
                <w:b w:val="0"/>
                <w:sz w:val="18"/>
                <w:rFonts w:cs="David"/>
                <w:rtl/>
              </w:rPr>
              <w:t>פרק שלישי, קב</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המאמין שיש שכר בעולם הבא מקבל שכר בעולם הזה</w:t>
            </w:r>
          </w:p>
        </w:tc>
        <w:tc>
          <w:tcPr>
            <w:tcW w:type="dxa" w:w="2041"/>
          </w:tcPr>
          <w:p>
            <w:pPr>
              <w:jc w:val="center"/>
              <w:bidi/>
            </w:pPr>
            <w:r>
              <w:rPr>
                <w:b w:val="0"/>
                <w:sz w:val="20"/>
                <w:rFonts w:cs="David"/>
                <w:rtl/>
              </w:rPr>
              <w:t>מצות אמונה שמענו מפי הקב"ה בעצמו ולא על ידי שליח, לכן מחויב ליתן שכר תיכף ביומו</w:t>
            </w:r>
          </w:p>
        </w:tc>
        <w:tc>
          <w:tcPr>
            <w:tcW w:type="dxa" w:w="2041"/>
          </w:tcPr>
          <w:p>
            <w:pPr>
              <w:jc w:val="center"/>
              <w:bidi/>
            </w:pPr>
            <w:r>
              <w:rPr>
                <w:b w:val="0"/>
                <w:sz w:val="20"/>
                <w:rFonts w:cs="David"/>
                <w:rtl/>
              </w:rPr>
              <w:t>חנוכת התורה פ' יתרו</w:t>
            </w:r>
          </w:p>
        </w:tc>
        <w:tc>
          <w:tcPr>
            <w:tcW w:type="dxa" w:w="2041"/>
          </w:tcPr>
          <w:p>
            <w:pPr>
              <w:jc w:val="center"/>
              <w:bidi/>
            </w:pPr>
            <w:r>
              <w:rPr>
                <w:b w:val="0"/>
                <w:sz w:val="18"/>
                <w:rFonts w:cs="David"/>
                <w:rtl/>
              </w:rPr>
              <w:t>פרק שלישי, קי</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הכהנים שמעו הכל מפי הגבורה ולכן יש להם שכר בעולם הזה</w:t>
            </w:r>
          </w:p>
        </w:tc>
        <w:tc>
          <w:tcPr>
            <w:tcW w:type="dxa" w:w="2041"/>
          </w:tcPr>
          <w:p>
            <w:pPr>
              <w:jc w:val="center"/>
              <w:bidi/>
            </w:pPr>
            <w:r>
              <w:rPr>
                <w:b w:val="0"/>
                <w:sz w:val="20"/>
                <w:rFonts w:cs="David"/>
                <w:rtl/>
              </w:rPr>
              <w:t>כיון שהכהנים שמעו הכל מפי הגבורה ולא דרך שליח, יש להם שכר בעולם הזה</w:t>
            </w:r>
          </w:p>
        </w:tc>
        <w:tc>
          <w:tcPr>
            <w:tcW w:type="dxa" w:w="2041"/>
          </w:tcPr>
          <w:p>
            <w:pPr>
              <w:jc w:val="center"/>
              <w:bidi/>
            </w:pPr>
            <w:r>
              <w:rPr>
                <w:b w:val="0"/>
                <w:sz w:val="20"/>
                <w:rFonts w:cs="David"/>
                <w:rtl/>
              </w:rPr>
              <w:t>תורת משה פ' פנחס</w:t>
            </w:r>
          </w:p>
        </w:tc>
        <w:tc>
          <w:tcPr>
            <w:tcW w:type="dxa" w:w="2041"/>
          </w:tcPr>
          <w:p>
            <w:pPr>
              <w:jc w:val="center"/>
              <w:bidi/>
            </w:pPr>
            <w:r>
              <w:rPr>
                <w:b w:val="0"/>
                <w:sz w:val="18"/>
                <w:rFonts w:cs="David"/>
                <w:rtl/>
              </w:rPr>
              <w:t>פרק רביעי, ב</w:t>
            </w:r>
          </w:p>
        </w:tc>
      </w:tr>
      <w:tr>
        <w:tc>
          <w:tcPr>
            <w:tcW w:type="dxa" w:w="2041"/>
          </w:tcPr>
          <w:p>
            <w:pPr>
              <w:jc w:val="center"/>
              <w:bidi/>
            </w:pPr>
            <w:r>
              <w:rPr>
                <w:b w:val="0"/>
                <w:sz w:val="20"/>
                <w:rFonts w:cs="David"/>
                <w:rtl/>
              </w:rPr>
              <w:t>22</w:t>
            </w:r>
          </w:p>
        </w:tc>
        <w:tc>
          <w:tcPr>
            <w:tcW w:type="dxa" w:w="2041"/>
          </w:tcPr>
          <w:p>
            <w:pPr>
              <w:jc w:val="center"/>
              <w:bidi/>
            </w:pPr>
            <w:r>
              <w:rPr>
                <w:b w:val="0"/>
                <w:sz w:val="20"/>
                <w:rFonts w:cs="David"/>
                <w:rtl/>
              </w:rPr>
              <w:t>בזה שקיבלו ישראל את התורה דינם כמציל מן הנהר - כל טובת עוה"ז לישראל</w:t>
            </w:r>
          </w:p>
        </w:tc>
        <w:tc>
          <w:tcPr>
            <w:tcW w:type="dxa" w:w="2041"/>
          </w:tcPr>
          <w:p>
            <w:pPr>
              <w:jc w:val="center"/>
              <w:bidi/>
            </w:pPr>
            <w:r>
              <w:rPr>
                <w:b w:val="0"/>
                <w:sz w:val="20"/>
                <w:rFonts w:cs="David"/>
                <w:rtl/>
              </w:rPr>
              <w:t>כמציל מן הנהר - הרי זה שלו, כך כל טובת עוה"ז לישראל שקיבלו תורה</w:t>
            </w:r>
          </w:p>
        </w:tc>
        <w:tc>
          <w:tcPr>
            <w:tcW w:type="dxa" w:w="2041"/>
          </w:tcPr>
          <w:p>
            <w:pPr>
              <w:jc w:val="center"/>
              <w:bidi/>
            </w:pPr>
            <w:r>
              <w:rPr>
                <w:b w:val="0"/>
                <w:sz w:val="20"/>
                <w:rFonts w:cs="David"/>
                <w:rtl/>
              </w:rPr>
              <w:t>טללי אורות, ואתחנן</w:t>
            </w:r>
          </w:p>
        </w:tc>
        <w:tc>
          <w:tcPr>
            <w:tcW w:type="dxa" w:w="2041"/>
          </w:tcPr>
          <w:p>
            <w:pPr>
              <w:jc w:val="center"/>
              <w:bidi/>
            </w:pPr>
            <w:r>
              <w:rPr>
                <w:b w:val="0"/>
                <w:sz w:val="18"/>
                <w:rFonts w:cs="David"/>
                <w:rtl/>
              </w:rPr>
              <w:t>פרק חמישי, ז</w:t>
            </w:r>
          </w:p>
        </w:tc>
      </w:tr>
      <w:tr>
        <w:tc>
          <w:tcPr>
            <w:tcW w:type="dxa" w:w="2041"/>
          </w:tcPr>
          <w:p>
            <w:pPr>
              <w:jc w:val="center"/>
              <w:bidi/>
            </w:pPr>
            <w:r>
              <w:rPr>
                <w:b w:val="0"/>
                <w:sz w:val="20"/>
                <w:rFonts w:cs="David"/>
                <w:rtl/>
              </w:rPr>
              <w:t>23</w:t>
            </w:r>
          </w:p>
        </w:tc>
        <w:tc>
          <w:tcPr>
            <w:tcW w:type="dxa" w:w="2041"/>
          </w:tcPr>
          <w:p>
            <w:pPr>
              <w:jc w:val="center"/>
              <w:bidi/>
            </w:pPr>
            <w:r>
              <w:rPr>
                <w:b w:val="0"/>
                <w:sz w:val="20"/>
                <w:rFonts w:cs="David"/>
                <w:rtl/>
              </w:rPr>
              <w:t>ישראל למעלה מן הטבע - זוכים בב' עולמות</w:t>
            </w:r>
          </w:p>
        </w:tc>
        <w:tc>
          <w:tcPr>
            <w:tcW w:type="dxa" w:w="2041"/>
          </w:tcPr>
          <w:p>
            <w:pPr>
              <w:jc w:val="center"/>
              <w:bidi/>
            </w:pPr>
            <w:r>
              <w:rPr>
                <w:b w:val="0"/>
                <w:sz w:val="20"/>
                <w:rFonts w:cs="David"/>
                <w:rtl/>
              </w:rPr>
              <w:t>ישראל למעלה מן הטבע ולכן אין להם הגבלת שכר רק לעולם אחד</w:t>
            </w:r>
          </w:p>
        </w:tc>
        <w:tc>
          <w:tcPr>
            <w:tcW w:type="dxa" w:w="2041"/>
          </w:tcPr>
          <w:p>
            <w:pPr>
              <w:jc w:val="center"/>
              <w:bidi/>
            </w:pPr>
            <w:r>
              <w:rPr>
                <w:b w:val="0"/>
                <w:sz w:val="20"/>
                <w:rFonts w:cs="David"/>
                <w:rtl/>
              </w:rPr>
              <w:t>אמרי יצחק תולדות</w:t>
            </w:r>
          </w:p>
        </w:tc>
        <w:tc>
          <w:tcPr>
            <w:tcW w:type="dxa" w:w="2041"/>
          </w:tcPr>
          <w:p>
            <w:pPr>
              <w:jc w:val="center"/>
              <w:bidi/>
            </w:pPr>
            <w:r>
              <w:rPr>
                <w:b w:val="0"/>
                <w:sz w:val="18"/>
                <w:rFonts w:cs="David"/>
                <w:rtl/>
              </w:rPr>
              <w:t>פרק חמישי, יא</w:t>
            </w:r>
          </w:p>
        </w:tc>
      </w:tr>
      <w:tr>
        <w:tc>
          <w:tcPr>
            <w:tcW w:type="dxa" w:w="2041"/>
          </w:tcPr>
          <w:p>
            <w:pPr>
              <w:jc w:val="center"/>
              <w:bidi/>
            </w:pPr>
            <w:r>
              <w:rPr>
                <w:b w:val="0"/>
                <w:sz w:val="20"/>
                <w:rFonts w:cs="David"/>
                <w:rtl/>
              </w:rPr>
              <w:t>24</w:t>
            </w:r>
          </w:p>
        </w:tc>
        <w:tc>
          <w:tcPr>
            <w:tcW w:type="dxa" w:w="2041"/>
          </w:tcPr>
          <w:p>
            <w:pPr>
              <w:jc w:val="center"/>
              <w:bidi/>
            </w:pPr>
            <w:r>
              <w:rPr>
                <w:b w:val="0"/>
                <w:sz w:val="20"/>
                <w:rFonts w:cs="David"/>
                <w:rtl/>
              </w:rPr>
              <w:t>ע"י שנעשין שותף עם הקב"ה במעשי בראשית יש שכר בהאי עלמא</w:t>
            </w:r>
          </w:p>
        </w:tc>
        <w:tc>
          <w:tcPr>
            <w:tcW w:type="dxa" w:w="2041"/>
          </w:tcPr>
          <w:p>
            <w:pPr>
              <w:jc w:val="center"/>
              <w:bidi/>
            </w:pPr>
            <w:r>
              <w:rPr>
                <w:b w:val="0"/>
                <w:sz w:val="20"/>
                <w:rFonts w:cs="David"/>
                <w:rtl/>
              </w:rPr>
              <w:t>טעם שכר מצוה ליכא הוא מי הקדימני ואשלם, אבל כשנעשה שותף לא שייך זה</w:t>
            </w:r>
          </w:p>
        </w:tc>
        <w:tc>
          <w:tcPr>
            <w:tcW w:type="dxa" w:w="2041"/>
          </w:tcPr>
          <w:p>
            <w:pPr>
              <w:jc w:val="center"/>
              <w:bidi/>
            </w:pPr>
            <w:r>
              <w:rPr>
                <w:b w:val="0"/>
                <w:sz w:val="20"/>
                <w:rFonts w:cs="David"/>
                <w:rtl/>
              </w:rPr>
              <w:t>דורש טוב, קט</w:t>
            </w:r>
          </w:p>
        </w:tc>
        <w:tc>
          <w:tcPr>
            <w:tcW w:type="dxa" w:w="2041"/>
          </w:tcPr>
          <w:p>
            <w:pPr>
              <w:jc w:val="center"/>
              <w:bidi/>
            </w:pPr>
            <w:r>
              <w:rPr>
                <w:b w:val="0"/>
                <w:sz w:val="18"/>
                <w:rFonts w:cs="David"/>
                <w:rtl/>
              </w:rPr>
              <w:t>פרק חמישי, יג</w:t>
            </w:r>
          </w:p>
        </w:tc>
      </w:tr>
      <w:tr>
        <w:tc>
          <w:tcPr>
            <w:tcW w:type="dxa" w:w="2041"/>
          </w:tcPr>
          <w:p>
            <w:pPr>
              <w:jc w:val="center"/>
              <w:bidi/>
            </w:pPr>
            <w:r>
              <w:rPr>
                <w:b w:val="0"/>
                <w:sz w:val="20"/>
                <w:rFonts w:cs="David"/>
                <w:rtl/>
              </w:rPr>
              <w:t>25</w:t>
            </w:r>
          </w:p>
        </w:tc>
        <w:tc>
          <w:tcPr>
            <w:tcW w:type="dxa" w:w="2041"/>
          </w:tcPr>
          <w:p>
            <w:pPr>
              <w:jc w:val="center"/>
              <w:bidi/>
            </w:pPr>
            <w:r>
              <w:rPr>
                <w:b w:val="0"/>
                <w:sz w:val="20"/>
                <w:rFonts w:cs="David"/>
                <w:rtl/>
              </w:rPr>
              <w:t>אם ישראל הקדש - מותר ליהנות מהקדש ולכן זוכה לשכר בעוה"ז</w:t>
            </w:r>
          </w:p>
        </w:tc>
        <w:tc>
          <w:tcPr>
            <w:tcW w:type="dxa" w:w="2041"/>
          </w:tcPr>
          <w:p>
            <w:pPr>
              <w:jc w:val="center"/>
              <w:bidi/>
            </w:pPr>
            <w:r>
              <w:rPr>
                <w:b w:val="0"/>
                <w:sz w:val="20"/>
                <w:rFonts w:cs="David"/>
                <w:rtl/>
              </w:rPr>
              <w:t>כיון שישראל הם הקדש, מותר ליהנות מהקדש</w:t>
            </w:r>
          </w:p>
        </w:tc>
        <w:tc>
          <w:tcPr>
            <w:tcW w:type="dxa" w:w="2041"/>
          </w:tcPr>
          <w:p>
            <w:pPr>
              <w:jc w:val="center"/>
              <w:bidi/>
            </w:pPr>
            <w:r>
              <w:rPr>
                <w:b w:val="0"/>
                <w:sz w:val="20"/>
                <w:rFonts w:cs="David"/>
                <w:rtl/>
              </w:rPr>
              <w:t>דורש טוב צח</w:t>
            </w:r>
          </w:p>
        </w:tc>
        <w:tc>
          <w:tcPr>
            <w:tcW w:type="dxa" w:w="2041"/>
          </w:tcPr>
          <w:p>
            <w:pPr>
              <w:jc w:val="center"/>
              <w:bidi/>
            </w:pPr>
            <w:r>
              <w:rPr>
                <w:b w:val="0"/>
                <w:sz w:val="18"/>
                <w:rFonts w:cs="David"/>
                <w:rtl/>
              </w:rPr>
              <w:t>פרק חמישי, יד</w:t>
            </w:r>
          </w:p>
        </w:tc>
      </w:tr>
      <w:tr>
        <w:tc>
          <w:tcPr>
            <w:tcW w:type="dxa" w:w="2041"/>
          </w:tcPr>
          <w:p>
            <w:pPr>
              <w:jc w:val="center"/>
              <w:bidi/>
            </w:pPr>
            <w:r>
              <w:rPr>
                <w:b w:val="0"/>
                <w:sz w:val="20"/>
                <w:rFonts w:cs="David"/>
                <w:rtl/>
              </w:rPr>
              <w:t>26</w:t>
            </w:r>
          </w:p>
        </w:tc>
        <w:tc>
          <w:tcPr>
            <w:tcW w:type="dxa" w:w="2041"/>
          </w:tcPr>
          <w:p>
            <w:pPr>
              <w:jc w:val="center"/>
              <w:bidi/>
            </w:pPr>
            <w:r>
              <w:rPr>
                <w:b w:val="0"/>
                <w:sz w:val="20"/>
                <w:rFonts w:cs="David"/>
                <w:rtl/>
              </w:rPr>
              <w:t>מצוה לא בעד תיקון נשמתו רק צורך להשי"ת</w:t>
            </w:r>
          </w:p>
        </w:tc>
        <w:tc>
          <w:tcPr>
            <w:tcW w:type="dxa" w:w="2041"/>
          </w:tcPr>
          <w:p>
            <w:pPr>
              <w:jc w:val="center"/>
              <w:bidi/>
            </w:pPr>
            <w:r>
              <w:rPr>
                <w:b w:val="0"/>
                <w:sz w:val="20"/>
                <w:rFonts w:cs="David"/>
                <w:rtl/>
              </w:rPr>
              <w:t>מצוה זו משונה שהיא בעד הקב"ה ולא לתקן נשמתו ולקבל שכרו לעתיד, ולכן מקבל שכר גם בעוה"ז</w:t>
            </w:r>
          </w:p>
        </w:tc>
        <w:tc>
          <w:tcPr>
            <w:tcW w:type="dxa" w:w="2041"/>
          </w:tcPr>
          <w:p>
            <w:pPr>
              <w:jc w:val="center"/>
              <w:bidi/>
            </w:pPr>
            <w:r>
              <w:rPr>
                <w:b w:val="0"/>
                <w:sz w:val="20"/>
                <w:rFonts w:cs="David"/>
                <w:rtl/>
              </w:rPr>
              <w:t>בית אהרן, עקב, בשם פנים יפות</w:t>
            </w:r>
          </w:p>
        </w:tc>
        <w:tc>
          <w:tcPr>
            <w:tcW w:type="dxa" w:w="2041"/>
          </w:tcPr>
          <w:p>
            <w:pPr>
              <w:jc w:val="center"/>
              <w:bidi/>
            </w:pPr>
            <w:r>
              <w:rPr>
                <w:b w:val="0"/>
                <w:sz w:val="18"/>
                <w:rFonts w:cs="David"/>
                <w:rtl/>
              </w:rPr>
              <w:t>פרק ששי, מט</w:t>
            </w:r>
          </w:p>
        </w:tc>
      </w:tr>
      <w:tr>
        <w:tc>
          <w:tcPr>
            <w:tcW w:type="dxa" w:w="10205"/>
            <w:gridSpan w:val="5"/>
            <w:shd w:fill="E8E8E8" w:val="clear"/>
          </w:tcPr>
          <w:p>
            <w:pPr>
              <w:jc w:val="center"/>
              <w:bidi/>
            </w:pPr>
            <w:r>
              <w:rPr>
                <w:b/>
                <w:sz w:val="22"/>
                <w:rFonts w:cs="David"/>
                <w:rtl/>
              </w:rPr>
              <w:t>קטגוריה: עובד מאהבה כבן (6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העובד מאהבה שכרו הרבה מאד גס בעוה"ז אוכל פירות והקרן קיימת לעוה"ב</w:t>
            </w:r>
          </w:p>
        </w:tc>
        <w:tc>
          <w:tcPr>
            <w:tcW w:type="dxa" w:w="2041"/>
          </w:tcPr>
          <w:p>
            <w:pPr>
              <w:jc w:val="center"/>
              <w:bidi/>
            </w:pPr>
            <w:r>
              <w:rPr>
                <w:b w:val="0"/>
                <w:sz w:val="20"/>
                <w:rFonts w:cs="David"/>
                <w:rtl/>
              </w:rPr>
              <w:t>שכר מצוה ליכא היינו דוקא לעובד מיראה אבל העובד מאהבה שכרו הרבה גס בעוה"ז</w:t>
            </w:r>
          </w:p>
        </w:tc>
        <w:tc>
          <w:tcPr>
            <w:tcW w:type="dxa" w:w="2041"/>
          </w:tcPr>
          <w:p>
            <w:pPr>
              <w:jc w:val="center"/>
              <w:bidi/>
            </w:pPr>
            <w:r>
              <w:rPr>
                <w:b w:val="0"/>
                <w:sz w:val="20"/>
                <w:rFonts w:cs="David"/>
                <w:rtl/>
              </w:rPr>
              <w:t>בית אברהם השמטות ויצא</w:t>
            </w:r>
          </w:p>
        </w:tc>
        <w:tc>
          <w:tcPr>
            <w:tcW w:type="dxa" w:w="2041"/>
          </w:tcPr>
          <w:p>
            <w:pPr>
              <w:jc w:val="center"/>
              <w:bidi/>
            </w:pPr>
            <w:r>
              <w:rPr>
                <w:b w:val="0"/>
                <w:sz w:val="18"/>
                <w:rFonts w:cs="David"/>
                <w:rtl/>
              </w:rPr>
              <w:t>פרק שלישי, ק</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העובד השי"ת באהבה ויראה מקבל שכר בעולם הזה</w:t>
            </w:r>
          </w:p>
        </w:tc>
        <w:tc>
          <w:tcPr>
            <w:tcW w:type="dxa" w:w="2041"/>
          </w:tcPr>
          <w:p>
            <w:pPr>
              <w:jc w:val="center"/>
              <w:bidi/>
            </w:pPr>
            <w:r>
              <w:rPr>
                <w:b w:val="0"/>
                <w:sz w:val="20"/>
                <w:rFonts w:cs="David"/>
                <w:rtl/>
              </w:rPr>
              <w:t>שכר מצוה בהאי עלמא ליכא רק לחשש שמא יחטא, אבל העובד באהבה ויראה עילאה לא שייך החשש הזה</w:t>
            </w:r>
          </w:p>
        </w:tc>
        <w:tc>
          <w:tcPr>
            <w:tcW w:type="dxa" w:w="2041"/>
          </w:tcPr>
          <w:p>
            <w:pPr>
              <w:jc w:val="center"/>
              <w:bidi/>
            </w:pPr>
            <w:r>
              <w:rPr>
                <w:b w:val="0"/>
                <w:sz w:val="20"/>
                <w:rFonts w:cs="David"/>
                <w:rtl/>
              </w:rPr>
              <w:t>עצי חיים עקב</w:t>
            </w:r>
          </w:p>
        </w:tc>
        <w:tc>
          <w:tcPr>
            <w:tcW w:type="dxa" w:w="2041"/>
          </w:tcPr>
          <w:p>
            <w:pPr>
              <w:jc w:val="center"/>
              <w:bidi/>
            </w:pPr>
            <w:r>
              <w:rPr>
                <w:b w:val="0"/>
                <w:sz w:val="18"/>
                <w:rFonts w:cs="David"/>
                <w:rtl/>
              </w:rPr>
              <w:t>פרק שלישי, קד</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כשישראל במדריגת בן נוטלים תמיד בלי הפסק, משא"כ במדריגת עבד</w:t>
            </w:r>
          </w:p>
        </w:tc>
        <w:tc>
          <w:tcPr>
            <w:tcW w:type="dxa" w:w="2041"/>
          </w:tcPr>
          <w:p>
            <w:pPr>
              <w:jc w:val="center"/>
              <w:bidi/>
            </w:pPr>
            <w:r>
              <w:rPr>
                <w:b w:val="0"/>
                <w:sz w:val="20"/>
                <w:rFonts w:cs="David"/>
                <w:rtl/>
              </w:rPr>
              <w:t>עבד נוטל שכרו רק לבסוף, אבל בן נוטל תמיד בלי פסיק</w:t>
            </w:r>
          </w:p>
        </w:tc>
        <w:tc>
          <w:tcPr>
            <w:tcW w:type="dxa" w:w="2041"/>
          </w:tcPr>
          <w:p>
            <w:pPr>
              <w:jc w:val="center"/>
              <w:bidi/>
            </w:pPr>
            <w:r>
              <w:rPr>
                <w:b w:val="0"/>
                <w:sz w:val="20"/>
                <w:rFonts w:cs="David"/>
                <w:rtl/>
              </w:rPr>
              <w:t>דורש טוב סג</w:t>
            </w:r>
          </w:p>
        </w:tc>
        <w:tc>
          <w:tcPr>
            <w:tcW w:type="dxa" w:w="2041"/>
          </w:tcPr>
          <w:p>
            <w:pPr>
              <w:jc w:val="center"/>
              <w:bidi/>
            </w:pPr>
            <w:r>
              <w:rPr>
                <w:b w:val="0"/>
                <w:sz w:val="18"/>
                <w:rFonts w:cs="David"/>
                <w:rtl/>
              </w:rPr>
              <w:t>פרק חמישי, יב</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מי שעובד בכל לבבו ונפשו ושלא על מנת לקבל פרס - נותן לו בעוה"ז</w:t>
            </w:r>
          </w:p>
        </w:tc>
        <w:tc>
          <w:tcPr>
            <w:tcW w:type="dxa" w:w="2041"/>
          </w:tcPr>
          <w:p>
            <w:pPr>
              <w:jc w:val="center"/>
              <w:bidi/>
            </w:pPr>
            <w:r>
              <w:rPr>
                <w:b w:val="0"/>
                <w:sz w:val="20"/>
                <w:rFonts w:cs="David"/>
                <w:rtl/>
              </w:rPr>
              <w:t>העובד על מנת לקבל פרס אין בדין שכר, אבל העובד שלא על מנת לקבל פרס יש</w:t>
            </w:r>
          </w:p>
        </w:tc>
        <w:tc>
          <w:tcPr>
            <w:tcW w:type="dxa" w:w="2041"/>
          </w:tcPr>
          <w:p>
            <w:pPr>
              <w:jc w:val="center"/>
              <w:bidi/>
            </w:pPr>
            <w:r>
              <w:rPr>
                <w:b w:val="0"/>
                <w:sz w:val="20"/>
                <w:rFonts w:cs="David"/>
                <w:rtl/>
              </w:rPr>
              <w:t>וכתב סופר פנחס</w:t>
            </w:r>
          </w:p>
        </w:tc>
        <w:tc>
          <w:tcPr>
            <w:tcW w:type="dxa" w:w="2041"/>
          </w:tcPr>
          <w:p>
            <w:pPr>
              <w:jc w:val="center"/>
              <w:bidi/>
            </w:pPr>
            <w:r>
              <w:rPr>
                <w:b w:val="0"/>
                <w:sz w:val="18"/>
                <w:rFonts w:cs="David"/>
                <w:rtl/>
              </w:rPr>
              <w:t>פרק חמישי, עז</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מי שיש לו הנאה בגוף העבודה על שזכה לעשות נחת רוח לה' זוכה לשכר</w:t>
            </w:r>
          </w:p>
        </w:tc>
        <w:tc>
          <w:tcPr>
            <w:tcW w:type="dxa" w:w="2041"/>
          </w:tcPr>
          <w:p>
            <w:pPr>
              <w:jc w:val="center"/>
              <w:bidi/>
            </w:pPr>
            <w:r>
              <w:rPr>
                <w:b w:val="0"/>
                <w:sz w:val="20"/>
                <w:rFonts w:cs="David"/>
                <w:rtl/>
              </w:rPr>
              <w:t>כיון שההנאה היא בגוף העבודה עצמה ולא בשכר, מגיע לו שכר</w:t>
            </w:r>
          </w:p>
        </w:tc>
        <w:tc>
          <w:tcPr>
            <w:tcW w:type="dxa" w:w="2041"/>
          </w:tcPr>
          <w:p>
            <w:pPr>
              <w:jc w:val="center"/>
              <w:bidi/>
            </w:pPr>
            <w:r>
              <w:rPr>
                <w:b w:val="0"/>
                <w:sz w:val="20"/>
                <w:rFonts w:cs="David"/>
                <w:rtl/>
              </w:rPr>
              <w:t>דברי אליעזר עקב,</w:t>
            </w:r>
          </w:p>
        </w:tc>
        <w:tc>
          <w:tcPr>
            <w:tcW w:type="dxa" w:w="2041"/>
          </w:tcPr>
          <w:p>
            <w:pPr>
              <w:jc w:val="center"/>
              <w:bidi/>
            </w:pPr>
            <w:r>
              <w:rPr>
                <w:b w:val="0"/>
                <w:sz w:val="18"/>
                <w:rFonts w:cs="David"/>
                <w:rtl/>
              </w:rPr>
              <w:t>פרק חמישי, פב</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מי שעובד ה' בבחינה שיש לו הנאה בגוף העבודה זוכה לשכר</w:t>
            </w:r>
          </w:p>
        </w:tc>
        <w:tc>
          <w:tcPr>
            <w:tcW w:type="dxa" w:w="2041"/>
          </w:tcPr>
          <w:p>
            <w:pPr>
              <w:jc w:val="center"/>
              <w:bidi/>
            </w:pPr>
            <w:r>
              <w:rPr>
                <w:b w:val="0"/>
                <w:sz w:val="20"/>
                <w:rFonts w:cs="David"/>
                <w:rtl/>
              </w:rPr>
              <w:t>כיון שההנאה בגוף המעשה ולא בשכר, שפיר מגיע לו שכר</w:t>
            </w:r>
          </w:p>
        </w:tc>
        <w:tc>
          <w:tcPr>
            <w:tcW w:type="dxa" w:w="2041"/>
          </w:tcPr>
          <w:p>
            <w:pPr>
              <w:jc w:val="center"/>
              <w:bidi/>
            </w:pPr>
            <w:r>
              <w:rPr>
                <w:b w:val="0"/>
                <w:sz w:val="20"/>
                <w:rFonts w:cs="David"/>
                <w:rtl/>
              </w:rPr>
              <w:t>דברי אליעזר, הדרנים למס' שבת</w:t>
            </w:r>
          </w:p>
        </w:tc>
        <w:tc>
          <w:tcPr>
            <w:tcW w:type="dxa" w:w="2041"/>
          </w:tcPr>
          <w:p>
            <w:pPr>
              <w:jc w:val="center"/>
              <w:bidi/>
            </w:pPr>
            <w:r>
              <w:rPr>
                <w:b w:val="0"/>
                <w:sz w:val="18"/>
                <w:rFonts w:cs="David"/>
                <w:rtl/>
              </w:rPr>
              <w:t>פרק חמישי, פב</w:t>
            </w:r>
          </w:p>
        </w:tc>
      </w:tr>
      <w:tr>
        <w:tc>
          <w:tcPr>
            <w:tcW w:type="dxa" w:w="10205"/>
            <w:gridSpan w:val="5"/>
            <w:shd w:fill="E8E8E8" w:val="clear"/>
          </w:tcPr>
          <w:p>
            <w:pPr>
              <w:jc w:val="center"/>
              <w:bidi/>
            </w:pPr>
            <w:r>
              <w:rPr>
                <w:b/>
                <w:sz w:val="22"/>
                <w:rFonts w:cs="David"/>
                <w:rtl/>
              </w:rPr>
              <w:t>קטגוריה: מצד האמונה (8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שכר על תוספת יראת שמים שנקנית בעשיית המצוה</w:t>
            </w:r>
          </w:p>
        </w:tc>
        <w:tc>
          <w:tcPr>
            <w:tcW w:type="dxa" w:w="2041"/>
          </w:tcPr>
          <w:p>
            <w:pPr>
              <w:jc w:val="center"/>
              <w:bidi/>
            </w:pPr>
            <w:r>
              <w:rPr>
                <w:b w:val="0"/>
                <w:sz w:val="20"/>
                <w:rFonts w:cs="David"/>
                <w:rtl/>
              </w:rPr>
              <w:t>עצם עשיית המצוה מוסיף יראת ה' ומביא אמונה, וכל העולם ניזון בשכר האמונה</w:t>
            </w:r>
          </w:p>
        </w:tc>
        <w:tc>
          <w:tcPr>
            <w:tcW w:type="dxa" w:w="2041"/>
          </w:tcPr>
          <w:p>
            <w:pPr>
              <w:jc w:val="center"/>
              <w:bidi/>
            </w:pPr>
            <w:r>
              <w:rPr>
                <w:b w:val="0"/>
                <w:sz w:val="20"/>
                <w:rFonts w:cs="David"/>
                <w:rtl/>
              </w:rPr>
              <w:t>יריעות שלמה דרוש ח'</w:t>
            </w:r>
          </w:p>
        </w:tc>
        <w:tc>
          <w:tcPr>
            <w:tcW w:type="dxa" w:w="2041"/>
          </w:tcPr>
          <w:p>
            <w:pPr>
              <w:jc w:val="center"/>
              <w:bidi/>
            </w:pPr>
            <w:r>
              <w:rPr>
                <w:b w:val="0"/>
                <w:sz w:val="18"/>
                <w:rFonts w:cs="David"/>
                <w:rtl/>
              </w:rPr>
              <w:t>פרק ראשון, ה</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בכל מצוה יש שכר בעוה"ז כי היא מעידה על האמונה</w:t>
            </w:r>
          </w:p>
        </w:tc>
        <w:tc>
          <w:tcPr>
            <w:tcW w:type="dxa" w:w="2041"/>
          </w:tcPr>
          <w:p>
            <w:pPr>
              <w:jc w:val="center"/>
              <w:bidi/>
            </w:pPr>
            <w:r>
              <w:rPr>
                <w:b w:val="0"/>
                <w:sz w:val="20"/>
                <w:rFonts w:cs="David"/>
                <w:rtl/>
              </w:rPr>
              <w:t>בכל מצוה קדם לו האמונה, ועל האמונה יש שכר בעוה"ז</w:t>
            </w:r>
          </w:p>
        </w:tc>
        <w:tc>
          <w:tcPr>
            <w:tcW w:type="dxa" w:w="2041"/>
          </w:tcPr>
          <w:p>
            <w:pPr>
              <w:jc w:val="center"/>
              <w:bidi/>
            </w:pPr>
            <w:r>
              <w:rPr>
                <w:b w:val="0"/>
                <w:sz w:val="20"/>
                <w:rFonts w:cs="David"/>
                <w:rtl/>
              </w:rPr>
              <w:t>דברי יוסף עקב</w:t>
            </w:r>
          </w:p>
        </w:tc>
        <w:tc>
          <w:tcPr>
            <w:tcW w:type="dxa" w:w="2041"/>
          </w:tcPr>
          <w:p>
            <w:pPr>
              <w:jc w:val="center"/>
              <w:bidi/>
            </w:pPr>
            <w:r>
              <w:rPr>
                <w:b w:val="0"/>
                <w:sz w:val="18"/>
                <w:rFonts w:cs="David"/>
                <w:rtl/>
              </w:rPr>
              <w:t>פרק ראשון, ו</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המאמין בהשי"ת מקבל שכר בעולם הזה</w:t>
            </w:r>
          </w:p>
        </w:tc>
        <w:tc>
          <w:tcPr>
            <w:tcW w:type="dxa" w:w="2041"/>
          </w:tcPr>
          <w:p>
            <w:pPr>
              <w:jc w:val="center"/>
              <w:bidi/>
            </w:pPr>
            <w:r>
              <w:rPr>
                <w:b w:val="0"/>
                <w:sz w:val="20"/>
                <w:rFonts w:cs="David"/>
                <w:rtl/>
              </w:rPr>
              <w:t>המאמין מובטח שלא ימוט ורגליו נשמרות, ועומד בצדקתו, לכן מגיע לו שכר בעולם הזה</w:t>
            </w:r>
          </w:p>
        </w:tc>
        <w:tc>
          <w:tcPr>
            <w:tcW w:type="dxa" w:w="2041"/>
          </w:tcPr>
          <w:p>
            <w:pPr>
              <w:jc w:val="center"/>
              <w:bidi/>
            </w:pPr>
            <w:r>
              <w:rPr>
                <w:b w:val="0"/>
                <w:sz w:val="20"/>
                <w:rFonts w:cs="David"/>
                <w:rtl/>
              </w:rPr>
              <w:t>שארית מנחם פ' בחוקותי</w:t>
            </w:r>
          </w:p>
        </w:tc>
        <w:tc>
          <w:tcPr>
            <w:tcW w:type="dxa" w:w="2041"/>
          </w:tcPr>
          <w:p>
            <w:pPr>
              <w:jc w:val="center"/>
              <w:bidi/>
            </w:pPr>
            <w:r>
              <w:rPr>
                <w:b w:val="0"/>
                <w:sz w:val="18"/>
                <w:rFonts w:cs="David"/>
                <w:rtl/>
              </w:rPr>
              <w:t>פרק שלישי, קו</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המקיים מצות ה' באמונה שלימה מקבל שכר בעולם הזה</w:t>
            </w:r>
          </w:p>
        </w:tc>
        <w:tc>
          <w:tcPr>
            <w:tcW w:type="dxa" w:w="2041"/>
          </w:tcPr>
          <w:p>
            <w:pPr>
              <w:jc w:val="center"/>
              <w:bidi/>
            </w:pPr>
            <w:r>
              <w:rPr>
                <w:b w:val="0"/>
                <w:sz w:val="20"/>
                <w:rFonts w:cs="David"/>
                <w:rtl/>
              </w:rPr>
              <w:t>בעד חלק האמונה בכל מצוה מגיע שכר גם בעולם הזה</w:t>
            </w:r>
          </w:p>
        </w:tc>
        <w:tc>
          <w:tcPr>
            <w:tcW w:type="dxa" w:w="2041"/>
          </w:tcPr>
          <w:p>
            <w:pPr>
              <w:jc w:val="center"/>
              <w:bidi/>
            </w:pPr>
            <w:r>
              <w:rPr>
                <w:b w:val="0"/>
                <w:sz w:val="20"/>
                <w:rFonts w:cs="David"/>
                <w:rtl/>
              </w:rPr>
              <w:t>שארית מנחם פ' בחוקותי</w:t>
            </w:r>
          </w:p>
        </w:tc>
        <w:tc>
          <w:tcPr>
            <w:tcW w:type="dxa" w:w="2041"/>
          </w:tcPr>
          <w:p>
            <w:pPr>
              <w:jc w:val="center"/>
              <w:bidi/>
            </w:pPr>
            <w:r>
              <w:rPr>
                <w:b w:val="0"/>
                <w:sz w:val="18"/>
                <w:rFonts w:cs="David"/>
                <w:rtl/>
              </w:rPr>
              <w:t>פרק שלישי, קז</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המאמין שהשי"ת יפרע לו על מה שלוה לכבוד שבת מקבל שכר בעולם הזה</w:t>
            </w:r>
          </w:p>
        </w:tc>
        <w:tc>
          <w:tcPr>
            <w:tcW w:type="dxa" w:w="2041"/>
          </w:tcPr>
          <w:p>
            <w:pPr>
              <w:jc w:val="center"/>
              <w:bidi/>
            </w:pPr>
            <w:r>
              <w:rPr>
                <w:b w:val="0"/>
                <w:sz w:val="20"/>
                <w:rFonts w:cs="David"/>
                <w:rtl/>
              </w:rPr>
              <w:t>בזכות האמונה שה' יפרע מה שלוה מקבל שכר בעולם הזה</w:t>
            </w:r>
          </w:p>
        </w:tc>
        <w:tc>
          <w:tcPr>
            <w:tcW w:type="dxa" w:w="2041"/>
          </w:tcPr>
          <w:p>
            <w:pPr>
              <w:jc w:val="center"/>
              <w:bidi/>
            </w:pPr>
            <w:r>
              <w:rPr>
                <w:b w:val="0"/>
                <w:sz w:val="20"/>
                <w:rFonts w:cs="David"/>
                <w:rtl/>
              </w:rPr>
              <w:t>דרשות חת"ס לשמ"ע</w:t>
            </w:r>
          </w:p>
        </w:tc>
        <w:tc>
          <w:tcPr>
            <w:tcW w:type="dxa" w:w="2041"/>
          </w:tcPr>
          <w:p>
            <w:pPr>
              <w:jc w:val="center"/>
              <w:bidi/>
            </w:pPr>
            <w:r>
              <w:rPr>
                <w:b w:val="0"/>
                <w:sz w:val="18"/>
                <w:rFonts w:cs="David"/>
                <w:rtl/>
              </w:rPr>
              <w:t>פרק שלישי, קח</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המאמין שהשי"ת יעזור לו מקבל שכר בעולם הזה</w:t>
            </w:r>
          </w:p>
        </w:tc>
        <w:tc>
          <w:tcPr>
            <w:tcW w:type="dxa" w:w="2041"/>
          </w:tcPr>
          <w:p>
            <w:pPr>
              <w:jc w:val="center"/>
              <w:bidi/>
            </w:pPr>
            <w:r>
              <w:rPr>
                <w:b w:val="0"/>
                <w:sz w:val="20"/>
                <w:rFonts w:cs="David"/>
                <w:rtl/>
              </w:rPr>
              <w:t>יקבל שכרו בעולם הזה יען שהאמין שעזרתו תבוא אפילו למעלה מהשגת השכל</w:t>
            </w:r>
          </w:p>
        </w:tc>
        <w:tc>
          <w:tcPr>
            <w:tcW w:type="dxa" w:w="2041"/>
          </w:tcPr>
          <w:p>
            <w:pPr>
              <w:jc w:val="center"/>
              <w:bidi/>
            </w:pPr>
            <w:r>
              <w:rPr>
                <w:b w:val="0"/>
                <w:sz w:val="20"/>
                <w:rFonts w:cs="David"/>
                <w:rtl/>
              </w:rPr>
              <w:t>יד אהרן ויצא</w:t>
            </w:r>
          </w:p>
        </w:tc>
        <w:tc>
          <w:tcPr>
            <w:tcW w:type="dxa" w:w="2041"/>
          </w:tcPr>
          <w:p>
            <w:pPr>
              <w:jc w:val="center"/>
              <w:bidi/>
            </w:pPr>
            <w:r>
              <w:rPr>
                <w:b w:val="0"/>
                <w:sz w:val="18"/>
                <w:rFonts w:cs="David"/>
                <w:rtl/>
              </w:rPr>
              <w:t>פרק שלישי, קט</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מי שמחזק האמונה בלב אחרים - זוכה לשכר בעוה"ז</w:t>
            </w:r>
          </w:p>
        </w:tc>
        <w:tc>
          <w:tcPr>
            <w:tcW w:type="dxa" w:w="2041"/>
          </w:tcPr>
          <w:p>
            <w:pPr>
              <w:jc w:val="center"/>
              <w:bidi/>
            </w:pPr>
            <w:r>
              <w:rPr>
                <w:b w:val="0"/>
                <w:sz w:val="20"/>
                <w:rFonts w:cs="David"/>
                <w:rtl/>
              </w:rPr>
              <w:t>כיון שפעולתם גרמה להגדיל האמונה בלב ישראל</w:t>
            </w:r>
          </w:p>
        </w:tc>
        <w:tc>
          <w:tcPr>
            <w:tcW w:type="dxa" w:w="2041"/>
          </w:tcPr>
          <w:p>
            <w:pPr>
              <w:jc w:val="center"/>
              <w:bidi/>
            </w:pPr>
            <w:r>
              <w:rPr>
                <w:b w:val="0"/>
                <w:sz w:val="20"/>
                <w:rFonts w:cs="David"/>
                <w:rtl/>
              </w:rPr>
              <w:t>אבן יקרה, שלח</w:t>
            </w:r>
          </w:p>
        </w:tc>
        <w:tc>
          <w:tcPr>
            <w:tcW w:type="dxa" w:w="2041"/>
          </w:tcPr>
          <w:p>
            <w:pPr>
              <w:jc w:val="center"/>
              <w:bidi/>
            </w:pPr>
            <w:r>
              <w:rPr>
                <w:b w:val="0"/>
                <w:sz w:val="18"/>
                <w:rFonts w:cs="David"/>
                <w:rtl/>
              </w:rPr>
              <w:t>פרק חמישי, לז</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כל מה שישראל אוכלין בעולם הזה הוא בזכות האמונה הפשוטה</w:t>
            </w:r>
          </w:p>
        </w:tc>
        <w:tc>
          <w:tcPr>
            <w:tcW w:type="dxa" w:w="2041"/>
          </w:tcPr>
          <w:p>
            <w:pPr>
              <w:jc w:val="center"/>
              <w:bidi/>
            </w:pPr>
            <w:r>
              <w:rPr>
                <w:b w:val="0"/>
                <w:sz w:val="20"/>
                <w:rFonts w:cs="David"/>
                <w:rtl/>
              </w:rPr>
              <w:t>עיקר השכר כשאין השגה רק אמונה פשוטה ועושה מצות מחמת אמונה</w:t>
            </w:r>
          </w:p>
        </w:tc>
        <w:tc>
          <w:tcPr>
            <w:tcW w:type="dxa" w:w="2041"/>
          </w:tcPr>
          <w:p>
            <w:pPr>
              <w:jc w:val="center"/>
              <w:bidi/>
            </w:pPr>
            <w:r>
              <w:rPr>
                <w:b w:val="0"/>
                <w:sz w:val="20"/>
                <w:rFonts w:cs="David"/>
                <w:rtl/>
              </w:rPr>
              <w:t>מגדלות מרקחים, מלוקטים</w:t>
            </w:r>
          </w:p>
        </w:tc>
        <w:tc>
          <w:tcPr>
            <w:tcW w:type="dxa" w:w="2041"/>
          </w:tcPr>
          <w:p>
            <w:pPr>
              <w:jc w:val="center"/>
              <w:bidi/>
            </w:pPr>
            <w:r>
              <w:rPr>
                <w:b w:val="0"/>
                <w:sz w:val="18"/>
                <w:rFonts w:cs="David"/>
                <w:rtl/>
              </w:rPr>
              <w:t>פרק חמישי, פד</w:t>
            </w:r>
          </w:p>
        </w:tc>
      </w:tr>
      <w:tr>
        <w:tc>
          <w:tcPr>
            <w:tcW w:type="dxa" w:w="10205"/>
            <w:gridSpan w:val="5"/>
            <w:shd w:fill="E8E8E8" w:val="clear"/>
          </w:tcPr>
          <w:p>
            <w:pPr>
              <w:jc w:val="center"/>
              <w:bidi/>
            </w:pPr>
            <w:r>
              <w:rPr>
                <w:b/>
                <w:sz w:val="22"/>
                <w:rFonts w:cs="David"/>
                <w:rtl/>
              </w:rPr>
              <w:t>קטגוריה: מצד קיום העולם (16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שכר כולל על קבלת התורה שבזה קיימו את העולם</w:t>
            </w:r>
          </w:p>
        </w:tc>
        <w:tc>
          <w:tcPr>
            <w:tcW w:type="dxa" w:w="2041"/>
          </w:tcPr>
          <w:p>
            <w:pPr>
              <w:jc w:val="center"/>
              <w:bidi/>
            </w:pPr>
            <w:r>
              <w:rPr>
                <w:b w:val="0"/>
                <w:sz w:val="20"/>
                <w:rFonts w:cs="David"/>
                <w:rtl/>
              </w:rPr>
              <w:t>קבלת התורה קיימה את העולם מהתמוטטות, ועל שקיימתם העולם הזה יש שכר בעולם הזה</w:t>
            </w:r>
          </w:p>
        </w:tc>
        <w:tc>
          <w:tcPr>
            <w:tcW w:type="dxa" w:w="2041"/>
          </w:tcPr>
          <w:p>
            <w:pPr>
              <w:jc w:val="center"/>
              <w:bidi/>
            </w:pPr>
            <w:r>
              <w:rPr>
                <w:b w:val="0"/>
                <w:sz w:val="20"/>
                <w:rFonts w:cs="David"/>
                <w:rtl/>
              </w:rPr>
              <w:t>פני דוד פ' עקב</w:t>
            </w:r>
          </w:p>
        </w:tc>
        <w:tc>
          <w:tcPr>
            <w:tcW w:type="dxa" w:w="2041"/>
          </w:tcPr>
          <w:p>
            <w:pPr>
              <w:jc w:val="center"/>
              <w:bidi/>
            </w:pPr>
            <w:r>
              <w:rPr>
                <w:b w:val="0"/>
                <w:sz w:val="18"/>
                <w:rFonts w:cs="David"/>
                <w:rtl/>
              </w:rPr>
              <w:t>פרק ראשון, ב</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שכר על שעל ידי המצוה מתקיים העולם כולו</w:t>
            </w:r>
          </w:p>
        </w:tc>
        <w:tc>
          <w:tcPr>
            <w:tcW w:type="dxa" w:w="2041"/>
          </w:tcPr>
          <w:p>
            <w:pPr>
              <w:jc w:val="center"/>
              <w:bidi/>
            </w:pPr>
            <w:r>
              <w:rPr>
                <w:b w:val="0"/>
                <w:sz w:val="20"/>
                <w:rFonts w:cs="David"/>
                <w:rtl/>
              </w:rPr>
              <w:t>על חלק המצוה לעצמו אין שכר בעוה"ז, אבל על החלק שעשה טובה לכל ישראל ומביא לקיום העולם יש שכר בעוה"ז</w:t>
            </w:r>
          </w:p>
        </w:tc>
        <w:tc>
          <w:tcPr>
            <w:tcW w:type="dxa" w:w="2041"/>
          </w:tcPr>
          <w:p>
            <w:pPr>
              <w:jc w:val="center"/>
              <w:bidi/>
            </w:pPr>
            <w:r>
              <w:rPr>
                <w:b w:val="0"/>
                <w:sz w:val="20"/>
                <w:rFonts w:cs="David"/>
                <w:rtl/>
              </w:rPr>
              <w:t>ויחי יוסף בחוקותי</w:t>
            </w:r>
          </w:p>
        </w:tc>
        <w:tc>
          <w:tcPr>
            <w:tcW w:type="dxa" w:w="2041"/>
          </w:tcPr>
          <w:p>
            <w:pPr>
              <w:jc w:val="center"/>
              <w:bidi/>
            </w:pPr>
            <w:r>
              <w:rPr>
                <w:b w:val="0"/>
                <w:sz w:val="18"/>
                <w:rFonts w:cs="David"/>
                <w:rtl/>
              </w:rPr>
              <w:t>פרק ראשון, טו</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שכר על שישראל הצילו את העולם בקבלת התורה</w:t>
            </w:r>
          </w:p>
        </w:tc>
        <w:tc>
          <w:tcPr>
            <w:tcW w:type="dxa" w:w="2041"/>
          </w:tcPr>
          <w:p>
            <w:pPr>
              <w:jc w:val="center"/>
              <w:bidi/>
            </w:pPr>
            <w:r>
              <w:rPr>
                <w:b w:val="0"/>
                <w:sz w:val="20"/>
                <w:rFonts w:cs="David"/>
                <w:rtl/>
              </w:rPr>
              <w:t>כמציל ממונו של חבירו, כי תנאי היה שאם לא יקבלו התורה יחזור העולם לתוהו ובוהו</w:t>
            </w:r>
          </w:p>
        </w:tc>
        <w:tc>
          <w:tcPr>
            <w:tcW w:type="dxa" w:w="2041"/>
          </w:tcPr>
          <w:p>
            <w:pPr>
              <w:jc w:val="center"/>
              <w:bidi/>
            </w:pPr>
            <w:r>
              <w:rPr>
                <w:b w:val="0"/>
                <w:sz w:val="20"/>
                <w:rFonts w:cs="David"/>
                <w:rtl/>
              </w:rPr>
              <w:t>בנין דוד וישלח</w:t>
            </w:r>
          </w:p>
        </w:tc>
        <w:tc>
          <w:tcPr>
            <w:tcW w:type="dxa" w:w="2041"/>
          </w:tcPr>
          <w:p>
            <w:pPr>
              <w:jc w:val="center"/>
              <w:bidi/>
            </w:pPr>
            <w:r>
              <w:rPr>
                <w:b w:val="0"/>
                <w:sz w:val="18"/>
                <w:rFonts w:cs="David"/>
                <w:rtl/>
              </w:rPr>
              <w:t>פרק ראשון, יז</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שכר על שע"י קיום המצוה מתקיים העולם הגשמי</w:t>
            </w:r>
          </w:p>
        </w:tc>
        <w:tc>
          <w:tcPr>
            <w:tcW w:type="dxa" w:w="2041"/>
          </w:tcPr>
          <w:p>
            <w:pPr>
              <w:jc w:val="center"/>
              <w:bidi/>
            </w:pPr>
            <w:r>
              <w:rPr>
                <w:b w:val="0"/>
                <w:sz w:val="20"/>
                <w:rFonts w:cs="David"/>
                <w:rtl/>
              </w:rPr>
              <w:t>השכר על קיום העולם הגשמי הוא בעולם הגשמי, ואילו שכר על קיום מצות ה' הוא רוחניות</w:t>
            </w:r>
          </w:p>
        </w:tc>
        <w:tc>
          <w:tcPr>
            <w:tcW w:type="dxa" w:w="2041"/>
          </w:tcPr>
          <w:p>
            <w:pPr>
              <w:jc w:val="center"/>
              <w:bidi/>
            </w:pPr>
            <w:r>
              <w:rPr>
                <w:b w:val="0"/>
                <w:sz w:val="20"/>
                <w:rFonts w:cs="David"/>
                <w:rtl/>
              </w:rPr>
              <w:t>ראשי בשמים אבות</w:t>
            </w:r>
          </w:p>
        </w:tc>
        <w:tc>
          <w:tcPr>
            <w:tcW w:type="dxa" w:w="2041"/>
          </w:tcPr>
          <w:p>
            <w:pPr>
              <w:jc w:val="center"/>
              <w:bidi/>
            </w:pPr>
            <w:r>
              <w:rPr>
                <w:b w:val="0"/>
                <w:sz w:val="18"/>
                <w:rFonts w:cs="David"/>
                <w:rtl/>
              </w:rPr>
              <w:t>פרק ראשון, כא</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על קבלת התורה שהצילה את העולם מתוהו ובוהו יש שכר בעוה"ז</w:t>
            </w:r>
          </w:p>
        </w:tc>
        <w:tc>
          <w:tcPr>
            <w:tcW w:type="dxa" w:w="2041"/>
          </w:tcPr>
          <w:p>
            <w:pPr>
              <w:jc w:val="center"/>
              <w:bidi/>
            </w:pPr>
            <w:r>
              <w:rPr>
                <w:b w:val="0"/>
                <w:sz w:val="20"/>
                <w:rFonts w:cs="David"/>
                <w:rtl/>
              </w:rPr>
              <w:t>תנאי התנה הקב"ה שאם לא יקבלו יחזיר לתוהו ובוהו, והוו כאילו מוטלו של חבירו</w:t>
            </w:r>
          </w:p>
        </w:tc>
        <w:tc>
          <w:tcPr>
            <w:tcW w:type="dxa" w:w="2041"/>
          </w:tcPr>
          <w:p>
            <w:pPr>
              <w:jc w:val="center"/>
              <w:bidi/>
            </w:pPr>
            <w:r>
              <w:rPr>
                <w:b w:val="0"/>
                <w:sz w:val="20"/>
                <w:rFonts w:cs="David"/>
                <w:rtl/>
              </w:rPr>
              <w:t>בני יששכר סיון מאמר ב יא</w:t>
            </w:r>
          </w:p>
        </w:tc>
        <w:tc>
          <w:tcPr>
            <w:tcW w:type="dxa" w:w="2041"/>
          </w:tcPr>
          <w:p>
            <w:pPr>
              <w:jc w:val="center"/>
              <w:bidi/>
            </w:pPr>
            <w:r>
              <w:rPr>
                <w:b w:val="0"/>
                <w:sz w:val="18"/>
                <w:rFonts w:cs="David"/>
                <w:rtl/>
              </w:rPr>
              <w:t>פרק שלישי, כג</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ע"י התפלה מקבל שפע בעוה"ז כמו בזמן העבודה בביהמ"ק</w:t>
            </w:r>
          </w:p>
        </w:tc>
        <w:tc>
          <w:tcPr>
            <w:tcW w:type="dxa" w:w="2041"/>
          </w:tcPr>
          <w:p>
            <w:pPr>
              <w:jc w:val="center"/>
              <w:bidi/>
            </w:pPr>
            <w:r>
              <w:rPr>
                <w:b w:val="0"/>
                <w:sz w:val="20"/>
                <w:rFonts w:cs="David"/>
                <w:rtl/>
              </w:rPr>
              <w:t>התפלות הם במקום הקרבנות ובזכות זה בא השפע לכל העולם</w:t>
            </w:r>
          </w:p>
        </w:tc>
        <w:tc>
          <w:tcPr>
            <w:tcW w:type="dxa" w:w="2041"/>
          </w:tcPr>
          <w:p>
            <w:pPr>
              <w:jc w:val="center"/>
              <w:bidi/>
            </w:pPr>
            <w:r>
              <w:rPr>
                <w:b w:val="0"/>
                <w:sz w:val="20"/>
                <w:rFonts w:cs="David"/>
                <w:rtl/>
              </w:rPr>
              <w:t>ויגד משה תולדות</w:t>
            </w:r>
          </w:p>
        </w:tc>
        <w:tc>
          <w:tcPr>
            <w:tcW w:type="dxa" w:w="2041"/>
          </w:tcPr>
          <w:p>
            <w:pPr>
              <w:jc w:val="center"/>
              <w:bidi/>
            </w:pPr>
            <w:r>
              <w:rPr>
                <w:b w:val="0"/>
                <w:sz w:val="18"/>
                <w:rFonts w:cs="David"/>
                <w:rtl/>
              </w:rPr>
              <w:t>פרק שלישי, סו</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כדי שיוכל להדריך הבנים בדרך טובה ניתן שכר בעולם הזה</w:t>
            </w:r>
          </w:p>
        </w:tc>
        <w:tc>
          <w:tcPr>
            <w:tcW w:type="dxa" w:w="2041"/>
          </w:tcPr>
          <w:p>
            <w:pPr>
              <w:jc w:val="center"/>
              <w:bidi/>
            </w:pPr>
            <w:r>
              <w:rPr>
                <w:b w:val="0"/>
                <w:sz w:val="20"/>
                <w:rFonts w:cs="David"/>
                <w:rtl/>
              </w:rPr>
              <w:t>כדי שיהיה לו השפעה על הבנים ניתן שכר בעולם הזה, כי חכמת המסכן בזויה</w:t>
            </w:r>
          </w:p>
        </w:tc>
        <w:tc>
          <w:tcPr>
            <w:tcW w:type="dxa" w:w="2041"/>
          </w:tcPr>
          <w:p>
            <w:pPr>
              <w:jc w:val="center"/>
              <w:bidi/>
            </w:pPr>
            <w:r>
              <w:rPr>
                <w:b w:val="0"/>
                <w:sz w:val="20"/>
                <w:rFonts w:cs="David"/>
                <w:rtl/>
              </w:rPr>
              <w:t>שארית מנחם פי' עקב</w:t>
            </w:r>
          </w:p>
        </w:tc>
        <w:tc>
          <w:tcPr>
            <w:tcW w:type="dxa" w:w="2041"/>
          </w:tcPr>
          <w:p>
            <w:pPr>
              <w:jc w:val="center"/>
              <w:bidi/>
            </w:pPr>
            <w:r>
              <w:rPr>
                <w:b w:val="0"/>
                <w:sz w:val="18"/>
                <w:rFonts w:cs="David"/>
                <w:rtl/>
              </w:rPr>
              <w:t>פרק שלישי, קלו</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מי שמשתמש בשכר מצוה כדי לגדל ילדים בדרך התורה מקבל שכר בעולם הזה</w:t>
            </w:r>
          </w:p>
        </w:tc>
        <w:tc>
          <w:tcPr>
            <w:tcW w:type="dxa" w:w="2041"/>
          </w:tcPr>
          <w:p>
            <w:pPr>
              <w:jc w:val="center"/>
              <w:bidi/>
            </w:pPr>
            <w:r>
              <w:rPr>
                <w:b w:val="0"/>
                <w:sz w:val="20"/>
                <w:rFonts w:cs="David"/>
                <w:rtl/>
              </w:rPr>
              <w:t>השכר ניתן כדי להציל ולגדל הילדים על דרך התורה והיראה</w:t>
            </w:r>
          </w:p>
        </w:tc>
        <w:tc>
          <w:tcPr>
            <w:tcW w:type="dxa" w:w="2041"/>
          </w:tcPr>
          <w:p>
            <w:pPr>
              <w:jc w:val="center"/>
              <w:bidi/>
            </w:pPr>
            <w:r>
              <w:rPr>
                <w:b w:val="0"/>
                <w:sz w:val="20"/>
                <w:rFonts w:cs="David"/>
                <w:rtl/>
              </w:rPr>
              <w:t>דברי יואל ח"ב קצ"א</w:t>
            </w:r>
          </w:p>
        </w:tc>
        <w:tc>
          <w:tcPr>
            <w:tcW w:type="dxa" w:w="2041"/>
          </w:tcPr>
          <w:p>
            <w:pPr>
              <w:jc w:val="center"/>
              <w:bidi/>
            </w:pPr>
            <w:r>
              <w:rPr>
                <w:b w:val="0"/>
                <w:sz w:val="18"/>
                <w:rFonts w:cs="David"/>
                <w:rtl/>
              </w:rPr>
              <w:t>פרק שלישי, קלח</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הצדיק שבגללו נשפע טובה לעולם מקבל שכר גם בעולם הזה</w:t>
            </w:r>
          </w:p>
        </w:tc>
        <w:tc>
          <w:tcPr>
            <w:tcW w:type="dxa" w:w="2041"/>
          </w:tcPr>
          <w:p>
            <w:pPr>
              <w:jc w:val="center"/>
              <w:bidi/>
            </w:pPr>
            <w:r>
              <w:rPr>
                <w:b w:val="0"/>
                <w:sz w:val="20"/>
                <w:rFonts w:cs="David"/>
                <w:rtl/>
              </w:rPr>
              <w:t>אם זכה להכריע שהעולם נידון לזכות, גם בעולם הזה ישלם ה' גמולו</w:t>
            </w:r>
          </w:p>
        </w:tc>
        <w:tc>
          <w:tcPr>
            <w:tcW w:type="dxa" w:w="2041"/>
          </w:tcPr>
          <w:p>
            <w:pPr>
              <w:jc w:val="center"/>
              <w:bidi/>
            </w:pPr>
            <w:r>
              <w:rPr>
                <w:b w:val="0"/>
                <w:sz w:val="20"/>
                <w:rFonts w:cs="David"/>
                <w:rtl/>
              </w:rPr>
              <w:t>קומץ המנחה, עקב</w:t>
            </w:r>
          </w:p>
        </w:tc>
        <w:tc>
          <w:tcPr>
            <w:tcW w:type="dxa" w:w="2041"/>
          </w:tcPr>
          <w:p>
            <w:pPr>
              <w:jc w:val="center"/>
              <w:bidi/>
            </w:pPr>
            <w:r>
              <w:rPr>
                <w:b w:val="0"/>
                <w:sz w:val="18"/>
                <w:rFonts w:cs="David"/>
                <w:rtl/>
              </w:rPr>
              <w:t>פרק רביעי, כ</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לצדיק שעל ידי שכרו נשפע טוב לעולם יש שכר בעולם הזה</w:t>
            </w:r>
          </w:p>
        </w:tc>
        <w:tc>
          <w:tcPr>
            <w:tcW w:type="dxa" w:w="2041"/>
          </w:tcPr>
          <w:p>
            <w:pPr>
              <w:jc w:val="center"/>
              <w:bidi/>
            </w:pPr>
            <w:r>
              <w:rPr>
                <w:b w:val="0"/>
                <w:sz w:val="20"/>
                <w:rFonts w:cs="David"/>
                <w:rtl/>
              </w:rPr>
              <w:t>כשה' רוצה להשפיע לצדיק שכרו כדי שיזכה העולם כולו, בודאי מגיע גם בעולם הזה</w:t>
            </w:r>
          </w:p>
        </w:tc>
        <w:tc>
          <w:tcPr>
            <w:tcW w:type="dxa" w:w="2041"/>
          </w:tcPr>
          <w:p>
            <w:pPr>
              <w:jc w:val="center"/>
              <w:bidi/>
            </w:pPr>
            <w:r>
              <w:rPr>
                <w:b w:val="0"/>
                <w:sz w:val="20"/>
                <w:rFonts w:cs="David"/>
                <w:rtl/>
              </w:rPr>
              <w:t>מהרי"ד מבעלזא</w:t>
            </w:r>
          </w:p>
        </w:tc>
        <w:tc>
          <w:tcPr>
            <w:tcW w:type="dxa" w:w="2041"/>
          </w:tcPr>
          <w:p>
            <w:pPr>
              <w:jc w:val="center"/>
              <w:bidi/>
            </w:pPr>
            <w:r>
              <w:rPr>
                <w:b w:val="0"/>
                <w:sz w:val="18"/>
                <w:rFonts w:cs="David"/>
                <w:rtl/>
              </w:rPr>
              <w:t>פרק רביעי, כא</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בכל שבת מקבלים שכר על כל המצות שעשו בששת ימי המעשה</w:t>
            </w:r>
          </w:p>
        </w:tc>
        <w:tc>
          <w:tcPr>
            <w:tcW w:type="dxa" w:w="2041"/>
          </w:tcPr>
          <w:p>
            <w:pPr>
              <w:jc w:val="center"/>
              <w:bidi/>
            </w:pPr>
            <w:r>
              <w:rPr>
                <w:b w:val="0"/>
                <w:sz w:val="20"/>
                <w:rFonts w:cs="David"/>
                <w:rtl/>
              </w:rPr>
              <w:t>שמירת שבת גורמת קיום העולם לששת ימים, ובכלות ששת ימים שייך שכר מצות כי זה סוף לקיום העולם</w:t>
            </w:r>
          </w:p>
        </w:tc>
        <w:tc>
          <w:tcPr>
            <w:tcW w:type="dxa" w:w="2041"/>
          </w:tcPr>
          <w:p>
            <w:pPr>
              <w:jc w:val="center"/>
              <w:bidi/>
            </w:pPr>
            <w:r>
              <w:rPr>
                <w:b w:val="0"/>
                <w:sz w:val="20"/>
                <w:rFonts w:cs="David"/>
                <w:rtl/>
              </w:rPr>
              <w:t>בית אברהם פ' תצא</w:t>
            </w:r>
          </w:p>
        </w:tc>
        <w:tc>
          <w:tcPr>
            <w:tcW w:type="dxa" w:w="2041"/>
          </w:tcPr>
          <w:p>
            <w:pPr>
              <w:jc w:val="center"/>
              <w:bidi/>
            </w:pPr>
            <w:r>
              <w:rPr>
                <w:b w:val="0"/>
                <w:sz w:val="18"/>
                <w:rFonts w:cs="David"/>
                <w:rtl/>
              </w:rPr>
              <w:t>פרק רביעי, מא</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דין הרבים - העולם נידון בכללו לזכות, יש שכר בעוה"ז</w:t>
            </w:r>
          </w:p>
        </w:tc>
        <w:tc>
          <w:tcPr>
            <w:tcW w:type="dxa" w:w="2041"/>
          </w:tcPr>
          <w:p>
            <w:pPr>
              <w:jc w:val="center"/>
              <w:bidi/>
            </w:pPr>
            <w:r>
              <w:rPr>
                <w:b w:val="0"/>
                <w:sz w:val="20"/>
                <w:rFonts w:cs="David"/>
                <w:rtl/>
              </w:rPr>
              <w:t>בשביל דין הרבים שהעולם נידון בכללו לזכות</w:t>
            </w:r>
          </w:p>
        </w:tc>
        <w:tc>
          <w:tcPr>
            <w:tcW w:type="dxa" w:w="2041"/>
          </w:tcPr>
          <w:p>
            <w:pPr>
              <w:jc w:val="center"/>
              <w:bidi/>
            </w:pPr>
            <w:r>
              <w:rPr>
                <w:b w:val="0"/>
                <w:sz w:val="20"/>
                <w:rFonts w:cs="David"/>
                <w:rtl/>
              </w:rPr>
              <w:t>קומץ המנחה, ראה</w:t>
            </w:r>
          </w:p>
        </w:tc>
        <w:tc>
          <w:tcPr>
            <w:tcW w:type="dxa" w:w="2041"/>
          </w:tcPr>
          <w:p>
            <w:pPr>
              <w:jc w:val="center"/>
              <w:bidi/>
            </w:pPr>
            <w:r>
              <w:rPr>
                <w:b w:val="0"/>
                <w:sz w:val="18"/>
                <w:rFonts w:cs="David"/>
                <w:rtl/>
              </w:rPr>
              <w:t>פרק חמישי, ו</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מכיון שע"י ישראל נשפעת הטובה, דין שיהיה להם חלק בטובה</w:t>
            </w:r>
          </w:p>
        </w:tc>
        <w:tc>
          <w:tcPr>
            <w:tcW w:type="dxa" w:w="2041"/>
          </w:tcPr>
          <w:p>
            <w:pPr>
              <w:jc w:val="center"/>
              <w:bidi/>
            </w:pPr>
            <w:r>
              <w:rPr>
                <w:b w:val="0"/>
                <w:sz w:val="20"/>
                <w:rFonts w:cs="David"/>
                <w:rtl/>
              </w:rPr>
              <w:t>כיון שעל ידי ישראל נשפעת הטובה לעולם, דין שיהיה להם חלק בה</w:t>
            </w:r>
          </w:p>
        </w:tc>
        <w:tc>
          <w:tcPr>
            <w:tcW w:type="dxa" w:w="2041"/>
          </w:tcPr>
          <w:p>
            <w:pPr>
              <w:jc w:val="center"/>
              <w:bidi/>
            </w:pPr>
            <w:r>
              <w:rPr>
                <w:b w:val="0"/>
                <w:sz w:val="20"/>
                <w:rFonts w:cs="David"/>
                <w:rtl/>
              </w:rPr>
              <w:t>קומץ המנחה, עקב</w:t>
            </w:r>
          </w:p>
        </w:tc>
        <w:tc>
          <w:tcPr>
            <w:tcW w:type="dxa" w:w="2041"/>
          </w:tcPr>
          <w:p>
            <w:pPr>
              <w:jc w:val="center"/>
              <w:bidi/>
            </w:pPr>
            <w:r>
              <w:rPr>
                <w:b w:val="0"/>
                <w:sz w:val="18"/>
                <w:rFonts w:cs="David"/>
                <w:rtl/>
              </w:rPr>
              <w:t>פרק חמישי, ח</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המענג שבת בכוונה שע"י זה ניצול העולם - זוכים לטוב עושר ונכסים בעוה"ז</w:t>
            </w:r>
          </w:p>
        </w:tc>
        <w:tc>
          <w:tcPr>
            <w:tcW w:type="dxa" w:w="2041"/>
          </w:tcPr>
          <w:p>
            <w:pPr>
              <w:jc w:val="center"/>
              <w:bidi/>
            </w:pPr>
            <w:r>
              <w:rPr>
                <w:b w:val="0"/>
                <w:sz w:val="20"/>
                <w:rFonts w:cs="David"/>
                <w:rtl/>
              </w:rPr>
              <w:t>המענגים שבת בשביל העולם שמגלים ומצילים אותו</w:t>
            </w:r>
          </w:p>
        </w:tc>
        <w:tc>
          <w:tcPr>
            <w:tcW w:type="dxa" w:w="2041"/>
          </w:tcPr>
          <w:p>
            <w:pPr>
              <w:jc w:val="center"/>
              <w:bidi/>
            </w:pPr>
            <w:r>
              <w:rPr>
                <w:b w:val="0"/>
                <w:sz w:val="20"/>
                <w:rFonts w:cs="David"/>
                <w:rtl/>
              </w:rPr>
              <w:t>בני יששכר שבת מאמר ז'</w:t>
            </w:r>
          </w:p>
        </w:tc>
        <w:tc>
          <w:tcPr>
            <w:tcW w:type="dxa" w:w="2041"/>
          </w:tcPr>
          <w:p>
            <w:pPr>
              <w:jc w:val="center"/>
              <w:bidi/>
            </w:pPr>
            <w:r>
              <w:rPr>
                <w:b w:val="0"/>
                <w:sz w:val="18"/>
                <w:rFonts w:cs="David"/>
                <w:rtl/>
              </w:rPr>
              <w:t>פרק חמישי, מג</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מי שהוא עניו - הוא עמוד העולם, לא שייך מי הקדימני</w:t>
            </w:r>
          </w:p>
        </w:tc>
        <w:tc>
          <w:tcPr>
            <w:tcW w:type="dxa" w:w="2041"/>
          </w:tcPr>
          <w:p>
            <w:pPr>
              <w:jc w:val="center"/>
              <w:bidi/>
            </w:pPr>
            <w:r>
              <w:rPr>
                <w:b w:val="0"/>
                <w:sz w:val="20"/>
                <w:rFonts w:cs="David"/>
                <w:rtl/>
              </w:rPr>
              <w:t>לעניו לא שייך מי הקדימני כי הוא עמוד העולם ובזכותו יש קיום לעולם</w:t>
            </w:r>
          </w:p>
        </w:tc>
        <w:tc>
          <w:tcPr>
            <w:tcW w:type="dxa" w:w="2041"/>
          </w:tcPr>
          <w:p>
            <w:pPr>
              <w:jc w:val="center"/>
              <w:bidi/>
            </w:pPr>
            <w:r>
              <w:rPr>
                <w:b w:val="0"/>
                <w:sz w:val="20"/>
                <w:rFonts w:cs="David"/>
                <w:rtl/>
              </w:rPr>
              <w:t>ולאשר אמר נח</w:t>
            </w:r>
          </w:p>
        </w:tc>
        <w:tc>
          <w:tcPr>
            <w:tcW w:type="dxa" w:w="2041"/>
          </w:tcPr>
          <w:p>
            <w:pPr>
              <w:jc w:val="center"/>
              <w:bidi/>
            </w:pPr>
            <w:r>
              <w:rPr>
                <w:b w:val="0"/>
                <w:sz w:val="18"/>
                <w:rFonts w:cs="David"/>
                <w:rtl/>
              </w:rPr>
              <w:t>פרק חמישי, סא</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מי שרבים צריכים לו ממילא מגיע לו בעולם הזה</w:t>
            </w:r>
          </w:p>
        </w:tc>
        <w:tc>
          <w:tcPr>
            <w:tcW w:type="dxa" w:w="2041"/>
          </w:tcPr>
          <w:p>
            <w:pPr>
              <w:jc w:val="center"/>
              <w:bidi/>
            </w:pPr>
            <w:r>
              <w:rPr>
                <w:b w:val="0"/>
                <w:sz w:val="20"/>
                <w:rFonts w:cs="David"/>
                <w:rtl/>
              </w:rPr>
              <w:t>כי רבים צריכים לו ממילא מגיע לו בעולם הזה</w:t>
            </w:r>
          </w:p>
        </w:tc>
        <w:tc>
          <w:tcPr>
            <w:tcW w:type="dxa" w:w="2041"/>
          </w:tcPr>
          <w:p>
            <w:pPr>
              <w:jc w:val="center"/>
              <w:bidi/>
            </w:pPr>
            <w:r>
              <w:rPr>
                <w:b w:val="0"/>
                <w:sz w:val="20"/>
                <w:rFonts w:cs="David"/>
                <w:rtl/>
              </w:rPr>
              <w:t>אמרי יצחק לך</w:t>
            </w:r>
          </w:p>
        </w:tc>
        <w:tc>
          <w:tcPr>
            <w:tcW w:type="dxa" w:w="2041"/>
          </w:tcPr>
          <w:p>
            <w:pPr>
              <w:jc w:val="center"/>
              <w:bidi/>
            </w:pPr>
            <w:r>
              <w:rPr>
                <w:b w:val="0"/>
                <w:sz w:val="18"/>
                <w:rFonts w:cs="David"/>
                <w:rtl/>
              </w:rPr>
              <w:t>פרק חמישי, קמ</w:t>
            </w:r>
          </w:p>
        </w:tc>
      </w:tr>
      <w:tr>
        <w:tc>
          <w:tcPr>
            <w:tcW w:type="dxa" w:w="10205"/>
            <w:gridSpan w:val="5"/>
            <w:shd w:fill="E8E8E8" w:val="clear"/>
          </w:tcPr>
          <w:p>
            <w:pPr>
              <w:jc w:val="center"/>
              <w:bidi/>
            </w:pPr>
            <w:r>
              <w:rPr>
                <w:b/>
                <w:sz w:val="22"/>
                <w:rFonts w:cs="David"/>
                <w:rtl/>
              </w:rPr>
              <w:t>קטגוריה: תנאי או נסיבה מיוחדת (58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בשמירת לאו תעשה יש שכר בעוה"ז</w:t>
            </w:r>
          </w:p>
        </w:tc>
        <w:tc>
          <w:tcPr>
            <w:tcW w:type="dxa" w:w="2041"/>
          </w:tcPr>
          <w:p>
            <w:pPr>
              <w:jc w:val="center"/>
              <w:bidi/>
            </w:pPr>
            <w:r>
              <w:rPr>
                <w:b w:val="0"/>
                <w:sz w:val="20"/>
                <w:rFonts w:cs="David"/>
                <w:rtl/>
              </w:rPr>
              <w:t>כיון שעל לאו יש עונש בעוה"ז (מלקות), מידה טובה מרובה שיהיה גם שכר בעוה"ז</w:t>
            </w:r>
          </w:p>
        </w:tc>
        <w:tc>
          <w:tcPr>
            <w:tcW w:type="dxa" w:w="2041"/>
          </w:tcPr>
          <w:p>
            <w:pPr>
              <w:jc w:val="center"/>
              <w:bidi/>
            </w:pPr>
            <w:r>
              <w:rPr>
                <w:b w:val="0"/>
                <w:sz w:val="20"/>
                <w:rFonts w:cs="David"/>
                <w:rtl/>
              </w:rPr>
              <w:t>חקל יצחק פ' עקב</w:t>
            </w:r>
          </w:p>
        </w:tc>
        <w:tc>
          <w:tcPr>
            <w:tcW w:type="dxa" w:w="2041"/>
          </w:tcPr>
          <w:p>
            <w:pPr>
              <w:jc w:val="center"/>
              <w:bidi/>
            </w:pPr>
            <w:r>
              <w:rPr>
                <w:b w:val="0"/>
                <w:sz w:val="18"/>
                <w:rFonts w:cs="David"/>
                <w:rtl/>
              </w:rPr>
              <w:t>פרק שני, ב</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במצות עשה שיש בה עונש כרת כגון מילה ופסח יש שכר בעוה"ז</w:t>
            </w:r>
          </w:p>
        </w:tc>
        <w:tc>
          <w:tcPr>
            <w:tcW w:type="dxa" w:w="2041"/>
          </w:tcPr>
          <w:p>
            <w:pPr>
              <w:jc w:val="center"/>
              <w:bidi/>
            </w:pPr>
            <w:r>
              <w:rPr>
                <w:b w:val="0"/>
                <w:sz w:val="20"/>
                <w:rFonts w:cs="David"/>
                <w:rtl/>
              </w:rPr>
              <w:t>כיון שיש עונש בעוה"ז על ביטולן, יש שכר בעוה"ז על קיומן</w:t>
            </w:r>
          </w:p>
        </w:tc>
        <w:tc>
          <w:tcPr>
            <w:tcW w:type="dxa" w:w="2041"/>
          </w:tcPr>
          <w:p>
            <w:pPr>
              <w:jc w:val="center"/>
              <w:bidi/>
            </w:pPr>
            <w:r>
              <w:rPr>
                <w:b w:val="0"/>
                <w:sz w:val="20"/>
                <w:rFonts w:cs="David"/>
                <w:rtl/>
              </w:rPr>
              <w:t>תבואות שור ב"ב ט</w:t>
            </w:r>
          </w:p>
        </w:tc>
        <w:tc>
          <w:tcPr>
            <w:tcW w:type="dxa" w:w="2041"/>
          </w:tcPr>
          <w:p>
            <w:pPr>
              <w:jc w:val="center"/>
              <w:bidi/>
            </w:pPr>
            <w:r>
              <w:rPr>
                <w:b w:val="0"/>
                <w:sz w:val="18"/>
                <w:rFonts w:cs="David"/>
                <w:rtl/>
              </w:rPr>
              <w:t>פרק שני, ד</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על דם מילה שיש עליה עונש כרת יש שכר בעוה"ז</w:t>
            </w:r>
          </w:p>
        </w:tc>
        <w:tc>
          <w:tcPr>
            <w:tcW w:type="dxa" w:w="2041"/>
          </w:tcPr>
          <w:p>
            <w:pPr>
              <w:jc w:val="center"/>
              <w:bidi/>
            </w:pPr>
            <w:r>
              <w:rPr>
                <w:b w:val="0"/>
                <w:sz w:val="20"/>
                <w:rFonts w:cs="David"/>
                <w:rtl/>
              </w:rPr>
              <w:t>יש עונש כרת על ביטולה ולכן שפיר מגיע שכר בעוה"ז</w:t>
            </w:r>
          </w:p>
        </w:tc>
        <w:tc>
          <w:tcPr>
            <w:tcW w:type="dxa" w:w="2041"/>
          </w:tcPr>
          <w:p>
            <w:pPr>
              <w:jc w:val="center"/>
              <w:bidi/>
            </w:pPr>
            <w:r>
              <w:rPr>
                <w:b w:val="0"/>
                <w:sz w:val="20"/>
                <w:rFonts w:cs="David"/>
                <w:rtl/>
              </w:rPr>
            </w:r>
          </w:p>
        </w:tc>
        <w:tc>
          <w:tcPr>
            <w:tcW w:type="dxa" w:w="2041"/>
          </w:tcPr>
          <w:p>
            <w:pPr>
              <w:jc w:val="center"/>
              <w:bidi/>
            </w:pPr>
            <w:r>
              <w:rPr>
                <w:b w:val="0"/>
                <w:sz w:val="18"/>
                <w:rFonts w:cs="David"/>
                <w:rtl/>
              </w:rPr>
              <w:t>פרק שלישי, ט</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על קבלת התורה בכללות יש שכר בעוה"ז</w:t>
            </w:r>
          </w:p>
        </w:tc>
        <w:tc>
          <w:tcPr>
            <w:tcW w:type="dxa" w:w="2041"/>
          </w:tcPr>
          <w:p>
            <w:pPr>
              <w:jc w:val="center"/>
              <w:bidi/>
            </w:pPr>
            <w:r>
              <w:rPr>
                <w:b w:val="0"/>
                <w:sz w:val="20"/>
                <w:rFonts w:cs="David"/>
                <w:rtl/>
              </w:rPr>
              <w:t>כיון שיש עונש אם לא יקבלו, ממילא יש שכר בעוה"ז על קבלת התורה</w:t>
            </w:r>
          </w:p>
        </w:tc>
        <w:tc>
          <w:tcPr>
            <w:tcW w:type="dxa" w:w="2041"/>
          </w:tcPr>
          <w:p>
            <w:pPr>
              <w:jc w:val="center"/>
              <w:bidi/>
            </w:pPr>
            <w:r>
              <w:rPr>
                <w:b w:val="0"/>
                <w:sz w:val="20"/>
                <w:rFonts w:cs="David"/>
                <w:rtl/>
              </w:rPr>
              <w:t>עצי חיים, במדבר</w:t>
            </w:r>
          </w:p>
        </w:tc>
        <w:tc>
          <w:tcPr>
            <w:tcW w:type="dxa" w:w="2041"/>
          </w:tcPr>
          <w:p>
            <w:pPr>
              <w:jc w:val="center"/>
              <w:bidi/>
            </w:pPr>
            <w:r>
              <w:rPr>
                <w:b w:val="0"/>
                <w:sz w:val="18"/>
                <w:rFonts w:cs="David"/>
                <w:rtl/>
              </w:rPr>
              <w:t>פרק שלישי, כג</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צדיק גמור שיושב ועוסק כל היום בתורה לא יבעט מרוב טובה</w:t>
            </w:r>
          </w:p>
        </w:tc>
        <w:tc>
          <w:tcPr>
            <w:tcW w:type="dxa" w:w="2041"/>
          </w:tcPr>
          <w:p>
            <w:pPr>
              <w:jc w:val="center"/>
              <w:bidi/>
            </w:pPr>
            <w:r>
              <w:rPr>
                <w:b w:val="0"/>
                <w:sz w:val="20"/>
                <w:rFonts w:cs="David"/>
                <w:rtl/>
              </w:rPr>
              <w:t>אבל צדיק גמור שיושב ועוסק כל היום בתורה לזה לא יניח העושר לידי שכחת ה'</w:t>
            </w:r>
          </w:p>
        </w:tc>
        <w:tc>
          <w:tcPr>
            <w:tcW w:type="dxa" w:w="2041"/>
          </w:tcPr>
          <w:p>
            <w:pPr>
              <w:jc w:val="center"/>
              <w:bidi/>
            </w:pPr>
            <w:r>
              <w:rPr>
                <w:b w:val="0"/>
                <w:sz w:val="20"/>
                <w:rFonts w:cs="David"/>
                <w:rtl/>
              </w:rPr>
              <w:t>דעת סופר בחוקותי</w:t>
            </w:r>
          </w:p>
        </w:tc>
        <w:tc>
          <w:tcPr>
            <w:tcW w:type="dxa" w:w="2041"/>
          </w:tcPr>
          <w:p>
            <w:pPr>
              <w:jc w:val="center"/>
              <w:bidi/>
            </w:pPr>
            <w:r>
              <w:rPr>
                <w:b w:val="0"/>
                <w:sz w:val="18"/>
                <w:rFonts w:cs="David"/>
                <w:rtl/>
              </w:rPr>
              <w:t>פרק שלישי, כח</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העוסק בתורה בלילה שהוא יותר מהדין יש לו שכר בעוה"ז</w:t>
            </w:r>
          </w:p>
        </w:tc>
        <w:tc>
          <w:tcPr>
            <w:tcW w:type="dxa" w:w="2041"/>
          </w:tcPr>
          <w:p>
            <w:pPr>
              <w:jc w:val="center"/>
              <w:bidi/>
            </w:pPr>
            <w:r>
              <w:rPr>
                <w:b w:val="0"/>
                <w:sz w:val="20"/>
                <w:rFonts w:cs="David"/>
                <w:rtl/>
              </w:rPr>
              <w:t>מה שהאדם עושה יותר ממה שמחויב על פי הדין יש לו שכר בעוה"ז</w:t>
            </w:r>
          </w:p>
        </w:tc>
        <w:tc>
          <w:tcPr>
            <w:tcW w:type="dxa" w:w="2041"/>
          </w:tcPr>
          <w:p>
            <w:pPr>
              <w:jc w:val="center"/>
              <w:bidi/>
            </w:pPr>
            <w:r>
              <w:rPr>
                <w:b w:val="0"/>
                <w:sz w:val="20"/>
                <w:rFonts w:cs="David"/>
                <w:rtl/>
              </w:rPr>
              <w:t>ערבי נחל, בהעלותך</w:t>
            </w:r>
          </w:p>
        </w:tc>
        <w:tc>
          <w:tcPr>
            <w:tcW w:type="dxa" w:w="2041"/>
          </w:tcPr>
          <w:p>
            <w:pPr>
              <w:jc w:val="center"/>
              <w:bidi/>
            </w:pPr>
            <w:r>
              <w:rPr>
                <w:b w:val="0"/>
                <w:sz w:val="18"/>
                <w:rFonts w:cs="David"/>
                <w:rtl/>
              </w:rPr>
              <w:t>פרק שלישי, לט</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על מצות פסיעות לביהמ"ד שלא רמיא עלייהו החיוב מגיע שכר בעוה"ז</w:t>
            </w:r>
          </w:p>
        </w:tc>
        <w:tc>
          <w:tcPr>
            <w:tcW w:type="dxa" w:w="2041"/>
          </w:tcPr>
          <w:p>
            <w:pPr>
              <w:jc w:val="center"/>
              <w:bidi/>
            </w:pPr>
            <w:r>
              <w:rPr>
                <w:b w:val="0"/>
                <w:sz w:val="20"/>
                <w:rFonts w:cs="David"/>
                <w:rtl/>
              </w:rPr>
              <w:t>כיון שהוא מניח עצמו לידי חיוב שלא רמיא עלייהו מגיע לו שכר בעוה"ז</w:t>
            </w:r>
          </w:p>
        </w:tc>
        <w:tc>
          <w:tcPr>
            <w:tcW w:type="dxa" w:w="2041"/>
          </w:tcPr>
          <w:p>
            <w:pPr>
              <w:jc w:val="center"/>
              <w:bidi/>
            </w:pPr>
            <w:r>
              <w:rPr>
                <w:b w:val="0"/>
                <w:sz w:val="20"/>
                <w:rFonts w:cs="David"/>
                <w:rtl/>
              </w:rPr>
              <w:t>אגדות מהרי"ט עירובין דף של"ב</w:t>
            </w:r>
          </w:p>
        </w:tc>
        <w:tc>
          <w:tcPr>
            <w:tcW w:type="dxa" w:w="2041"/>
          </w:tcPr>
          <w:p>
            <w:pPr>
              <w:jc w:val="center"/>
              <w:bidi/>
            </w:pPr>
            <w:r>
              <w:rPr>
                <w:b w:val="0"/>
                <w:sz w:val="18"/>
                <w:rFonts w:cs="David"/>
                <w:rtl/>
              </w:rPr>
              <w:t>פרק שלישי, נא</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על פסח יש עונש כרת על ביטולו וא"כ שפיר מגיע שכר בעוה"ז</w:t>
            </w:r>
          </w:p>
        </w:tc>
        <w:tc>
          <w:tcPr>
            <w:tcW w:type="dxa" w:w="2041"/>
          </w:tcPr>
          <w:p>
            <w:pPr>
              <w:jc w:val="center"/>
              <w:bidi/>
            </w:pPr>
            <w:r>
              <w:rPr>
                <w:b w:val="0"/>
                <w:sz w:val="20"/>
                <w:rFonts w:cs="David"/>
                <w:rtl/>
              </w:rPr>
              <w:t>הרי יש עונש כרת על ביטולו וא"כ שפיר מגיע עליהם שכר בעוה"ז</w:t>
            </w:r>
          </w:p>
        </w:tc>
        <w:tc>
          <w:tcPr>
            <w:tcW w:type="dxa" w:w="2041"/>
          </w:tcPr>
          <w:p>
            <w:pPr>
              <w:jc w:val="center"/>
              <w:bidi/>
            </w:pPr>
            <w:r>
              <w:rPr>
                <w:b w:val="0"/>
                <w:sz w:val="20"/>
                <w:rFonts w:cs="David"/>
                <w:rtl/>
              </w:rPr>
              <w:t>בקובץ 'חדשים גם ישנים' חוברת ד', סימן קנ"ה בשם ה'לב אריה'</w:t>
            </w:r>
          </w:p>
        </w:tc>
        <w:tc>
          <w:tcPr>
            <w:tcW w:type="dxa" w:w="2041"/>
          </w:tcPr>
          <w:p>
            <w:pPr>
              <w:jc w:val="center"/>
              <w:bidi/>
            </w:pPr>
            <w:r>
              <w:rPr>
                <w:b w:val="0"/>
                <w:sz w:val="18"/>
                <w:rFonts w:cs="David"/>
                <w:rtl/>
              </w:rPr>
              <w:t>פרק שלישי, צ</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צדיק שיש בו יראה טהורה עומדת לעד מקבל שכר בעולם הזה</w:t>
            </w:r>
          </w:p>
        </w:tc>
        <w:tc>
          <w:tcPr>
            <w:tcW w:type="dxa" w:w="2041"/>
          </w:tcPr>
          <w:p>
            <w:pPr>
              <w:jc w:val="center"/>
              <w:bidi/>
            </w:pPr>
            <w:r>
              <w:rPr>
                <w:b w:val="0"/>
                <w:sz w:val="20"/>
                <w:rFonts w:cs="David"/>
                <w:rtl/>
              </w:rPr>
              <w:t>כיון שיראתו עומדת לעד ומובטח שלא יחטא, יכול ליטול שכרו בעולם הזה</w:t>
            </w:r>
          </w:p>
        </w:tc>
        <w:tc>
          <w:tcPr>
            <w:tcW w:type="dxa" w:w="2041"/>
          </w:tcPr>
          <w:p>
            <w:pPr>
              <w:jc w:val="center"/>
              <w:bidi/>
            </w:pPr>
            <w:r>
              <w:rPr>
                <w:b w:val="0"/>
                <w:sz w:val="20"/>
                <w:rFonts w:cs="David"/>
                <w:rtl/>
              </w:rPr>
              <w:t>מכתב השלישי, פנחס</w:t>
            </w:r>
          </w:p>
        </w:tc>
        <w:tc>
          <w:tcPr>
            <w:tcW w:type="dxa" w:w="2041"/>
          </w:tcPr>
          <w:p>
            <w:pPr>
              <w:jc w:val="center"/>
              <w:bidi/>
            </w:pPr>
            <w:r>
              <w:rPr>
                <w:b w:val="0"/>
                <w:sz w:val="18"/>
                <w:rFonts w:cs="David"/>
                <w:rtl/>
              </w:rPr>
              <w:t>פרק שלישי, קה</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השכר בעולם הזה לצדקה הוא שיקבל ממון הרבה</w:t>
            </w:r>
          </w:p>
        </w:tc>
        <w:tc>
          <w:tcPr>
            <w:tcW w:type="dxa" w:w="2041"/>
          </w:tcPr>
          <w:p>
            <w:pPr>
              <w:jc w:val="center"/>
              <w:bidi/>
            </w:pPr>
            <w:r>
              <w:rPr>
                <w:b w:val="0"/>
                <w:sz w:val="20"/>
                <w:rFonts w:cs="David"/>
                <w:rtl/>
              </w:rPr>
              <w:t>התורה הבטיחה במפורש שהשכר יהיה ממון הרבה בעולם הזה</w:t>
            </w:r>
          </w:p>
        </w:tc>
        <w:tc>
          <w:tcPr>
            <w:tcW w:type="dxa" w:w="2041"/>
          </w:tcPr>
          <w:p>
            <w:pPr>
              <w:jc w:val="center"/>
              <w:bidi/>
            </w:pPr>
            <w:r>
              <w:rPr>
                <w:b w:val="0"/>
                <w:sz w:val="20"/>
                <w:rFonts w:cs="David"/>
                <w:rtl/>
              </w:rPr>
              <w:t>אגדות מהרי"ט שבת דף רנ"ו</w:t>
            </w:r>
          </w:p>
        </w:tc>
        <w:tc>
          <w:tcPr>
            <w:tcW w:type="dxa" w:w="2041"/>
          </w:tcPr>
          <w:p>
            <w:pPr>
              <w:jc w:val="center"/>
              <w:bidi/>
            </w:pPr>
            <w:r>
              <w:rPr>
                <w:b w:val="0"/>
                <w:sz w:val="18"/>
                <w:rFonts w:cs="David"/>
                <w:rtl/>
              </w:rPr>
              <w:t>פרק שלישי, קכה</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מי שמרגיל הבנים מעת פסיעתם לילך בדרך הטוב מקבל שכר בעולם הזה</w:t>
            </w:r>
          </w:p>
        </w:tc>
        <w:tc>
          <w:tcPr>
            <w:tcW w:type="dxa" w:w="2041"/>
          </w:tcPr>
          <w:p>
            <w:pPr>
              <w:jc w:val="center"/>
              <w:bidi/>
            </w:pPr>
            <w:r>
              <w:rPr>
                <w:b w:val="0"/>
                <w:sz w:val="20"/>
                <w:rFonts w:cs="David"/>
                <w:rtl/>
              </w:rPr>
              <w:t>כיון שמרגיל אותם מתחילת פסיעתם, ה' יכול ליתן השכר בעולם הזה</w:t>
            </w:r>
          </w:p>
        </w:tc>
        <w:tc>
          <w:tcPr>
            <w:tcW w:type="dxa" w:w="2041"/>
          </w:tcPr>
          <w:p>
            <w:pPr>
              <w:jc w:val="center"/>
              <w:bidi/>
            </w:pPr>
            <w:r>
              <w:rPr>
                <w:b w:val="0"/>
                <w:sz w:val="20"/>
                <w:rFonts w:cs="David"/>
                <w:rtl/>
              </w:rPr>
              <w:t>קהלת משה נצבים</w:t>
            </w:r>
          </w:p>
        </w:tc>
        <w:tc>
          <w:tcPr>
            <w:tcW w:type="dxa" w:w="2041"/>
          </w:tcPr>
          <w:p>
            <w:pPr>
              <w:jc w:val="center"/>
              <w:bidi/>
            </w:pPr>
            <w:r>
              <w:rPr>
                <w:b w:val="0"/>
                <w:sz w:val="18"/>
                <w:rFonts w:cs="David"/>
                <w:rtl/>
              </w:rPr>
              <w:t>פרק שלישי, קלז</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מי שמת ועמד בתחיה על ידי נס מקבל שכר בעולם הזה</w:t>
            </w:r>
          </w:p>
        </w:tc>
        <w:tc>
          <w:tcPr>
            <w:tcW w:type="dxa" w:w="2041"/>
          </w:tcPr>
          <w:p>
            <w:pPr>
              <w:jc w:val="center"/>
              <w:bidi/>
            </w:pPr>
            <w:r>
              <w:rPr>
                <w:b w:val="0"/>
                <w:sz w:val="20"/>
                <w:rFonts w:cs="David"/>
                <w:rtl/>
              </w:rPr>
              <w:t>מי שמת וחיה על ידי נס אין יצר הרע שולט בו, ואין לחוש שיתקלקל, לכן הדין נותן שיטול שכרו בעולם הזה</w:t>
            </w:r>
          </w:p>
        </w:tc>
        <w:tc>
          <w:tcPr>
            <w:tcW w:type="dxa" w:w="2041"/>
          </w:tcPr>
          <w:p>
            <w:pPr>
              <w:jc w:val="center"/>
              <w:bidi/>
            </w:pPr>
            <w:r>
              <w:rPr>
                <w:b w:val="0"/>
                <w:sz w:val="20"/>
                <w:rFonts w:cs="David"/>
                <w:rtl/>
              </w:rPr>
              <w:t>גן רוה, פנחס</w:t>
            </w:r>
          </w:p>
        </w:tc>
        <w:tc>
          <w:tcPr>
            <w:tcW w:type="dxa" w:w="2041"/>
          </w:tcPr>
          <w:p>
            <w:pPr>
              <w:jc w:val="center"/>
              <w:bidi/>
            </w:pPr>
            <w:r>
              <w:rPr>
                <w:b w:val="0"/>
                <w:sz w:val="18"/>
                <w:rFonts w:cs="David"/>
                <w:rtl/>
              </w:rPr>
              <w:t>פרק רביעי, ה</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פנחס שחי לעולם מקבל שכר בעולם הזה</w:t>
            </w:r>
          </w:p>
        </w:tc>
        <w:tc>
          <w:tcPr>
            <w:tcW w:type="dxa" w:w="2041"/>
          </w:tcPr>
          <w:p>
            <w:pPr>
              <w:jc w:val="center"/>
              <w:bidi/>
            </w:pPr>
            <w:r>
              <w:rPr>
                <w:b w:val="0"/>
                <w:sz w:val="20"/>
                <w:rFonts w:cs="David"/>
                <w:rtl/>
              </w:rPr>
              <w:t>כיון שחי לעולם לא שייך היום לעשותם ומחר לקבל, לכן מגיע לו שכרו בעולם הזה</w:t>
            </w:r>
          </w:p>
        </w:tc>
        <w:tc>
          <w:tcPr>
            <w:tcW w:type="dxa" w:w="2041"/>
          </w:tcPr>
          <w:p>
            <w:pPr>
              <w:jc w:val="center"/>
              <w:bidi/>
            </w:pPr>
            <w:r>
              <w:rPr>
                <w:b w:val="0"/>
                <w:sz w:val="20"/>
                <w:rFonts w:cs="David"/>
                <w:rtl/>
              </w:rPr>
              <w:t>בית נפתלי פנחס</w:t>
            </w:r>
          </w:p>
        </w:tc>
        <w:tc>
          <w:tcPr>
            <w:tcW w:type="dxa" w:w="2041"/>
          </w:tcPr>
          <w:p>
            <w:pPr>
              <w:jc w:val="center"/>
              <w:bidi/>
            </w:pPr>
            <w:r>
              <w:rPr>
                <w:b w:val="0"/>
                <w:sz w:val="18"/>
                <w:rFonts w:cs="David"/>
                <w:rtl/>
              </w:rPr>
              <w:t>פרק רביעי, ו</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מי שקבל נשמה חדשה בחייו ותקן נשמתו הראשונה מקבל שכר בעולם הזה</w:t>
            </w:r>
          </w:p>
        </w:tc>
        <w:tc>
          <w:tcPr>
            <w:tcW w:type="dxa" w:w="2041"/>
          </w:tcPr>
          <w:p>
            <w:pPr>
              <w:jc w:val="center"/>
              <w:bidi/>
            </w:pPr>
            <w:r>
              <w:rPr>
                <w:b w:val="0"/>
                <w:sz w:val="20"/>
                <w:rFonts w:cs="David"/>
                <w:rtl/>
              </w:rPr>
              <w:t>כיון שנתחלפה נשמתו וכבר תקנה את אשר היה לה לתקן, בדין הוא שיטול שכרו</w:t>
            </w:r>
          </w:p>
        </w:tc>
        <w:tc>
          <w:tcPr>
            <w:tcW w:type="dxa" w:w="2041"/>
          </w:tcPr>
          <w:p>
            <w:pPr>
              <w:jc w:val="center"/>
              <w:bidi/>
            </w:pPr>
            <w:r>
              <w:rPr>
                <w:b w:val="0"/>
                <w:sz w:val="20"/>
                <w:rFonts w:cs="David"/>
                <w:rtl/>
              </w:rPr>
              <w:t>בעוה״ז</w:t>
            </w:r>
          </w:p>
        </w:tc>
        <w:tc>
          <w:tcPr>
            <w:tcW w:type="dxa" w:w="2041"/>
          </w:tcPr>
          <w:p>
            <w:pPr>
              <w:jc w:val="center"/>
              <w:bidi/>
            </w:pPr>
            <w:r>
              <w:rPr>
                <w:b w:val="0"/>
                <w:sz w:val="18"/>
                <w:rFonts w:cs="David"/>
                <w:rtl/>
              </w:rPr>
              <w:t>פרק רביעי, ז</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מי שיש לו נשמה מעלמא עילאה מקבל שכר בעולם הזה</w:t>
            </w:r>
          </w:p>
        </w:tc>
        <w:tc>
          <w:tcPr>
            <w:tcW w:type="dxa" w:w="2041"/>
          </w:tcPr>
          <w:p>
            <w:pPr>
              <w:jc w:val="center"/>
              <w:bidi/>
            </w:pPr>
            <w:r>
              <w:rPr>
                <w:b w:val="0"/>
                <w:sz w:val="20"/>
                <w:rFonts w:cs="David"/>
                <w:rtl/>
              </w:rPr>
              <w:t>נשמה מעלמא עילאה גמירי שאינה חוטאת, לכן בדין הוא שיטול שכרו בעולם הזה</w:t>
            </w:r>
          </w:p>
        </w:tc>
        <w:tc>
          <w:tcPr>
            <w:tcW w:type="dxa" w:w="2041"/>
          </w:tcPr>
          <w:p>
            <w:pPr>
              <w:jc w:val="center"/>
              <w:bidi/>
            </w:pPr>
            <w:r>
              <w:rPr>
                <w:b w:val="0"/>
                <w:sz w:val="20"/>
                <w:rFonts w:cs="David"/>
                <w:rtl/>
              </w:rPr>
              <w:t>בגדי אהרן פנחס</w:t>
            </w:r>
          </w:p>
        </w:tc>
        <w:tc>
          <w:tcPr>
            <w:tcW w:type="dxa" w:w="2041"/>
          </w:tcPr>
          <w:p>
            <w:pPr>
              <w:jc w:val="center"/>
              <w:bidi/>
            </w:pPr>
            <w:r>
              <w:rPr>
                <w:b w:val="0"/>
                <w:sz w:val="18"/>
                <w:rFonts w:cs="David"/>
                <w:rtl/>
              </w:rPr>
              <w:t>פרק רביעי, ח</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צדיקים ההולכים מחיל אל חיל גם בעולם הבא מקבלים שכר בעולם הזה</w:t>
            </w:r>
          </w:p>
        </w:tc>
        <w:tc>
          <w:tcPr>
            <w:tcW w:type="dxa" w:w="2041"/>
          </w:tcPr>
          <w:p>
            <w:pPr>
              <w:jc w:val="center"/>
              <w:bidi/>
            </w:pPr>
            <w:r>
              <w:rPr>
                <w:b w:val="0"/>
                <w:sz w:val="20"/>
                <w:rFonts w:cs="David"/>
                <w:rtl/>
              </w:rPr>
              <w:t>לצדיקים שגם לעולם הבא עוסקים בתורה וילכו מחיל אל חיל, שייך ליתן להם שכר גם בעולם הזה</w:t>
            </w:r>
          </w:p>
        </w:tc>
        <w:tc>
          <w:tcPr>
            <w:tcW w:type="dxa" w:w="2041"/>
          </w:tcPr>
          <w:p>
            <w:pPr>
              <w:jc w:val="center"/>
              <w:bidi/>
            </w:pPr>
            <w:r>
              <w:rPr>
                <w:b w:val="0"/>
                <w:sz w:val="20"/>
                <w:rFonts w:cs="David"/>
                <w:rtl/>
              </w:rPr>
              <w:t>שארית מנחם פ' בחקותי</w:t>
            </w:r>
          </w:p>
        </w:tc>
        <w:tc>
          <w:tcPr>
            <w:tcW w:type="dxa" w:w="2041"/>
          </w:tcPr>
          <w:p>
            <w:pPr>
              <w:jc w:val="center"/>
              <w:bidi/>
            </w:pPr>
            <w:r>
              <w:rPr>
                <w:b w:val="0"/>
                <w:sz w:val="18"/>
                <w:rFonts w:cs="David"/>
                <w:rtl/>
              </w:rPr>
              <w:t>פרק רביעי, כב</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כשהדור כולו זכאי אז הצדיק מקבל שכרו בעולם הזה</w:t>
            </w:r>
          </w:p>
        </w:tc>
        <w:tc>
          <w:tcPr>
            <w:tcW w:type="dxa" w:w="2041"/>
          </w:tcPr>
          <w:p>
            <w:pPr>
              <w:jc w:val="center"/>
              <w:bidi/>
            </w:pPr>
            <w:r>
              <w:rPr>
                <w:b w:val="0"/>
                <w:sz w:val="20"/>
                <w:rFonts w:cs="David"/>
                <w:rtl/>
              </w:rPr>
              <w:t>כשהדור כולו זכאי אפשר להסיר הצער מהעולם, אז הדין נותן שיתן לעובד מאהבה שכר בעולם הזה</w:t>
            </w:r>
          </w:p>
        </w:tc>
        <w:tc>
          <w:tcPr>
            <w:tcW w:type="dxa" w:w="2041"/>
          </w:tcPr>
          <w:p>
            <w:pPr>
              <w:jc w:val="center"/>
              <w:bidi/>
            </w:pPr>
            <w:r>
              <w:rPr>
                <w:b w:val="0"/>
                <w:sz w:val="20"/>
                <w:rFonts w:cs="David"/>
                <w:rtl/>
              </w:rPr>
              <w:t>ברית אברם פ' פנחס</w:t>
            </w:r>
          </w:p>
        </w:tc>
        <w:tc>
          <w:tcPr>
            <w:tcW w:type="dxa" w:w="2041"/>
          </w:tcPr>
          <w:p>
            <w:pPr>
              <w:jc w:val="center"/>
              <w:bidi/>
            </w:pPr>
            <w:r>
              <w:rPr>
                <w:b w:val="0"/>
                <w:sz w:val="18"/>
                <w:rFonts w:cs="David"/>
                <w:rtl/>
              </w:rPr>
              <w:t>פרק רביעי, כד</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בגלגול שני מקבל הצדיק שכר גם בעולם הזה</w:t>
            </w:r>
          </w:p>
        </w:tc>
        <w:tc>
          <w:tcPr>
            <w:tcW w:type="dxa" w:w="2041"/>
          </w:tcPr>
          <w:p>
            <w:pPr>
              <w:jc w:val="center"/>
              <w:bidi/>
            </w:pPr>
            <w:r>
              <w:rPr>
                <w:b w:val="0"/>
                <w:sz w:val="20"/>
                <w:rFonts w:cs="David"/>
                <w:rtl/>
              </w:rPr>
              <w:t>לפעמים מתגלגל הצדיק לעולם הזה שוב, ומגיע לו גם בעולם הזה שכר מעשיו מהגלגול הראשון</w:t>
            </w:r>
          </w:p>
        </w:tc>
        <w:tc>
          <w:tcPr>
            <w:tcW w:type="dxa" w:w="2041"/>
          </w:tcPr>
          <w:p>
            <w:pPr>
              <w:jc w:val="center"/>
              <w:bidi/>
            </w:pPr>
            <w:r>
              <w:rPr>
                <w:b w:val="0"/>
                <w:sz w:val="20"/>
                <w:rFonts w:cs="David"/>
                <w:rtl/>
              </w:rPr>
              <w:t>ערבי נחל ואתחנן ט</w:t>
            </w:r>
          </w:p>
        </w:tc>
        <w:tc>
          <w:tcPr>
            <w:tcW w:type="dxa" w:w="2041"/>
          </w:tcPr>
          <w:p>
            <w:pPr>
              <w:jc w:val="center"/>
              <w:bidi/>
            </w:pPr>
            <w:r>
              <w:rPr>
                <w:b w:val="0"/>
                <w:sz w:val="18"/>
                <w:rFonts w:cs="David"/>
                <w:rtl/>
              </w:rPr>
              <w:t>פרק רביעי, כה</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מי שהוא ת"ח ואביו ואבי אביו היו תלמידי חכמים מקבל שכר בעולם הזה</w:t>
            </w:r>
          </w:p>
        </w:tc>
        <w:tc>
          <w:tcPr>
            <w:tcW w:type="dxa" w:w="2041"/>
          </w:tcPr>
          <w:p>
            <w:pPr>
              <w:jc w:val="center"/>
              <w:bidi/>
            </w:pPr>
            <w:r>
              <w:rPr>
                <w:b w:val="0"/>
                <w:sz w:val="20"/>
                <w:rFonts w:cs="David"/>
                <w:rtl/>
              </w:rPr>
              <w:t>ה' ערב לו ששוב אין התורה פוסקת ממנו לעולם</w:t>
            </w:r>
          </w:p>
        </w:tc>
        <w:tc>
          <w:tcPr>
            <w:tcW w:type="dxa" w:w="2041"/>
          </w:tcPr>
          <w:p>
            <w:pPr>
              <w:jc w:val="center"/>
              <w:bidi/>
            </w:pPr>
            <w:r>
              <w:rPr>
                <w:b w:val="0"/>
                <w:sz w:val="20"/>
                <w:rFonts w:cs="David"/>
                <w:rtl/>
              </w:rPr>
              <w:t>- שהוא ת"ח ובנו ת"ח ובן בנו ת"ח, ואמר הקב"ה אני ערב לך ששוב אין התורה פוסקת ממנו לעולם</w:t>
            </w:r>
          </w:p>
        </w:tc>
        <w:tc>
          <w:tcPr>
            <w:tcW w:type="dxa" w:w="2041"/>
          </w:tcPr>
          <w:p>
            <w:pPr>
              <w:jc w:val="center"/>
              <w:bidi/>
            </w:pPr>
            <w:r>
              <w:rPr>
                <w:b w:val="0"/>
                <w:sz w:val="18"/>
                <w:rFonts w:cs="David"/>
                <w:rtl/>
              </w:rPr>
              <w:t>פרק רביעי, ל</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מי שהתורה לא תפסק ממנו, בדין הוא שיטול שכרו</w:t>
            </w:r>
          </w:p>
        </w:tc>
        <w:tc>
          <w:tcPr>
            <w:tcW w:type="dxa" w:w="2041"/>
          </w:tcPr>
          <w:p>
            <w:pPr>
              <w:jc w:val="center"/>
              <w:bidi/>
            </w:pPr>
            <w:r>
              <w:rPr>
                <w:b w:val="0"/>
                <w:sz w:val="20"/>
                <w:rFonts w:cs="David"/>
                <w:rtl/>
              </w:rPr>
              <w:t>בודאי לא יתקלקל, לכן בדין שיטול שכרו</w:t>
            </w:r>
          </w:p>
        </w:tc>
        <w:tc>
          <w:tcPr>
            <w:tcW w:type="dxa" w:w="2041"/>
          </w:tcPr>
          <w:p>
            <w:pPr>
              <w:jc w:val="center"/>
              <w:bidi/>
            </w:pPr>
            <w:r>
              <w:rPr>
                <w:b w:val="0"/>
                <w:sz w:val="20"/>
                <w:rFonts w:cs="David"/>
                <w:rtl/>
              </w:rPr>
              <w:t>מהרי"ד בעלזא.</w:t>
            </w:r>
          </w:p>
        </w:tc>
        <w:tc>
          <w:tcPr>
            <w:tcW w:type="dxa" w:w="2041"/>
          </w:tcPr>
          <w:p>
            <w:pPr>
              <w:jc w:val="center"/>
              <w:bidi/>
            </w:pPr>
            <w:r>
              <w:rPr>
                <w:b w:val="0"/>
                <w:sz w:val="18"/>
                <w:rFonts w:cs="David"/>
                <w:rtl/>
              </w:rPr>
              <w:t>פרק רביעי, ל</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מי שהוא ובנו ובן בנו ת"ח יכולים לקבל שכרם בעולם הזה</w:t>
            </w:r>
          </w:p>
        </w:tc>
        <w:tc>
          <w:tcPr>
            <w:tcW w:type="dxa" w:w="2041"/>
          </w:tcPr>
          <w:p>
            <w:pPr>
              <w:jc w:val="center"/>
              <w:bidi/>
            </w:pPr>
            <w:r>
              <w:rPr>
                <w:b w:val="0"/>
                <w:sz w:val="20"/>
                <w:rFonts w:cs="David"/>
                <w:rtl/>
              </w:rPr>
              <w:t>כיון שגם בניו צדיקים אין להם צורך בזכות אבות, ממילא יכולים לקבל שכרם בעולם הזה</w:t>
            </w:r>
          </w:p>
        </w:tc>
        <w:tc>
          <w:tcPr>
            <w:tcW w:type="dxa" w:w="2041"/>
          </w:tcPr>
          <w:p>
            <w:pPr>
              <w:jc w:val="center"/>
              <w:bidi/>
            </w:pPr>
            <w:r>
              <w:rPr>
                <w:b w:val="0"/>
                <w:sz w:val="20"/>
                <w:rFonts w:cs="David"/>
                <w:rtl/>
              </w:rPr>
              <w:t>ראש יוסף מנחות נ"ג בשם הגר"מ קרעמער זקינו של הגר"א.</w:t>
            </w:r>
          </w:p>
        </w:tc>
        <w:tc>
          <w:tcPr>
            <w:tcW w:type="dxa" w:w="2041"/>
          </w:tcPr>
          <w:p>
            <w:pPr>
              <w:jc w:val="center"/>
              <w:bidi/>
            </w:pPr>
            <w:r>
              <w:rPr>
                <w:b w:val="0"/>
                <w:sz w:val="18"/>
                <w:rFonts w:cs="David"/>
                <w:rtl/>
              </w:rPr>
              <w:t>פרק רביעי, ל</w:t>
            </w:r>
          </w:p>
        </w:tc>
      </w:tr>
      <w:tr>
        <w:tc>
          <w:tcPr>
            <w:tcW w:type="dxa" w:w="2041"/>
          </w:tcPr>
          <w:p>
            <w:pPr>
              <w:jc w:val="center"/>
              <w:bidi/>
            </w:pPr>
            <w:r>
              <w:rPr>
                <w:b w:val="0"/>
                <w:sz w:val="20"/>
                <w:rFonts w:cs="David"/>
                <w:rtl/>
              </w:rPr>
              <w:t>22</w:t>
            </w:r>
          </w:p>
        </w:tc>
        <w:tc>
          <w:tcPr>
            <w:tcW w:type="dxa" w:w="2041"/>
          </w:tcPr>
          <w:p>
            <w:pPr>
              <w:jc w:val="center"/>
              <w:bidi/>
            </w:pPr>
            <w:r>
              <w:rPr>
                <w:b w:val="0"/>
                <w:sz w:val="20"/>
                <w:rFonts w:cs="David"/>
                <w:rtl/>
              </w:rPr>
              <w:t>כשהלכו ארבעים שנה בחוקותי בלא חטא, אז יש שכר בעולם הזה</w:t>
            </w:r>
          </w:p>
        </w:tc>
        <w:tc>
          <w:tcPr>
            <w:tcW w:type="dxa" w:w="2041"/>
          </w:tcPr>
          <w:p>
            <w:pPr>
              <w:jc w:val="center"/>
              <w:bidi/>
            </w:pPr>
            <w:r>
              <w:rPr>
                <w:b w:val="0"/>
                <w:sz w:val="20"/>
                <w:rFonts w:cs="David"/>
                <w:rtl/>
              </w:rPr>
              <w:t>אין צריך להשאיר זכותו לבניו, ואחרי ארבעים שנה בלא חטא ה' בטוח שלא יחטאו עוד</w:t>
            </w:r>
          </w:p>
        </w:tc>
        <w:tc>
          <w:tcPr>
            <w:tcW w:type="dxa" w:w="2041"/>
          </w:tcPr>
          <w:p>
            <w:pPr>
              <w:jc w:val="center"/>
              <w:bidi/>
            </w:pPr>
            <w:r>
              <w:rPr>
                <w:b w:val="0"/>
                <w:sz w:val="20"/>
                <w:rFonts w:cs="David"/>
                <w:rtl/>
              </w:rPr>
              <w:t>עכל"ק. ולפי"ז נמצא שגם כל יעודי עוה"ז שאח"כ קאי על זה.</w:t>
            </w:r>
          </w:p>
        </w:tc>
        <w:tc>
          <w:tcPr>
            <w:tcW w:type="dxa" w:w="2041"/>
          </w:tcPr>
          <w:p>
            <w:pPr>
              <w:jc w:val="center"/>
              <w:bidi/>
            </w:pPr>
            <w:r>
              <w:rPr>
                <w:b w:val="0"/>
                <w:sz w:val="18"/>
                <w:rFonts w:cs="David"/>
                <w:rtl/>
              </w:rPr>
              <w:t>פרק רביעי, לא</w:t>
            </w:r>
          </w:p>
        </w:tc>
      </w:tr>
      <w:tr>
        <w:tc>
          <w:tcPr>
            <w:tcW w:type="dxa" w:w="2041"/>
          </w:tcPr>
          <w:p>
            <w:pPr>
              <w:jc w:val="center"/>
              <w:bidi/>
            </w:pPr>
            <w:r>
              <w:rPr>
                <w:b w:val="0"/>
                <w:sz w:val="20"/>
                <w:rFonts w:cs="David"/>
                <w:rtl/>
              </w:rPr>
              <w:t>23</w:t>
            </w:r>
          </w:p>
        </w:tc>
        <w:tc>
          <w:tcPr>
            <w:tcW w:type="dxa" w:w="2041"/>
          </w:tcPr>
          <w:p>
            <w:pPr>
              <w:jc w:val="center"/>
              <w:bidi/>
            </w:pPr>
            <w:r>
              <w:rPr>
                <w:b w:val="0"/>
                <w:sz w:val="20"/>
                <w:rFonts w:cs="David"/>
                <w:rtl/>
              </w:rPr>
              <w:t>מי שעברו רוב שנותיו ולא חטא יש לו שכר בעולם הזה</w:t>
            </w:r>
          </w:p>
        </w:tc>
        <w:tc>
          <w:tcPr>
            <w:tcW w:type="dxa" w:w="2041"/>
          </w:tcPr>
          <w:p>
            <w:pPr>
              <w:jc w:val="center"/>
              <w:bidi/>
            </w:pPr>
            <w:r>
              <w:rPr>
                <w:b w:val="0"/>
                <w:sz w:val="20"/>
                <w:rFonts w:cs="David"/>
                <w:rtl/>
              </w:rPr>
              <w:t>כיון שעברו רוב שנותיו ולא חטא, בטל יצרו ויש שכר בעולם הזה</w:t>
            </w:r>
          </w:p>
        </w:tc>
        <w:tc>
          <w:tcPr>
            <w:tcW w:type="dxa" w:w="2041"/>
          </w:tcPr>
          <w:p>
            <w:pPr>
              <w:jc w:val="center"/>
              <w:bidi/>
            </w:pPr>
            <w:r>
              <w:rPr>
                <w:b w:val="0"/>
                <w:sz w:val="20"/>
                <w:rFonts w:cs="David"/>
                <w:rtl/>
              </w:rPr>
              <w:t>פמ"ג פתיחה כוללת או"ח ח"ד סי' ח"י</w:t>
            </w:r>
          </w:p>
        </w:tc>
        <w:tc>
          <w:tcPr>
            <w:tcW w:type="dxa" w:w="2041"/>
          </w:tcPr>
          <w:p>
            <w:pPr>
              <w:jc w:val="center"/>
              <w:bidi/>
            </w:pPr>
            <w:r>
              <w:rPr>
                <w:b w:val="0"/>
                <w:sz w:val="18"/>
                <w:rFonts w:cs="David"/>
                <w:rtl/>
              </w:rPr>
              <w:t>פרק רביעי, לב</w:t>
            </w:r>
          </w:p>
        </w:tc>
      </w:tr>
      <w:tr>
        <w:tc>
          <w:tcPr>
            <w:tcW w:type="dxa" w:w="2041"/>
          </w:tcPr>
          <w:p>
            <w:pPr>
              <w:jc w:val="center"/>
              <w:bidi/>
            </w:pPr>
            <w:r>
              <w:rPr>
                <w:b w:val="0"/>
                <w:sz w:val="20"/>
                <w:rFonts w:cs="David"/>
                <w:rtl/>
              </w:rPr>
              <w:t>24</w:t>
            </w:r>
          </w:p>
        </w:tc>
        <w:tc>
          <w:tcPr>
            <w:tcW w:type="dxa" w:w="2041"/>
          </w:tcPr>
          <w:p>
            <w:pPr>
              <w:jc w:val="center"/>
              <w:bidi/>
            </w:pPr>
            <w:r>
              <w:rPr>
                <w:b w:val="0"/>
                <w:sz w:val="20"/>
                <w:rFonts w:cs="David"/>
                <w:rtl/>
              </w:rPr>
              <w:t>מי שעבר רוב שנותיו ולא חטא מקבל שכר בעולם הזה</w:t>
            </w:r>
          </w:p>
        </w:tc>
        <w:tc>
          <w:tcPr>
            <w:tcW w:type="dxa" w:w="2041"/>
          </w:tcPr>
          <w:p>
            <w:pPr>
              <w:jc w:val="center"/>
              <w:bidi/>
            </w:pPr>
            <w:r>
              <w:rPr>
                <w:b w:val="0"/>
                <w:sz w:val="20"/>
                <w:rFonts w:cs="David"/>
                <w:rtl/>
              </w:rPr>
              <w:t>כיון שעבר רוב שנותיו ולא חטא שוב אינו חוטא, לכן מגיע שכרו בעולם הזה</w:t>
            </w:r>
          </w:p>
        </w:tc>
        <w:tc>
          <w:tcPr>
            <w:tcW w:type="dxa" w:w="2041"/>
          </w:tcPr>
          <w:p>
            <w:pPr>
              <w:jc w:val="center"/>
              <w:bidi/>
            </w:pPr>
            <w:r>
              <w:rPr>
                <w:b w:val="0"/>
                <w:sz w:val="20"/>
                <w:rFonts w:cs="David"/>
                <w:rtl/>
              </w:rPr>
              <w:t>חוט המשולש עקב</w:t>
            </w:r>
          </w:p>
        </w:tc>
        <w:tc>
          <w:tcPr>
            <w:tcW w:type="dxa" w:w="2041"/>
          </w:tcPr>
          <w:p>
            <w:pPr>
              <w:jc w:val="center"/>
              <w:bidi/>
            </w:pPr>
            <w:r>
              <w:rPr>
                <w:b w:val="0"/>
                <w:sz w:val="18"/>
                <w:rFonts w:cs="David"/>
                <w:rtl/>
              </w:rPr>
              <w:t>פרק רביעי, לב</w:t>
            </w:r>
          </w:p>
        </w:tc>
      </w:tr>
      <w:tr>
        <w:tc>
          <w:tcPr>
            <w:tcW w:type="dxa" w:w="2041"/>
          </w:tcPr>
          <w:p>
            <w:pPr>
              <w:jc w:val="center"/>
              <w:bidi/>
            </w:pPr>
            <w:r>
              <w:rPr>
                <w:b w:val="0"/>
                <w:sz w:val="20"/>
                <w:rFonts w:cs="David"/>
                <w:rtl/>
              </w:rPr>
              <w:t>25</w:t>
            </w:r>
          </w:p>
        </w:tc>
        <w:tc>
          <w:tcPr>
            <w:tcW w:type="dxa" w:w="2041"/>
          </w:tcPr>
          <w:p>
            <w:pPr>
              <w:jc w:val="center"/>
              <w:bidi/>
            </w:pPr>
            <w:r>
              <w:rPr>
                <w:b w:val="0"/>
                <w:sz w:val="20"/>
                <w:rFonts w:cs="David"/>
                <w:rtl/>
              </w:rPr>
              <w:t>מי שהגיע לשנת הארבעים ואחת ולא חטא מקבל שכר בעולם הזה</w:t>
            </w:r>
          </w:p>
        </w:tc>
        <w:tc>
          <w:tcPr>
            <w:tcW w:type="dxa" w:w="2041"/>
          </w:tcPr>
          <w:p>
            <w:pPr>
              <w:jc w:val="center"/>
              <w:bidi/>
            </w:pPr>
            <w:r>
              <w:rPr>
                <w:b w:val="0"/>
                <w:sz w:val="20"/>
                <w:rFonts w:cs="David"/>
                <w:rtl/>
              </w:rPr>
              <w:t>רוב שמונים הוא ארבעים ואחד, וזה גימטריא בדין הוא שיטול שכרו</w:t>
            </w:r>
          </w:p>
        </w:tc>
        <w:tc>
          <w:tcPr>
            <w:tcW w:type="dxa" w:w="2041"/>
          </w:tcPr>
          <w:p>
            <w:pPr>
              <w:jc w:val="center"/>
              <w:bidi/>
            </w:pPr>
            <w:r>
              <w:rPr>
                <w:b w:val="0"/>
                <w:sz w:val="20"/>
                <w:rFonts w:cs="David"/>
                <w:rtl/>
              </w:rPr>
              <w:t>אמרי יצחק פנחס</w:t>
            </w:r>
          </w:p>
        </w:tc>
        <w:tc>
          <w:tcPr>
            <w:tcW w:type="dxa" w:w="2041"/>
          </w:tcPr>
          <w:p>
            <w:pPr>
              <w:jc w:val="center"/>
              <w:bidi/>
            </w:pPr>
            <w:r>
              <w:rPr>
                <w:b w:val="0"/>
                <w:sz w:val="18"/>
                <w:rFonts w:cs="David"/>
                <w:rtl/>
              </w:rPr>
              <w:t>פרק רביעי, לג</w:t>
            </w:r>
          </w:p>
        </w:tc>
      </w:tr>
      <w:tr>
        <w:tc>
          <w:tcPr>
            <w:tcW w:type="dxa" w:w="2041"/>
          </w:tcPr>
          <w:p>
            <w:pPr>
              <w:jc w:val="center"/>
              <w:bidi/>
            </w:pPr>
            <w:r>
              <w:rPr>
                <w:b w:val="0"/>
                <w:sz w:val="20"/>
                <w:rFonts w:cs="David"/>
                <w:rtl/>
              </w:rPr>
              <w:t>26</w:t>
            </w:r>
          </w:p>
        </w:tc>
        <w:tc>
          <w:tcPr>
            <w:tcW w:type="dxa" w:w="2041"/>
          </w:tcPr>
          <w:p>
            <w:pPr>
              <w:jc w:val="center"/>
              <w:bidi/>
            </w:pPr>
            <w:r>
              <w:rPr>
                <w:b w:val="0"/>
                <w:sz w:val="20"/>
                <w:rFonts w:cs="David"/>
                <w:rtl/>
              </w:rPr>
              <w:t>מי שהשכינה שורה עליו מקבל שכר בעולם הזה</w:t>
            </w:r>
          </w:p>
        </w:tc>
        <w:tc>
          <w:tcPr>
            <w:tcW w:type="dxa" w:w="2041"/>
          </w:tcPr>
          <w:p>
            <w:pPr>
              <w:jc w:val="center"/>
              <w:bidi/>
            </w:pPr>
            <w:r>
              <w:rPr>
                <w:b w:val="0"/>
                <w:sz w:val="20"/>
                <w:rFonts w:cs="David"/>
                <w:rtl/>
              </w:rPr>
              <w:t>אם השכינה שורה על האדם שוב לא יחטא, לכן ראוי להטיב לו בעולם הזה</w:t>
            </w:r>
          </w:p>
        </w:tc>
        <w:tc>
          <w:tcPr>
            <w:tcW w:type="dxa" w:w="2041"/>
          </w:tcPr>
          <w:p>
            <w:pPr>
              <w:jc w:val="center"/>
              <w:bidi/>
            </w:pPr>
            <w:r>
              <w:rPr>
                <w:b w:val="0"/>
                <w:sz w:val="20"/>
                <w:rFonts w:cs="David"/>
                <w:rtl/>
              </w:rPr>
              <w:t>חינוך בית יהודה דרך ד דרוש ב</w:t>
            </w:r>
          </w:p>
        </w:tc>
        <w:tc>
          <w:tcPr>
            <w:tcW w:type="dxa" w:w="2041"/>
          </w:tcPr>
          <w:p>
            <w:pPr>
              <w:jc w:val="center"/>
              <w:bidi/>
            </w:pPr>
            <w:r>
              <w:rPr>
                <w:b w:val="0"/>
                <w:sz w:val="18"/>
                <w:rFonts w:cs="David"/>
                <w:rtl/>
              </w:rPr>
              <w:t>פרק רביעי, לה</w:t>
            </w:r>
          </w:p>
        </w:tc>
      </w:tr>
      <w:tr>
        <w:tc>
          <w:tcPr>
            <w:tcW w:type="dxa" w:w="2041"/>
          </w:tcPr>
          <w:p>
            <w:pPr>
              <w:jc w:val="center"/>
              <w:bidi/>
            </w:pPr>
            <w:r>
              <w:rPr>
                <w:b w:val="0"/>
                <w:sz w:val="20"/>
                <w:rFonts w:cs="David"/>
                <w:rtl/>
              </w:rPr>
              <w:t>27</w:t>
            </w:r>
          </w:p>
        </w:tc>
        <w:tc>
          <w:tcPr>
            <w:tcW w:type="dxa" w:w="2041"/>
          </w:tcPr>
          <w:p>
            <w:pPr>
              <w:jc w:val="center"/>
              <w:bidi/>
            </w:pPr>
            <w:r>
              <w:rPr>
                <w:b w:val="0"/>
                <w:sz w:val="20"/>
                <w:rFonts w:cs="David"/>
                <w:rtl/>
              </w:rPr>
              <w:t>מי שלא נחשב בעיניו כלום עניני עולם הזה, אפשר לשלם לו שכר בעולם הזה</w:t>
            </w:r>
          </w:p>
        </w:tc>
        <w:tc>
          <w:tcPr>
            <w:tcW w:type="dxa" w:w="2041"/>
          </w:tcPr>
          <w:p>
            <w:pPr>
              <w:jc w:val="center"/>
              <w:bidi/>
            </w:pPr>
            <w:r>
              <w:rPr>
                <w:b w:val="0"/>
                <w:sz w:val="20"/>
                <w:rFonts w:cs="David"/>
                <w:rtl/>
              </w:rPr>
              <w:t>כיון שלא נחשב בעיניו עניני עולם הזה אפשר לשלם לו שכר בעולם הזה</w:t>
            </w:r>
          </w:p>
        </w:tc>
        <w:tc>
          <w:tcPr>
            <w:tcW w:type="dxa" w:w="2041"/>
          </w:tcPr>
          <w:p>
            <w:pPr>
              <w:jc w:val="center"/>
              <w:bidi/>
            </w:pPr>
            <w:r>
              <w:rPr>
                <w:b w:val="0"/>
                <w:sz w:val="20"/>
                <w:rFonts w:cs="David"/>
                <w:rtl/>
              </w:rPr>
              <w:t>דעת סופר רות</w:t>
            </w:r>
          </w:p>
        </w:tc>
        <w:tc>
          <w:tcPr>
            <w:tcW w:type="dxa" w:w="2041"/>
          </w:tcPr>
          <w:p>
            <w:pPr>
              <w:jc w:val="center"/>
              <w:bidi/>
            </w:pPr>
            <w:r>
              <w:rPr>
                <w:b w:val="0"/>
                <w:sz w:val="18"/>
                <w:rFonts w:cs="David"/>
                <w:rtl/>
              </w:rPr>
              <w:t>פרק רביעי, לז</w:t>
            </w:r>
          </w:p>
        </w:tc>
      </w:tr>
      <w:tr>
        <w:tc>
          <w:tcPr>
            <w:tcW w:type="dxa" w:w="2041"/>
          </w:tcPr>
          <w:p>
            <w:pPr>
              <w:jc w:val="center"/>
              <w:bidi/>
            </w:pPr>
            <w:r>
              <w:rPr>
                <w:b w:val="0"/>
                <w:sz w:val="20"/>
                <w:rFonts w:cs="David"/>
                <w:rtl/>
              </w:rPr>
              <w:t>28</w:t>
            </w:r>
          </w:p>
        </w:tc>
        <w:tc>
          <w:tcPr>
            <w:tcW w:type="dxa" w:w="2041"/>
          </w:tcPr>
          <w:p>
            <w:pPr>
              <w:jc w:val="center"/>
              <w:bidi/>
            </w:pPr>
            <w:r>
              <w:rPr>
                <w:b w:val="0"/>
                <w:sz w:val="20"/>
                <w:rFonts w:cs="David"/>
                <w:rtl/>
              </w:rPr>
              <w:t>כשהולכים ומתנהגים בדרכי אבותיהם, הקב"ה נותן בזכות אבות</w:t>
            </w:r>
          </w:p>
        </w:tc>
        <w:tc>
          <w:tcPr>
            <w:tcW w:type="dxa" w:w="2041"/>
          </w:tcPr>
          <w:p>
            <w:pPr>
              <w:jc w:val="center"/>
              <w:bidi/>
            </w:pPr>
            <w:r>
              <w:rPr>
                <w:b w:val="0"/>
                <w:sz w:val="20"/>
                <w:rFonts w:cs="David"/>
                <w:rtl/>
              </w:rPr>
              <w:t>רק בתנאי שהולכים בדרכי אבותיהם מועילה זכות אבות</w:t>
            </w:r>
          </w:p>
        </w:tc>
        <w:tc>
          <w:tcPr>
            <w:tcW w:type="dxa" w:w="2041"/>
          </w:tcPr>
          <w:p>
            <w:pPr>
              <w:jc w:val="center"/>
              <w:bidi/>
            </w:pPr>
            <w:r>
              <w:rPr>
                <w:b w:val="0"/>
                <w:sz w:val="20"/>
                <w:rFonts w:cs="David"/>
                <w:rtl/>
              </w:rPr>
              <w:t>חת"ס - מש"מ פנחס</w:t>
            </w:r>
          </w:p>
        </w:tc>
        <w:tc>
          <w:tcPr>
            <w:tcW w:type="dxa" w:w="2041"/>
          </w:tcPr>
          <w:p>
            <w:pPr>
              <w:jc w:val="center"/>
              <w:bidi/>
            </w:pPr>
            <w:r>
              <w:rPr>
                <w:b w:val="0"/>
                <w:sz w:val="18"/>
                <w:rFonts w:cs="David"/>
                <w:rtl/>
              </w:rPr>
              <w:t>פרק חמישי, ד</w:t>
            </w:r>
          </w:p>
        </w:tc>
      </w:tr>
      <w:tr>
        <w:tc>
          <w:tcPr>
            <w:tcW w:type="dxa" w:w="2041"/>
          </w:tcPr>
          <w:p>
            <w:pPr>
              <w:jc w:val="center"/>
              <w:bidi/>
            </w:pPr>
            <w:r>
              <w:rPr>
                <w:b w:val="0"/>
                <w:sz w:val="20"/>
                <w:rFonts w:cs="David"/>
                <w:rtl/>
              </w:rPr>
              <w:t>29</w:t>
            </w:r>
          </w:p>
        </w:tc>
        <w:tc>
          <w:tcPr>
            <w:tcW w:type="dxa" w:w="2041"/>
          </w:tcPr>
          <w:p>
            <w:pPr>
              <w:jc w:val="center"/>
              <w:bidi/>
            </w:pPr>
            <w:r>
              <w:rPr>
                <w:b w:val="0"/>
                <w:sz w:val="20"/>
                <w:rFonts w:cs="David"/>
                <w:rtl/>
              </w:rPr>
              <w:t>הקב"ה מנחיל בעוה"ז כי נכר שהולכים בדרכי אבות</w:t>
            </w:r>
          </w:p>
        </w:tc>
        <w:tc>
          <w:tcPr>
            <w:tcW w:type="dxa" w:w="2041"/>
          </w:tcPr>
          <w:p>
            <w:pPr>
              <w:jc w:val="center"/>
              <w:bidi/>
            </w:pPr>
            <w:r>
              <w:rPr>
                <w:b w:val="0"/>
                <w:sz w:val="20"/>
                <w:rFonts w:cs="David"/>
                <w:rtl/>
              </w:rPr>
              <w:t>כי נכר שהם הולכים בדרכי אבות זוכים בעוה"ז</w:t>
            </w:r>
          </w:p>
        </w:tc>
        <w:tc>
          <w:tcPr>
            <w:tcW w:type="dxa" w:w="2041"/>
          </w:tcPr>
          <w:p>
            <w:pPr>
              <w:jc w:val="center"/>
              <w:bidi/>
            </w:pPr>
            <w:r>
              <w:rPr>
                <w:b w:val="0"/>
                <w:sz w:val="20"/>
                <w:rFonts w:cs="David"/>
                <w:rtl/>
              </w:rPr>
              <w:t>דברי אליעזר, הדרנים</w:t>
            </w:r>
          </w:p>
        </w:tc>
        <w:tc>
          <w:tcPr>
            <w:tcW w:type="dxa" w:w="2041"/>
          </w:tcPr>
          <w:p>
            <w:pPr>
              <w:jc w:val="center"/>
              <w:bidi/>
            </w:pPr>
            <w:r>
              <w:rPr>
                <w:b w:val="0"/>
                <w:sz w:val="18"/>
                <w:rFonts w:cs="David"/>
                <w:rtl/>
              </w:rPr>
              <w:t>פרק חמישי, ד</w:t>
            </w:r>
          </w:p>
        </w:tc>
      </w:tr>
      <w:tr>
        <w:tc>
          <w:tcPr>
            <w:tcW w:type="dxa" w:w="2041"/>
          </w:tcPr>
          <w:p>
            <w:pPr>
              <w:jc w:val="center"/>
              <w:bidi/>
            </w:pPr>
            <w:r>
              <w:rPr>
                <w:b w:val="0"/>
                <w:sz w:val="20"/>
                <w:rFonts w:cs="David"/>
                <w:rtl/>
              </w:rPr>
              <w:t>30</w:t>
            </w:r>
          </w:p>
        </w:tc>
        <w:tc>
          <w:tcPr>
            <w:tcW w:type="dxa" w:w="2041"/>
          </w:tcPr>
          <w:p>
            <w:pPr>
              <w:jc w:val="center"/>
              <w:bidi/>
            </w:pPr>
            <w:r>
              <w:rPr>
                <w:b w:val="0"/>
                <w:sz w:val="20"/>
                <w:rFonts w:cs="David"/>
                <w:rtl/>
              </w:rPr>
              <w:t>מצות ביעור רשעים שמצפין שיתמו חטאים - המצוה נגמרת ולכך בדין שיטול שכרו</w:t>
            </w:r>
          </w:p>
        </w:tc>
        <w:tc>
          <w:tcPr>
            <w:tcW w:type="dxa" w:w="2041"/>
          </w:tcPr>
          <w:p>
            <w:pPr>
              <w:jc w:val="center"/>
              <w:bidi/>
            </w:pPr>
            <w:r>
              <w:rPr>
                <w:b w:val="0"/>
                <w:sz w:val="20"/>
                <w:rFonts w:cs="David"/>
                <w:rtl/>
              </w:rPr>
              <w:t>שכירות משתלמת לבסוף, ומצוה זו נגמרת כשמתפלל שלא יבא עוד לידו</w:t>
            </w:r>
          </w:p>
        </w:tc>
        <w:tc>
          <w:tcPr>
            <w:tcW w:type="dxa" w:w="2041"/>
          </w:tcPr>
          <w:p>
            <w:pPr>
              <w:jc w:val="center"/>
              <w:bidi/>
            </w:pPr>
            <w:r>
              <w:rPr>
                <w:b w:val="0"/>
                <w:sz w:val="20"/>
                <w:rFonts w:cs="David"/>
                <w:rtl/>
              </w:rPr>
              <w:t>פני מבין פנחס</w:t>
            </w:r>
          </w:p>
        </w:tc>
        <w:tc>
          <w:tcPr>
            <w:tcW w:type="dxa" w:w="2041"/>
          </w:tcPr>
          <w:p>
            <w:pPr>
              <w:jc w:val="center"/>
              <w:bidi/>
            </w:pPr>
            <w:r>
              <w:rPr>
                <w:b w:val="0"/>
                <w:sz w:val="18"/>
                <w:rFonts w:cs="David"/>
                <w:rtl/>
              </w:rPr>
              <w:t>פרק חמישי, כה</w:t>
            </w:r>
          </w:p>
        </w:tc>
      </w:tr>
      <w:tr>
        <w:tc>
          <w:tcPr>
            <w:tcW w:type="dxa" w:w="2041"/>
          </w:tcPr>
          <w:p>
            <w:pPr>
              <w:jc w:val="center"/>
              <w:bidi/>
            </w:pPr>
            <w:r>
              <w:rPr>
                <w:b w:val="0"/>
                <w:sz w:val="20"/>
                <w:rFonts w:cs="David"/>
                <w:rtl/>
              </w:rPr>
              <w:t>31</w:t>
            </w:r>
          </w:p>
        </w:tc>
        <w:tc>
          <w:tcPr>
            <w:tcW w:type="dxa" w:w="2041"/>
          </w:tcPr>
          <w:p>
            <w:pPr>
              <w:jc w:val="center"/>
              <w:bidi/>
            </w:pPr>
            <w:r>
              <w:rPr>
                <w:b w:val="0"/>
                <w:sz w:val="20"/>
                <w:rFonts w:cs="David"/>
                <w:rtl/>
              </w:rPr>
              <w:t>על חשבון המצות שיעשו בעתיד - משלם קודם עשייתו</w:t>
            </w:r>
          </w:p>
        </w:tc>
        <w:tc>
          <w:tcPr>
            <w:tcW w:type="dxa" w:w="2041"/>
          </w:tcPr>
          <w:p>
            <w:pPr>
              <w:jc w:val="center"/>
              <w:bidi/>
            </w:pPr>
            <w:r>
              <w:rPr>
                <w:b w:val="0"/>
                <w:sz w:val="20"/>
                <w:rFonts w:cs="David"/>
                <w:rtl/>
              </w:rPr>
              <w:t>הקב"ה טוב ומטיב קודם עשייתו, על המעשים שעתידים לעשות</w:t>
            </w:r>
          </w:p>
        </w:tc>
        <w:tc>
          <w:tcPr>
            <w:tcW w:type="dxa" w:w="2041"/>
          </w:tcPr>
          <w:p>
            <w:pPr>
              <w:jc w:val="center"/>
              <w:bidi/>
            </w:pPr>
            <w:r>
              <w:rPr>
                <w:b w:val="0"/>
                <w:sz w:val="20"/>
                <w:rFonts w:cs="David"/>
                <w:rtl/>
              </w:rPr>
              <w:t>שנות חיים פ' חיי</w:t>
            </w:r>
          </w:p>
        </w:tc>
        <w:tc>
          <w:tcPr>
            <w:tcW w:type="dxa" w:w="2041"/>
          </w:tcPr>
          <w:p>
            <w:pPr>
              <w:jc w:val="center"/>
              <w:bidi/>
            </w:pPr>
            <w:r>
              <w:rPr>
                <w:b w:val="0"/>
                <w:sz w:val="18"/>
                <w:rFonts w:cs="David"/>
                <w:rtl/>
              </w:rPr>
              <w:t>פרק חמישי, נד</w:t>
            </w:r>
          </w:p>
        </w:tc>
      </w:tr>
      <w:tr>
        <w:tc>
          <w:tcPr>
            <w:tcW w:type="dxa" w:w="2041"/>
          </w:tcPr>
          <w:p>
            <w:pPr>
              <w:jc w:val="center"/>
              <w:bidi/>
            </w:pPr>
            <w:r>
              <w:rPr>
                <w:b w:val="0"/>
                <w:sz w:val="20"/>
                <w:rFonts w:cs="David"/>
                <w:rtl/>
              </w:rPr>
              <w:t>32</w:t>
            </w:r>
          </w:p>
        </w:tc>
        <w:tc>
          <w:tcPr>
            <w:tcW w:type="dxa" w:w="2041"/>
          </w:tcPr>
          <w:p>
            <w:pPr>
              <w:jc w:val="center"/>
              <w:bidi/>
            </w:pPr>
            <w:r>
              <w:rPr>
                <w:b w:val="0"/>
                <w:sz w:val="20"/>
                <w:rFonts w:cs="David"/>
                <w:rtl/>
              </w:rPr>
              <w:t>על המצות שעתידים לעשות כדי שיוכלו לעשותם - יש שכר מקודם</w:t>
            </w:r>
          </w:p>
        </w:tc>
        <w:tc>
          <w:tcPr>
            <w:tcW w:type="dxa" w:w="2041"/>
          </w:tcPr>
          <w:p>
            <w:pPr>
              <w:jc w:val="center"/>
              <w:bidi/>
            </w:pPr>
            <w:r>
              <w:rPr>
                <w:b w:val="0"/>
                <w:sz w:val="20"/>
                <w:rFonts w:cs="David"/>
                <w:rtl/>
              </w:rPr>
              <w:t>על מצות שכבר קיימו ליכא שכר, אכן על מה שעתידים לעשות יש שכר כדי שיוכלו</w:t>
            </w:r>
          </w:p>
        </w:tc>
        <w:tc>
          <w:tcPr>
            <w:tcW w:type="dxa" w:w="2041"/>
          </w:tcPr>
          <w:p>
            <w:pPr>
              <w:jc w:val="center"/>
              <w:bidi/>
            </w:pPr>
            <w:r>
              <w:rPr>
                <w:b w:val="0"/>
                <w:sz w:val="20"/>
                <w:rFonts w:cs="David"/>
                <w:rtl/>
              </w:rPr>
              <w:t>לחם אבירים ואתחנן</w:t>
            </w:r>
          </w:p>
        </w:tc>
        <w:tc>
          <w:tcPr>
            <w:tcW w:type="dxa" w:w="2041"/>
          </w:tcPr>
          <w:p>
            <w:pPr>
              <w:jc w:val="center"/>
              <w:bidi/>
            </w:pPr>
            <w:r>
              <w:rPr>
                <w:b w:val="0"/>
                <w:sz w:val="18"/>
                <w:rFonts w:cs="David"/>
                <w:rtl/>
              </w:rPr>
              <w:t>פרק חמישי, נה</w:t>
            </w:r>
          </w:p>
        </w:tc>
      </w:tr>
      <w:tr>
        <w:tc>
          <w:tcPr>
            <w:tcW w:type="dxa" w:w="2041"/>
          </w:tcPr>
          <w:p>
            <w:pPr>
              <w:jc w:val="center"/>
              <w:bidi/>
            </w:pPr>
            <w:r>
              <w:rPr>
                <w:b w:val="0"/>
                <w:sz w:val="20"/>
                <w:rFonts w:cs="David"/>
                <w:rtl/>
              </w:rPr>
              <w:t>33</w:t>
            </w:r>
          </w:p>
        </w:tc>
        <w:tc>
          <w:tcPr>
            <w:tcW w:type="dxa" w:w="2041"/>
          </w:tcPr>
          <w:p>
            <w:pPr>
              <w:jc w:val="center"/>
              <w:bidi/>
            </w:pPr>
            <w:r>
              <w:rPr>
                <w:b w:val="0"/>
                <w:sz w:val="20"/>
                <w:rFonts w:cs="David"/>
                <w:rtl/>
              </w:rPr>
              <w:t>העושה מצוה ע"י שקדם לה עבירה - בדין שיטול שכרו על אתר</w:t>
            </w:r>
          </w:p>
        </w:tc>
        <w:tc>
          <w:tcPr>
            <w:tcW w:type="dxa" w:w="2041"/>
          </w:tcPr>
          <w:p>
            <w:pPr>
              <w:jc w:val="center"/>
              <w:bidi/>
            </w:pPr>
            <w:r>
              <w:rPr>
                <w:b w:val="0"/>
                <w:sz w:val="20"/>
                <w:rFonts w:cs="David"/>
                <w:rtl/>
              </w:rPr>
              <w:t>כשעשה המצוה פתאם שקדמה עבירה, בדין שיטול שכרו</w:t>
            </w:r>
          </w:p>
        </w:tc>
        <w:tc>
          <w:tcPr>
            <w:tcW w:type="dxa" w:w="2041"/>
          </w:tcPr>
          <w:p>
            <w:pPr>
              <w:jc w:val="center"/>
              <w:bidi/>
            </w:pPr>
            <w:r>
              <w:rPr>
                <w:b w:val="0"/>
                <w:sz w:val="20"/>
                <w:rFonts w:cs="David"/>
                <w:rtl/>
              </w:rPr>
              <w:t>כרם שלמה בשם הגר"י גר"פ אבד"ק סעמיהאלי זצ"ל</w:t>
            </w:r>
          </w:p>
        </w:tc>
        <w:tc>
          <w:tcPr>
            <w:tcW w:type="dxa" w:w="2041"/>
          </w:tcPr>
          <w:p>
            <w:pPr>
              <w:jc w:val="center"/>
              <w:bidi/>
            </w:pPr>
            <w:r>
              <w:rPr>
                <w:b w:val="0"/>
                <w:sz w:val="18"/>
                <w:rFonts w:cs="David"/>
                <w:rtl/>
              </w:rPr>
              <w:t>פרק חמישי, ע</w:t>
            </w:r>
          </w:p>
        </w:tc>
      </w:tr>
      <w:tr>
        <w:tc>
          <w:tcPr>
            <w:tcW w:type="dxa" w:w="2041"/>
          </w:tcPr>
          <w:p>
            <w:pPr>
              <w:jc w:val="center"/>
              <w:bidi/>
            </w:pPr>
            <w:r>
              <w:rPr>
                <w:b w:val="0"/>
                <w:sz w:val="20"/>
                <w:rFonts w:cs="David"/>
                <w:rtl/>
              </w:rPr>
              <w:t>34</w:t>
            </w:r>
          </w:p>
        </w:tc>
        <w:tc>
          <w:tcPr>
            <w:tcW w:type="dxa" w:w="2041"/>
          </w:tcPr>
          <w:p>
            <w:pPr>
              <w:jc w:val="center"/>
              <w:bidi/>
            </w:pPr>
            <w:r>
              <w:rPr>
                <w:b w:val="0"/>
                <w:sz w:val="20"/>
                <w:rFonts w:cs="David"/>
                <w:rtl/>
              </w:rPr>
              <w:t>הכתוב נתן שתי ברירות - אם תרצה תעשה עבור שכר בעולם הזה</w:t>
            </w:r>
          </w:p>
        </w:tc>
        <w:tc>
          <w:tcPr>
            <w:tcW w:type="dxa" w:w="2041"/>
          </w:tcPr>
          <w:p>
            <w:pPr>
              <w:jc w:val="center"/>
              <w:bidi/>
            </w:pPr>
            <w:r>
              <w:rPr>
                <w:b w:val="0"/>
                <w:sz w:val="20"/>
                <w:rFonts w:cs="David"/>
                <w:rtl/>
              </w:rPr>
              <w:t>האדם יכול לבחור לקבל שכר בעולם הזה</w:t>
            </w:r>
          </w:p>
        </w:tc>
        <w:tc>
          <w:tcPr>
            <w:tcW w:type="dxa" w:w="2041"/>
          </w:tcPr>
          <w:p>
            <w:pPr>
              <w:jc w:val="center"/>
              <w:bidi/>
            </w:pPr>
            <w:r>
              <w:rPr>
                <w:b w:val="0"/>
                <w:sz w:val="20"/>
                <w:rFonts w:cs="David"/>
                <w:rtl/>
              </w:rPr>
              <w:t>אמרי שפר נצבים</w:t>
            </w:r>
          </w:p>
        </w:tc>
        <w:tc>
          <w:tcPr>
            <w:tcW w:type="dxa" w:w="2041"/>
          </w:tcPr>
          <w:p>
            <w:pPr>
              <w:jc w:val="center"/>
              <w:bidi/>
            </w:pPr>
            <w:r>
              <w:rPr>
                <w:b w:val="0"/>
                <w:sz w:val="18"/>
                <w:rFonts w:cs="David"/>
                <w:rtl/>
              </w:rPr>
              <w:t>פרק חמישי, פז</w:t>
            </w:r>
          </w:p>
        </w:tc>
      </w:tr>
      <w:tr>
        <w:tc>
          <w:tcPr>
            <w:tcW w:type="dxa" w:w="2041"/>
          </w:tcPr>
          <w:p>
            <w:pPr>
              <w:jc w:val="center"/>
              <w:bidi/>
            </w:pPr>
            <w:r>
              <w:rPr>
                <w:b w:val="0"/>
                <w:sz w:val="20"/>
                <w:rFonts w:cs="David"/>
                <w:rtl/>
              </w:rPr>
              <w:t>35</w:t>
            </w:r>
          </w:p>
        </w:tc>
        <w:tc>
          <w:tcPr>
            <w:tcW w:type="dxa" w:w="2041"/>
          </w:tcPr>
          <w:p>
            <w:pPr>
              <w:jc w:val="center"/>
              <w:bidi/>
            </w:pPr>
            <w:r>
              <w:rPr>
                <w:b w:val="0"/>
                <w:sz w:val="20"/>
                <w:rFonts w:cs="David"/>
                <w:rtl/>
              </w:rPr>
              <w:t>מי שתובע שכרו - כי אמרו מה נאכל - מגיע לו תיכף בעולם הזה</w:t>
            </w:r>
          </w:p>
        </w:tc>
        <w:tc>
          <w:tcPr>
            <w:tcW w:type="dxa" w:w="2041"/>
          </w:tcPr>
          <w:p>
            <w:pPr>
              <w:jc w:val="center"/>
              <w:bidi/>
            </w:pPr>
            <w:r>
              <w:rPr>
                <w:b w:val="0"/>
                <w:sz w:val="20"/>
                <w:rFonts w:cs="David"/>
                <w:rtl/>
              </w:rPr>
              <w:t>כיון שתבע את שכרו מגיע לו תיכף בעולם הזה</w:t>
            </w:r>
          </w:p>
        </w:tc>
        <w:tc>
          <w:tcPr>
            <w:tcW w:type="dxa" w:w="2041"/>
          </w:tcPr>
          <w:p>
            <w:pPr>
              <w:jc w:val="center"/>
              <w:bidi/>
            </w:pPr>
            <w:r>
              <w:rPr>
                <w:b w:val="0"/>
                <w:sz w:val="20"/>
                <w:rFonts w:cs="David"/>
                <w:rtl/>
              </w:rPr>
              <w:t>עצי חיים, בהר</w:t>
            </w:r>
          </w:p>
        </w:tc>
        <w:tc>
          <w:tcPr>
            <w:tcW w:type="dxa" w:w="2041"/>
          </w:tcPr>
          <w:p>
            <w:pPr>
              <w:jc w:val="center"/>
              <w:bidi/>
            </w:pPr>
            <w:r>
              <w:rPr>
                <w:b w:val="0"/>
                <w:sz w:val="18"/>
                <w:rFonts w:cs="David"/>
                <w:rtl/>
              </w:rPr>
              <w:t>פרק חמישי, פח</w:t>
            </w:r>
          </w:p>
        </w:tc>
      </w:tr>
      <w:tr>
        <w:tc>
          <w:tcPr>
            <w:tcW w:type="dxa" w:w="2041"/>
          </w:tcPr>
          <w:p>
            <w:pPr>
              <w:jc w:val="center"/>
              <w:bidi/>
            </w:pPr>
            <w:r>
              <w:rPr>
                <w:b w:val="0"/>
                <w:sz w:val="20"/>
                <w:rFonts w:cs="David"/>
                <w:rtl/>
              </w:rPr>
              <w:t>36</w:t>
            </w:r>
          </w:p>
        </w:tc>
        <w:tc>
          <w:tcPr>
            <w:tcW w:type="dxa" w:w="2041"/>
          </w:tcPr>
          <w:p>
            <w:pPr>
              <w:jc w:val="center"/>
              <w:bidi/>
            </w:pPr>
            <w:r>
              <w:rPr>
                <w:b w:val="0"/>
                <w:sz w:val="20"/>
                <w:rFonts w:cs="David"/>
                <w:rtl/>
              </w:rPr>
              <w:t>מצוה שעושין בציבור יש שכר בעולם הזה</w:t>
            </w:r>
          </w:p>
        </w:tc>
        <w:tc>
          <w:tcPr>
            <w:tcW w:type="dxa" w:w="2041"/>
          </w:tcPr>
          <w:p>
            <w:pPr>
              <w:jc w:val="center"/>
              <w:bidi/>
            </w:pPr>
            <w:r>
              <w:rPr>
                <w:b w:val="0"/>
                <w:sz w:val="20"/>
                <w:rFonts w:cs="David"/>
                <w:rtl/>
              </w:rPr>
              <w:t>שכר מצוה ליכא משום שמא יחטא, אבל בציבור לא חיישינן שכולם יחטאו</w:t>
            </w:r>
          </w:p>
        </w:tc>
        <w:tc>
          <w:tcPr>
            <w:tcW w:type="dxa" w:w="2041"/>
          </w:tcPr>
          <w:p>
            <w:pPr>
              <w:jc w:val="center"/>
              <w:bidi/>
            </w:pPr>
            <w:r>
              <w:rPr>
                <w:b w:val="0"/>
                <w:sz w:val="20"/>
                <w:rFonts w:cs="David"/>
                <w:rtl/>
              </w:rPr>
              <w:t>זכר חיים פ' ויקהל</w:t>
            </w:r>
          </w:p>
        </w:tc>
        <w:tc>
          <w:tcPr>
            <w:tcW w:type="dxa" w:w="2041"/>
          </w:tcPr>
          <w:p>
            <w:pPr>
              <w:jc w:val="center"/>
              <w:bidi/>
            </w:pPr>
            <w:r>
              <w:rPr>
                <w:b w:val="0"/>
                <w:sz w:val="18"/>
                <w:rFonts w:cs="David"/>
                <w:rtl/>
              </w:rPr>
              <w:t>פרק חמישי, קיב</w:t>
            </w:r>
          </w:p>
        </w:tc>
      </w:tr>
      <w:tr>
        <w:tc>
          <w:tcPr>
            <w:tcW w:type="dxa" w:w="2041"/>
          </w:tcPr>
          <w:p>
            <w:pPr>
              <w:jc w:val="center"/>
              <w:bidi/>
            </w:pPr>
            <w:r>
              <w:rPr>
                <w:b w:val="0"/>
                <w:sz w:val="20"/>
                <w:rFonts w:cs="David"/>
                <w:rtl/>
              </w:rPr>
              <w:t>37</w:t>
            </w:r>
          </w:p>
        </w:tc>
        <w:tc>
          <w:tcPr>
            <w:tcW w:type="dxa" w:w="2041"/>
          </w:tcPr>
          <w:p>
            <w:pPr>
              <w:jc w:val="center"/>
              <w:bidi/>
            </w:pPr>
            <w:r>
              <w:rPr>
                <w:b w:val="0"/>
                <w:sz w:val="20"/>
                <w:rFonts w:cs="David"/>
                <w:rtl/>
              </w:rPr>
              <w:t>הנשבע לקיים המצוה ומקיימו יש שכר בעולם הזה</w:t>
            </w:r>
          </w:p>
        </w:tc>
        <w:tc>
          <w:tcPr>
            <w:tcW w:type="dxa" w:w="2041"/>
          </w:tcPr>
          <w:p>
            <w:pPr>
              <w:jc w:val="center"/>
              <w:bidi/>
            </w:pPr>
            <w:r>
              <w:rPr>
                <w:b w:val="0"/>
                <w:sz w:val="20"/>
                <w:rFonts w:cs="David"/>
                <w:rtl/>
              </w:rPr>
              <w:t>על המצוה שמענישין עליהן בעולם הזה אם מקיימן נותנים שכר בעולם הזה</w:t>
            </w:r>
          </w:p>
        </w:tc>
        <w:tc>
          <w:tcPr>
            <w:tcW w:type="dxa" w:w="2041"/>
          </w:tcPr>
          <w:p>
            <w:pPr>
              <w:jc w:val="center"/>
              <w:bidi/>
            </w:pPr>
            <w:r>
              <w:rPr>
                <w:b w:val="0"/>
                <w:sz w:val="20"/>
                <w:rFonts w:cs="David"/>
                <w:rtl/>
              </w:rPr>
              <w:t>חמדת ישראל, נדרים</w:t>
            </w:r>
          </w:p>
        </w:tc>
        <w:tc>
          <w:tcPr>
            <w:tcW w:type="dxa" w:w="2041"/>
          </w:tcPr>
          <w:p>
            <w:pPr>
              <w:jc w:val="center"/>
              <w:bidi/>
            </w:pPr>
            <w:r>
              <w:rPr>
                <w:b w:val="0"/>
                <w:sz w:val="18"/>
                <w:rFonts w:cs="David"/>
                <w:rtl/>
              </w:rPr>
              <w:t>פרק חמישי, קטז</w:t>
            </w:r>
          </w:p>
        </w:tc>
      </w:tr>
      <w:tr>
        <w:tc>
          <w:tcPr>
            <w:tcW w:type="dxa" w:w="2041"/>
          </w:tcPr>
          <w:p>
            <w:pPr>
              <w:jc w:val="center"/>
              <w:bidi/>
            </w:pPr>
            <w:r>
              <w:rPr>
                <w:b w:val="0"/>
                <w:sz w:val="20"/>
                <w:rFonts w:cs="David"/>
                <w:rtl/>
              </w:rPr>
              <w:t>38</w:t>
            </w:r>
          </w:p>
        </w:tc>
        <w:tc>
          <w:tcPr>
            <w:tcW w:type="dxa" w:w="2041"/>
          </w:tcPr>
          <w:p>
            <w:pPr>
              <w:jc w:val="center"/>
              <w:bidi/>
            </w:pPr>
            <w:r>
              <w:rPr>
                <w:b w:val="0"/>
                <w:sz w:val="20"/>
                <w:rFonts w:cs="David"/>
                <w:rtl/>
              </w:rPr>
              <w:t>מי שמסתפק במועט ושמח בחלקו ואינו מתאוה למותרות זוכה לעשירות</w:t>
            </w:r>
          </w:p>
        </w:tc>
        <w:tc>
          <w:tcPr>
            <w:tcW w:type="dxa" w:w="2041"/>
          </w:tcPr>
          <w:p>
            <w:pPr>
              <w:jc w:val="center"/>
              <w:bidi/>
            </w:pPr>
            <w:r>
              <w:rPr>
                <w:b w:val="0"/>
                <w:sz w:val="20"/>
                <w:rFonts w:cs="David"/>
                <w:rtl/>
              </w:rPr>
              <w:t>אין חשש שיתקלקל על ידי עשירות ובזה נותנים לו עשירות</w:t>
            </w:r>
          </w:p>
        </w:tc>
        <w:tc>
          <w:tcPr>
            <w:tcW w:type="dxa" w:w="2041"/>
          </w:tcPr>
          <w:p>
            <w:pPr>
              <w:jc w:val="center"/>
              <w:bidi/>
            </w:pPr>
            <w:r>
              <w:rPr>
                <w:b w:val="0"/>
                <w:sz w:val="20"/>
                <w:rFonts w:cs="David"/>
                <w:rtl/>
              </w:rPr>
              <w:t>אמרי שפר ברכה</w:t>
            </w:r>
          </w:p>
        </w:tc>
        <w:tc>
          <w:tcPr>
            <w:tcW w:type="dxa" w:w="2041"/>
          </w:tcPr>
          <w:p>
            <w:pPr>
              <w:jc w:val="center"/>
              <w:bidi/>
            </w:pPr>
            <w:r>
              <w:rPr>
                <w:b w:val="0"/>
                <w:sz w:val="18"/>
                <w:rFonts w:cs="David"/>
                <w:rtl/>
              </w:rPr>
              <w:t>פרק חמישי, קכא</w:t>
            </w:r>
          </w:p>
        </w:tc>
      </w:tr>
      <w:tr>
        <w:tc>
          <w:tcPr>
            <w:tcW w:type="dxa" w:w="2041"/>
          </w:tcPr>
          <w:p>
            <w:pPr>
              <w:jc w:val="center"/>
              <w:bidi/>
            </w:pPr>
            <w:r>
              <w:rPr>
                <w:b w:val="0"/>
                <w:sz w:val="20"/>
                <w:rFonts w:cs="David"/>
                <w:rtl/>
              </w:rPr>
              <w:t>39</w:t>
            </w:r>
          </w:p>
        </w:tc>
        <w:tc>
          <w:tcPr>
            <w:tcW w:type="dxa" w:w="2041"/>
          </w:tcPr>
          <w:p>
            <w:pPr>
              <w:jc w:val="center"/>
              <w:bidi/>
            </w:pPr>
            <w:r>
              <w:rPr>
                <w:b w:val="0"/>
                <w:sz w:val="20"/>
                <w:rFonts w:cs="David"/>
                <w:rtl/>
              </w:rPr>
              <w:t>בעידן ריתחא מקבלים שכר בעולם הזה על קיום מצות עשה</w:t>
            </w:r>
          </w:p>
        </w:tc>
        <w:tc>
          <w:tcPr>
            <w:tcW w:type="dxa" w:w="2041"/>
          </w:tcPr>
          <w:p>
            <w:pPr>
              <w:jc w:val="center"/>
              <w:bidi/>
            </w:pPr>
            <w:r>
              <w:rPr>
                <w:b w:val="0"/>
                <w:sz w:val="20"/>
                <w:rFonts w:cs="David"/>
                <w:rtl/>
              </w:rPr>
              <w:t>לעת ריתחא כמו שאז עונש, נמצא ממילא מגיע שכר על מצות עשה</w:t>
            </w:r>
          </w:p>
        </w:tc>
        <w:tc>
          <w:tcPr>
            <w:tcW w:type="dxa" w:w="2041"/>
          </w:tcPr>
          <w:p>
            <w:pPr>
              <w:jc w:val="center"/>
              <w:bidi/>
            </w:pPr>
            <w:r>
              <w:rPr>
                <w:b w:val="0"/>
                <w:sz w:val="20"/>
                <w:rFonts w:cs="David"/>
                <w:rtl/>
              </w:rPr>
              <w:t>פנינים יקרים לקוטים</w:t>
            </w:r>
          </w:p>
        </w:tc>
        <w:tc>
          <w:tcPr>
            <w:tcW w:type="dxa" w:w="2041"/>
          </w:tcPr>
          <w:p>
            <w:pPr>
              <w:jc w:val="center"/>
              <w:bidi/>
            </w:pPr>
            <w:r>
              <w:rPr>
                <w:b w:val="0"/>
                <w:sz w:val="18"/>
                <w:rFonts w:cs="David"/>
                <w:rtl/>
              </w:rPr>
              <w:t>פרק חמישי, קלג</w:t>
            </w:r>
          </w:p>
        </w:tc>
      </w:tr>
      <w:tr>
        <w:tc>
          <w:tcPr>
            <w:tcW w:type="dxa" w:w="2041"/>
          </w:tcPr>
          <w:p>
            <w:pPr>
              <w:jc w:val="center"/>
              <w:bidi/>
            </w:pPr>
            <w:r>
              <w:rPr>
                <w:b w:val="0"/>
                <w:sz w:val="20"/>
                <w:rFonts w:cs="David"/>
                <w:rtl/>
              </w:rPr>
              <w:t>40</w:t>
            </w:r>
          </w:p>
        </w:tc>
        <w:tc>
          <w:tcPr>
            <w:tcW w:type="dxa" w:w="2041"/>
          </w:tcPr>
          <w:p>
            <w:pPr>
              <w:jc w:val="center"/>
              <w:bidi/>
            </w:pPr>
            <w:r>
              <w:rPr>
                <w:b w:val="0"/>
                <w:sz w:val="20"/>
                <w:rFonts w:cs="David"/>
                <w:rtl/>
              </w:rPr>
              <w:t>הנודר למצוה מגיע לו שכר בעולם הזה</w:t>
            </w:r>
          </w:p>
        </w:tc>
        <w:tc>
          <w:tcPr>
            <w:tcW w:type="dxa" w:w="2041"/>
          </w:tcPr>
          <w:p>
            <w:pPr>
              <w:jc w:val="center"/>
              <w:bidi/>
            </w:pPr>
            <w:r>
              <w:rPr>
                <w:b w:val="0"/>
                <w:sz w:val="20"/>
                <w:rFonts w:cs="David"/>
                <w:rtl/>
              </w:rPr>
              <w:t>חלוק נדרים בזה לכן באיזה אופן שהוא מגיע שכר בעולם הזה</w:t>
            </w:r>
          </w:p>
        </w:tc>
        <w:tc>
          <w:tcPr>
            <w:tcW w:type="dxa" w:w="2041"/>
          </w:tcPr>
          <w:p>
            <w:pPr>
              <w:jc w:val="center"/>
              <w:bidi/>
            </w:pPr>
            <w:r>
              <w:rPr>
                <w:b w:val="0"/>
                <w:sz w:val="20"/>
                <w:rFonts w:cs="David"/>
                <w:rtl/>
              </w:rPr>
              <w:t>בני משה מטות</w:t>
            </w:r>
          </w:p>
        </w:tc>
        <w:tc>
          <w:tcPr>
            <w:tcW w:type="dxa" w:w="2041"/>
          </w:tcPr>
          <w:p>
            <w:pPr>
              <w:jc w:val="center"/>
              <w:bidi/>
            </w:pPr>
            <w:r>
              <w:rPr>
                <w:b w:val="0"/>
                <w:sz w:val="18"/>
                <w:rFonts w:cs="David"/>
                <w:rtl/>
              </w:rPr>
              <w:t>פרק חמישי, קלד</w:t>
            </w:r>
          </w:p>
        </w:tc>
      </w:tr>
      <w:tr>
        <w:tc>
          <w:tcPr>
            <w:tcW w:type="dxa" w:w="2041"/>
          </w:tcPr>
          <w:p>
            <w:pPr>
              <w:jc w:val="center"/>
              <w:bidi/>
            </w:pPr>
            <w:r>
              <w:rPr>
                <w:b w:val="0"/>
                <w:sz w:val="20"/>
                <w:rFonts w:cs="David"/>
                <w:rtl/>
              </w:rPr>
              <w:t>41</w:t>
            </w:r>
          </w:p>
        </w:tc>
        <w:tc>
          <w:tcPr>
            <w:tcW w:type="dxa" w:w="2041"/>
          </w:tcPr>
          <w:p>
            <w:pPr>
              <w:jc w:val="center"/>
              <w:bidi/>
            </w:pPr>
            <w:r>
              <w:rPr>
                <w:b w:val="0"/>
                <w:sz w:val="20"/>
                <w:rFonts w:cs="David"/>
                <w:rtl/>
              </w:rPr>
              <w:t>יכול לקיים מצוה כדי לקבל שכר בעולם הזה להאריך ימים בארץ ישראל</w:t>
            </w:r>
          </w:p>
        </w:tc>
        <w:tc>
          <w:tcPr>
            <w:tcW w:type="dxa" w:w="2041"/>
          </w:tcPr>
          <w:p>
            <w:pPr>
              <w:jc w:val="center"/>
              <w:bidi/>
            </w:pPr>
            <w:r>
              <w:rPr>
                <w:b w:val="0"/>
                <w:sz w:val="20"/>
                <w:rFonts w:cs="David"/>
                <w:rtl/>
              </w:rPr>
              <w:t>מותר לעבוד על מנת שיזכה להאריך ימים בארץ ישראל</w:t>
            </w:r>
          </w:p>
        </w:tc>
        <w:tc>
          <w:tcPr>
            <w:tcW w:type="dxa" w:w="2041"/>
          </w:tcPr>
          <w:p>
            <w:pPr>
              <w:jc w:val="center"/>
              <w:bidi/>
            </w:pPr>
            <w:r>
              <w:rPr>
                <w:b w:val="0"/>
                <w:sz w:val="20"/>
                <w:rFonts w:cs="David"/>
                <w:rtl/>
              </w:rPr>
              <w:t>רחובות הנהר ואתחנן</w:t>
            </w:r>
          </w:p>
        </w:tc>
        <w:tc>
          <w:tcPr>
            <w:tcW w:type="dxa" w:w="2041"/>
          </w:tcPr>
          <w:p>
            <w:pPr>
              <w:jc w:val="center"/>
              <w:bidi/>
            </w:pPr>
            <w:r>
              <w:rPr>
                <w:b w:val="0"/>
                <w:sz w:val="18"/>
                <w:rFonts w:cs="David"/>
                <w:rtl/>
              </w:rPr>
              <w:t>פרק חמישי, קלו</w:t>
            </w:r>
          </w:p>
        </w:tc>
      </w:tr>
      <w:tr>
        <w:tc>
          <w:tcPr>
            <w:tcW w:type="dxa" w:w="2041"/>
          </w:tcPr>
          <w:p>
            <w:pPr>
              <w:jc w:val="center"/>
              <w:bidi/>
            </w:pPr>
            <w:r>
              <w:rPr>
                <w:b w:val="0"/>
                <w:sz w:val="20"/>
                <w:rFonts w:cs="David"/>
                <w:rtl/>
              </w:rPr>
              <w:t>42</w:t>
            </w:r>
          </w:p>
        </w:tc>
        <w:tc>
          <w:tcPr>
            <w:tcW w:type="dxa" w:w="2041"/>
          </w:tcPr>
          <w:p>
            <w:pPr>
              <w:jc w:val="center"/>
              <w:bidi/>
            </w:pPr>
            <w:r>
              <w:rPr>
                <w:b w:val="0"/>
                <w:sz w:val="20"/>
                <w:rFonts w:cs="David"/>
                <w:rtl/>
              </w:rPr>
              <w:t>הלומד תורה קודם שמקיים המצוה</w:t>
            </w:r>
          </w:p>
        </w:tc>
        <w:tc>
          <w:tcPr>
            <w:tcW w:type="dxa" w:w="2041"/>
          </w:tcPr>
          <w:p>
            <w:pPr>
              <w:jc w:val="center"/>
              <w:bidi/>
            </w:pPr>
            <w:r>
              <w:rPr>
                <w:b w:val="0"/>
                <w:sz w:val="20"/>
                <w:rFonts w:cs="David"/>
                <w:rtl/>
              </w:rPr>
              <w:t>ע"י התוה"ק העבירה לא יכולה לכבות המצוה, ושפיר מגיע שכר בהאי עלמא</w:t>
            </w:r>
          </w:p>
        </w:tc>
        <w:tc>
          <w:tcPr>
            <w:tcW w:type="dxa" w:w="2041"/>
          </w:tcPr>
          <w:p>
            <w:pPr>
              <w:jc w:val="center"/>
              <w:bidi/>
            </w:pPr>
            <w:r>
              <w:rPr>
                <w:b w:val="0"/>
                <w:sz w:val="20"/>
                <w:rFonts w:cs="David"/>
                <w:rtl/>
              </w:rPr>
              <w:t>דברי אליעזר מס' שבת</w:t>
            </w:r>
          </w:p>
        </w:tc>
        <w:tc>
          <w:tcPr>
            <w:tcW w:type="dxa" w:w="2041"/>
          </w:tcPr>
          <w:p>
            <w:pPr>
              <w:jc w:val="center"/>
              <w:bidi/>
            </w:pPr>
            <w:r>
              <w:rPr>
                <w:b w:val="0"/>
                <w:sz w:val="18"/>
                <w:rFonts w:cs="David"/>
                <w:rtl/>
              </w:rPr>
              <w:t>פרק ששי, כב</w:t>
            </w:r>
          </w:p>
        </w:tc>
      </w:tr>
      <w:tr>
        <w:tc>
          <w:tcPr>
            <w:tcW w:type="dxa" w:w="2041"/>
          </w:tcPr>
          <w:p>
            <w:pPr>
              <w:jc w:val="center"/>
              <w:bidi/>
            </w:pPr>
            <w:r>
              <w:rPr>
                <w:b w:val="0"/>
                <w:sz w:val="20"/>
                <w:rFonts w:cs="David"/>
                <w:rtl/>
              </w:rPr>
              <w:t>43</w:t>
            </w:r>
          </w:p>
        </w:tc>
        <w:tc>
          <w:tcPr>
            <w:tcW w:type="dxa" w:w="2041"/>
          </w:tcPr>
          <w:p>
            <w:pPr>
              <w:jc w:val="center"/>
              <w:bidi/>
            </w:pPr>
            <w:r>
              <w:rPr>
                <w:b w:val="0"/>
                <w:sz w:val="20"/>
                <w:rFonts w:cs="David"/>
                <w:rtl/>
              </w:rPr>
              <w:t>מי שעושה מצוה במסנ"פ בכל רמ"ח איברים</w:t>
            </w:r>
          </w:p>
        </w:tc>
        <w:tc>
          <w:tcPr>
            <w:tcW w:type="dxa" w:w="2041"/>
          </w:tcPr>
          <w:p>
            <w:pPr>
              <w:jc w:val="center"/>
              <w:bidi/>
            </w:pPr>
            <w:r>
              <w:rPr>
                <w:b w:val="0"/>
                <w:sz w:val="20"/>
                <w:rFonts w:cs="David"/>
                <w:rtl/>
              </w:rPr>
              <w:t>זהו למעלה מהטבע ונתעלה לגמרי ולא היה לו שייכות רק עם אבותיו, ועל זה בדין שיטול שכרו</w:t>
            </w:r>
          </w:p>
        </w:tc>
        <w:tc>
          <w:tcPr>
            <w:tcW w:type="dxa" w:w="2041"/>
          </w:tcPr>
          <w:p>
            <w:pPr>
              <w:jc w:val="center"/>
              <w:bidi/>
            </w:pPr>
            <w:r>
              <w:rPr>
                <w:b w:val="0"/>
                <w:sz w:val="20"/>
                <w:rFonts w:cs="David"/>
                <w:rtl/>
              </w:rPr>
              <w:t>דברי שמחה, פנחס</w:t>
            </w:r>
          </w:p>
        </w:tc>
        <w:tc>
          <w:tcPr>
            <w:tcW w:type="dxa" w:w="2041"/>
          </w:tcPr>
          <w:p>
            <w:pPr>
              <w:jc w:val="center"/>
              <w:bidi/>
            </w:pPr>
            <w:r>
              <w:rPr>
                <w:b w:val="0"/>
                <w:sz w:val="18"/>
                <w:rFonts w:cs="David"/>
                <w:rtl/>
              </w:rPr>
              <w:t>פרק ששי, לו</w:t>
            </w:r>
          </w:p>
        </w:tc>
      </w:tr>
      <w:tr>
        <w:tc>
          <w:tcPr>
            <w:tcW w:type="dxa" w:w="2041"/>
          </w:tcPr>
          <w:p>
            <w:pPr>
              <w:jc w:val="center"/>
              <w:bidi/>
            </w:pPr>
            <w:r>
              <w:rPr>
                <w:b w:val="0"/>
                <w:sz w:val="20"/>
                <w:rFonts w:cs="David"/>
                <w:rtl/>
              </w:rPr>
              <w:t>44</w:t>
            </w:r>
          </w:p>
        </w:tc>
        <w:tc>
          <w:tcPr>
            <w:tcW w:type="dxa" w:w="2041"/>
          </w:tcPr>
          <w:p>
            <w:pPr>
              <w:jc w:val="center"/>
              <w:bidi/>
            </w:pPr>
            <w:r>
              <w:rPr>
                <w:b w:val="0"/>
                <w:sz w:val="20"/>
                <w:rFonts w:cs="David"/>
                <w:rtl/>
              </w:rPr>
              <w:t>מי שמכניס עצמו בסכנה לקיום המצוה</w:t>
            </w:r>
          </w:p>
        </w:tc>
        <w:tc>
          <w:tcPr>
            <w:tcW w:type="dxa" w:w="2041"/>
          </w:tcPr>
          <w:p>
            <w:pPr>
              <w:jc w:val="center"/>
              <w:bidi/>
            </w:pPr>
            <w:r>
              <w:rPr>
                <w:b w:val="0"/>
                <w:sz w:val="20"/>
                <w:rFonts w:cs="David"/>
                <w:rtl/>
              </w:rPr>
              <w:t>פנחס הכניס עצמו בסכנה גדולה מה שלא היה מחוייב בדבר, ולכן בדין הוא נוטל שכרו</w:t>
            </w:r>
          </w:p>
        </w:tc>
        <w:tc>
          <w:tcPr>
            <w:tcW w:type="dxa" w:w="2041"/>
          </w:tcPr>
          <w:p>
            <w:pPr>
              <w:jc w:val="center"/>
              <w:bidi/>
            </w:pPr>
            <w:r>
              <w:rPr>
                <w:b w:val="0"/>
                <w:sz w:val="20"/>
                <w:rFonts w:cs="David"/>
                <w:rtl/>
              </w:rPr>
              <w:t>אך פרי תבואה פנחס</w:t>
            </w:r>
          </w:p>
        </w:tc>
        <w:tc>
          <w:tcPr>
            <w:tcW w:type="dxa" w:w="2041"/>
          </w:tcPr>
          <w:p>
            <w:pPr>
              <w:jc w:val="center"/>
              <w:bidi/>
            </w:pPr>
            <w:r>
              <w:rPr>
                <w:b w:val="0"/>
                <w:sz w:val="18"/>
                <w:rFonts w:cs="David"/>
                <w:rtl/>
              </w:rPr>
              <w:t>פרק ששי, לח</w:t>
            </w:r>
          </w:p>
        </w:tc>
      </w:tr>
      <w:tr>
        <w:tc>
          <w:tcPr>
            <w:tcW w:type="dxa" w:w="2041"/>
          </w:tcPr>
          <w:p>
            <w:pPr>
              <w:jc w:val="center"/>
              <w:bidi/>
            </w:pPr>
            <w:r>
              <w:rPr>
                <w:b w:val="0"/>
                <w:sz w:val="20"/>
                <w:rFonts w:cs="David"/>
                <w:rtl/>
              </w:rPr>
              <w:t>45</w:t>
            </w:r>
          </w:p>
        </w:tc>
        <w:tc>
          <w:tcPr>
            <w:tcW w:type="dxa" w:w="2041"/>
          </w:tcPr>
          <w:p>
            <w:pPr>
              <w:jc w:val="center"/>
              <w:bidi/>
            </w:pPr>
            <w:r>
              <w:rPr>
                <w:b w:val="0"/>
                <w:sz w:val="20"/>
                <w:rFonts w:cs="David"/>
                <w:rtl/>
              </w:rPr>
              <w:t>המוכן למסור נפשו כדי לקיים מצות ה'</w:t>
            </w:r>
          </w:p>
        </w:tc>
        <w:tc>
          <w:tcPr>
            <w:tcW w:type="dxa" w:w="2041"/>
          </w:tcPr>
          <w:p>
            <w:pPr>
              <w:jc w:val="center"/>
              <w:bidi/>
            </w:pPr>
            <w:r>
              <w:rPr>
                <w:b w:val="0"/>
                <w:sz w:val="20"/>
                <w:rFonts w:cs="David"/>
                <w:rtl/>
              </w:rPr>
              <w:t>כיון שהחלט מליבו היה מוכן למסור נפשו, לא נשמר לגביו שכר מצוה בה"ע ליכא ושייך ליתן שכרו בה"ע</w:t>
            </w:r>
          </w:p>
        </w:tc>
        <w:tc>
          <w:tcPr>
            <w:tcW w:type="dxa" w:w="2041"/>
          </w:tcPr>
          <w:p>
            <w:pPr>
              <w:jc w:val="center"/>
              <w:bidi/>
            </w:pPr>
            <w:r>
              <w:rPr>
                <w:b w:val="0"/>
                <w:sz w:val="20"/>
                <w:rFonts w:cs="David"/>
                <w:rtl/>
              </w:rPr>
              <w:t>דברי אש פנחס</w:t>
            </w:r>
          </w:p>
        </w:tc>
        <w:tc>
          <w:tcPr>
            <w:tcW w:type="dxa" w:w="2041"/>
          </w:tcPr>
          <w:p>
            <w:pPr>
              <w:jc w:val="center"/>
              <w:bidi/>
            </w:pPr>
            <w:r>
              <w:rPr>
                <w:b w:val="0"/>
                <w:sz w:val="18"/>
                <w:rFonts w:cs="David"/>
                <w:rtl/>
              </w:rPr>
              <w:t>פרק ששי, לט</w:t>
            </w:r>
          </w:p>
        </w:tc>
      </w:tr>
      <w:tr>
        <w:tc>
          <w:tcPr>
            <w:tcW w:type="dxa" w:w="2041"/>
          </w:tcPr>
          <w:p>
            <w:pPr>
              <w:jc w:val="center"/>
              <w:bidi/>
            </w:pPr>
            <w:r>
              <w:rPr>
                <w:b w:val="0"/>
                <w:sz w:val="20"/>
                <w:rFonts w:cs="David"/>
                <w:rtl/>
              </w:rPr>
              <w:t>46</w:t>
            </w:r>
          </w:p>
        </w:tc>
        <w:tc>
          <w:tcPr>
            <w:tcW w:type="dxa" w:w="2041"/>
          </w:tcPr>
          <w:p>
            <w:pPr>
              <w:jc w:val="center"/>
              <w:bidi/>
            </w:pPr>
            <w:r>
              <w:rPr>
                <w:b w:val="0"/>
                <w:sz w:val="20"/>
                <w:rFonts w:cs="David"/>
                <w:rtl/>
              </w:rPr>
              <w:t>העושה מצוה ומתכוין לטובת כלל ישראל</w:t>
            </w:r>
          </w:p>
        </w:tc>
        <w:tc>
          <w:tcPr>
            <w:tcW w:type="dxa" w:w="2041"/>
          </w:tcPr>
          <w:p>
            <w:pPr>
              <w:jc w:val="center"/>
              <w:bidi/>
            </w:pPr>
            <w:r>
              <w:rPr>
                <w:b w:val="0"/>
                <w:sz w:val="20"/>
                <w:rFonts w:cs="David"/>
                <w:rtl/>
              </w:rPr>
              <w:t>שכר מצוה בהאי עלמא ליכא משום דערך המצוה נגד הקב"ה דאין סוף, אם מתכוין נגד כלל ישראל שייך שפיר שכר מצוה גם בהאי עלמא</w:t>
            </w:r>
          </w:p>
        </w:tc>
        <w:tc>
          <w:tcPr>
            <w:tcW w:type="dxa" w:w="2041"/>
          </w:tcPr>
          <w:p>
            <w:pPr>
              <w:jc w:val="center"/>
              <w:bidi/>
            </w:pPr>
            <w:r>
              <w:rPr>
                <w:b w:val="0"/>
                <w:sz w:val="20"/>
                <w:rFonts w:cs="David"/>
                <w:rtl/>
              </w:rPr>
              <w:t>מגדלות מרקחים, פנחס</w:t>
            </w:r>
          </w:p>
        </w:tc>
        <w:tc>
          <w:tcPr>
            <w:tcW w:type="dxa" w:w="2041"/>
          </w:tcPr>
          <w:p>
            <w:pPr>
              <w:jc w:val="center"/>
              <w:bidi/>
            </w:pPr>
            <w:r>
              <w:rPr>
                <w:b w:val="0"/>
                <w:sz w:val="18"/>
                <w:rFonts w:cs="David"/>
                <w:rtl/>
              </w:rPr>
              <w:t>פרק ששי, מה</w:t>
            </w:r>
          </w:p>
        </w:tc>
      </w:tr>
      <w:tr>
        <w:tc>
          <w:tcPr>
            <w:tcW w:type="dxa" w:w="2041"/>
          </w:tcPr>
          <w:p>
            <w:pPr>
              <w:jc w:val="center"/>
              <w:bidi/>
            </w:pPr>
            <w:r>
              <w:rPr>
                <w:b w:val="0"/>
                <w:sz w:val="20"/>
                <w:rFonts w:cs="David"/>
                <w:rtl/>
              </w:rPr>
              <w:t>47</w:t>
            </w:r>
          </w:p>
        </w:tc>
        <w:tc>
          <w:tcPr>
            <w:tcW w:type="dxa" w:w="2041"/>
          </w:tcPr>
          <w:p>
            <w:pPr>
              <w:jc w:val="center"/>
              <w:bidi/>
            </w:pPr>
            <w:r>
              <w:rPr>
                <w:b w:val="0"/>
                <w:sz w:val="20"/>
                <w:rFonts w:cs="David"/>
                <w:rtl/>
              </w:rPr>
              <w:t>מי שעושה מעשיו לשם שמים</w:t>
            </w:r>
          </w:p>
        </w:tc>
        <w:tc>
          <w:tcPr>
            <w:tcW w:type="dxa" w:w="2041"/>
          </w:tcPr>
          <w:p>
            <w:pPr>
              <w:jc w:val="center"/>
              <w:bidi/>
            </w:pPr>
            <w:r>
              <w:rPr>
                <w:b w:val="0"/>
                <w:sz w:val="20"/>
                <w:rFonts w:cs="David"/>
                <w:rtl/>
              </w:rPr>
              <w:t>כיון שלא התכוון רק לשם שמים ולא לקבלת שכר, בדין שיטול שכרו גם בעוה"ז</w:t>
            </w:r>
          </w:p>
        </w:tc>
        <w:tc>
          <w:tcPr>
            <w:tcW w:type="dxa" w:w="2041"/>
          </w:tcPr>
          <w:p>
            <w:pPr>
              <w:jc w:val="center"/>
              <w:bidi/>
            </w:pPr>
            <w:r>
              <w:rPr>
                <w:b w:val="0"/>
                <w:sz w:val="20"/>
                <w:rFonts w:cs="David"/>
                <w:rtl/>
              </w:rPr>
              <w:t>דעת סופר פנחס</w:t>
            </w:r>
          </w:p>
        </w:tc>
        <w:tc>
          <w:tcPr>
            <w:tcW w:type="dxa" w:w="2041"/>
          </w:tcPr>
          <w:p>
            <w:pPr>
              <w:jc w:val="center"/>
              <w:bidi/>
            </w:pPr>
            <w:r>
              <w:rPr>
                <w:b w:val="0"/>
                <w:sz w:val="18"/>
                <w:rFonts w:cs="David"/>
                <w:rtl/>
              </w:rPr>
              <w:t>פרק ששי, מח</w:t>
            </w:r>
          </w:p>
        </w:tc>
      </w:tr>
      <w:tr>
        <w:tc>
          <w:tcPr>
            <w:tcW w:type="dxa" w:w="2041"/>
          </w:tcPr>
          <w:p>
            <w:pPr>
              <w:jc w:val="center"/>
              <w:bidi/>
            </w:pPr>
            <w:r>
              <w:rPr>
                <w:b w:val="0"/>
                <w:sz w:val="20"/>
                <w:rFonts w:cs="David"/>
                <w:rtl/>
              </w:rPr>
              <w:t>48</w:t>
            </w:r>
          </w:p>
        </w:tc>
        <w:tc>
          <w:tcPr>
            <w:tcW w:type="dxa" w:w="2041"/>
          </w:tcPr>
          <w:p>
            <w:pPr>
              <w:jc w:val="center"/>
              <w:bidi/>
            </w:pPr>
            <w:r>
              <w:rPr>
                <w:b w:val="0"/>
                <w:sz w:val="20"/>
                <w:rFonts w:cs="David"/>
                <w:rtl/>
              </w:rPr>
              <w:t>מצוה שיש בה הנאת הגוף ומכוין לשם המצוה</w:t>
            </w:r>
          </w:p>
        </w:tc>
        <w:tc>
          <w:tcPr>
            <w:tcW w:type="dxa" w:w="2041"/>
          </w:tcPr>
          <w:p>
            <w:pPr>
              <w:jc w:val="center"/>
              <w:bidi/>
            </w:pPr>
            <w:r>
              <w:rPr>
                <w:b w:val="0"/>
                <w:sz w:val="20"/>
                <w:rFonts w:cs="David"/>
                <w:rtl/>
              </w:rPr>
              <w:t>אף שיש הנאת הגוף ועכ"ז החלט עושה בלתי לה' לבדו, מגיע לו שכר גם בעוה"ז</w:t>
            </w:r>
          </w:p>
        </w:tc>
        <w:tc>
          <w:tcPr>
            <w:tcW w:type="dxa" w:w="2041"/>
          </w:tcPr>
          <w:p>
            <w:pPr>
              <w:jc w:val="center"/>
              <w:bidi/>
            </w:pPr>
            <w:r>
              <w:rPr>
                <w:b w:val="0"/>
                <w:sz w:val="20"/>
                <w:rFonts w:cs="David"/>
                <w:rtl/>
              </w:rPr>
              <w:t>בנין דוד ויצא</w:t>
            </w:r>
          </w:p>
        </w:tc>
        <w:tc>
          <w:tcPr>
            <w:tcW w:type="dxa" w:w="2041"/>
          </w:tcPr>
          <w:p>
            <w:pPr>
              <w:jc w:val="center"/>
              <w:bidi/>
            </w:pPr>
            <w:r>
              <w:rPr>
                <w:b w:val="0"/>
                <w:sz w:val="18"/>
                <w:rFonts w:cs="David"/>
                <w:rtl/>
              </w:rPr>
              <w:t>פרק ששי, נג</w:t>
            </w:r>
          </w:p>
        </w:tc>
      </w:tr>
      <w:tr>
        <w:tc>
          <w:tcPr>
            <w:tcW w:type="dxa" w:w="2041"/>
          </w:tcPr>
          <w:p>
            <w:pPr>
              <w:jc w:val="center"/>
              <w:bidi/>
            </w:pPr>
            <w:r>
              <w:rPr>
                <w:b w:val="0"/>
                <w:sz w:val="20"/>
                <w:rFonts w:cs="David"/>
                <w:rtl/>
              </w:rPr>
              <w:t>49</w:t>
            </w:r>
          </w:p>
        </w:tc>
        <w:tc>
          <w:tcPr>
            <w:tcW w:type="dxa" w:w="2041"/>
          </w:tcPr>
          <w:p>
            <w:pPr>
              <w:jc w:val="center"/>
              <w:bidi/>
            </w:pPr>
            <w:r>
              <w:rPr>
                <w:b w:val="0"/>
                <w:sz w:val="20"/>
                <w:rFonts w:cs="David"/>
                <w:rtl/>
              </w:rPr>
              <w:t>הסובל צער ממלעיגים ואינו מתפתה מהם</w:t>
            </w:r>
          </w:p>
        </w:tc>
        <w:tc>
          <w:tcPr>
            <w:tcW w:type="dxa" w:w="2041"/>
          </w:tcPr>
          <w:p>
            <w:pPr>
              <w:jc w:val="center"/>
              <w:bidi/>
            </w:pPr>
            <w:r>
              <w:rPr>
                <w:b w:val="0"/>
                <w:sz w:val="20"/>
                <w:rFonts w:cs="David"/>
                <w:rtl/>
              </w:rPr>
              <w:t>להנצל מבעלי בחירה קשה ביותר, כיון שמתגבר גם על בעלי בחירה יותר ממה שהושת עליו מן השמים, מקבל שכר גם בהאי עלמא</w:t>
            </w:r>
          </w:p>
        </w:tc>
        <w:tc>
          <w:tcPr>
            <w:tcW w:type="dxa" w:w="2041"/>
          </w:tcPr>
          <w:p>
            <w:pPr>
              <w:jc w:val="center"/>
              <w:bidi/>
            </w:pPr>
            <w:r>
              <w:rPr>
                <w:b w:val="0"/>
                <w:sz w:val="20"/>
                <w:rFonts w:cs="David"/>
                <w:rtl/>
              </w:rPr>
              <w:t>דברי יואל, עקב</w:t>
            </w:r>
          </w:p>
        </w:tc>
        <w:tc>
          <w:tcPr>
            <w:tcW w:type="dxa" w:w="2041"/>
          </w:tcPr>
          <w:p>
            <w:pPr>
              <w:jc w:val="center"/>
              <w:bidi/>
            </w:pPr>
            <w:r>
              <w:rPr>
                <w:b w:val="0"/>
                <w:sz w:val="18"/>
                <w:rFonts w:cs="David"/>
                <w:rtl/>
              </w:rPr>
              <w:t>פרק ששי, נז</w:t>
            </w:r>
          </w:p>
        </w:tc>
      </w:tr>
      <w:tr>
        <w:tc>
          <w:tcPr>
            <w:tcW w:type="dxa" w:w="2041"/>
          </w:tcPr>
          <w:p>
            <w:pPr>
              <w:jc w:val="center"/>
              <w:bidi/>
            </w:pPr>
            <w:r>
              <w:rPr>
                <w:b w:val="0"/>
                <w:sz w:val="20"/>
                <w:rFonts w:cs="David"/>
                <w:rtl/>
              </w:rPr>
              <w:t>50</w:t>
            </w:r>
          </w:p>
        </w:tc>
        <w:tc>
          <w:tcPr>
            <w:tcW w:type="dxa" w:w="2041"/>
          </w:tcPr>
          <w:p>
            <w:pPr>
              <w:jc w:val="center"/>
              <w:bidi/>
            </w:pPr>
            <w:r>
              <w:rPr>
                <w:b w:val="0"/>
                <w:sz w:val="20"/>
                <w:rFonts w:cs="David"/>
                <w:rtl/>
              </w:rPr>
              <w:t>מנהג טוב וחומרא שאדם מחדש מדעתו</w:t>
            </w:r>
          </w:p>
        </w:tc>
        <w:tc>
          <w:tcPr>
            <w:tcW w:type="dxa" w:w="2041"/>
          </w:tcPr>
          <w:p>
            <w:pPr>
              <w:jc w:val="center"/>
              <w:bidi/>
            </w:pPr>
            <w:r>
              <w:rPr>
                <w:b w:val="0"/>
                <w:sz w:val="20"/>
                <w:rFonts w:cs="David"/>
                <w:rtl/>
              </w:rPr>
              <w:t>מה שמחמירין על עצמן הוא בבחינת ששמע מפי הקב"ה שנתן לו דעת זה, ואז מגיע לו שכר בהאי עלמא</w:t>
            </w:r>
          </w:p>
        </w:tc>
        <w:tc>
          <w:tcPr>
            <w:tcW w:type="dxa" w:w="2041"/>
          </w:tcPr>
          <w:p>
            <w:pPr>
              <w:jc w:val="center"/>
              <w:bidi/>
            </w:pPr>
            <w:r>
              <w:rPr>
                <w:b w:val="0"/>
                <w:sz w:val="20"/>
                <w:rFonts w:cs="David"/>
                <w:rtl/>
              </w:rPr>
              <w:t>מגדלות מרקחים, פסח</w:t>
            </w:r>
          </w:p>
        </w:tc>
        <w:tc>
          <w:tcPr>
            <w:tcW w:type="dxa" w:w="2041"/>
          </w:tcPr>
          <w:p>
            <w:pPr>
              <w:jc w:val="center"/>
              <w:bidi/>
            </w:pPr>
            <w:r>
              <w:rPr>
                <w:b w:val="0"/>
                <w:sz w:val="18"/>
                <w:rFonts w:cs="David"/>
                <w:rtl/>
              </w:rPr>
              <w:t>פרק ששי, סז</w:t>
            </w:r>
          </w:p>
        </w:tc>
      </w:tr>
      <w:tr>
        <w:tc>
          <w:tcPr>
            <w:tcW w:type="dxa" w:w="2041"/>
          </w:tcPr>
          <w:p>
            <w:pPr>
              <w:jc w:val="center"/>
              <w:bidi/>
            </w:pPr>
            <w:r>
              <w:rPr>
                <w:b w:val="0"/>
                <w:sz w:val="20"/>
                <w:rFonts w:cs="David"/>
                <w:rtl/>
              </w:rPr>
              <w:t>51</w:t>
            </w:r>
          </w:p>
        </w:tc>
        <w:tc>
          <w:tcPr>
            <w:tcW w:type="dxa" w:w="2041"/>
          </w:tcPr>
          <w:p>
            <w:pPr>
              <w:jc w:val="center"/>
              <w:bidi/>
            </w:pPr>
            <w:r>
              <w:rPr>
                <w:b w:val="0"/>
                <w:sz w:val="20"/>
                <w:rFonts w:cs="David"/>
                <w:rtl/>
              </w:rPr>
              <w:t>המתנהג למעלה מטבע העולם</w:t>
            </w:r>
          </w:p>
        </w:tc>
        <w:tc>
          <w:tcPr>
            <w:tcW w:type="dxa" w:w="2041"/>
          </w:tcPr>
          <w:p>
            <w:pPr>
              <w:jc w:val="center"/>
              <w:bidi/>
            </w:pPr>
            <w:r>
              <w:rPr>
                <w:b w:val="0"/>
                <w:sz w:val="20"/>
                <w:rFonts w:cs="David"/>
                <w:rtl/>
              </w:rPr>
              <w:t>העושה מצוה יתירה על מה שרגיל בהם, מצוה זו לא נברא עבורה לכך נותנין לו שכר בהאי עלמא</w:t>
            </w:r>
          </w:p>
        </w:tc>
        <w:tc>
          <w:tcPr>
            <w:tcW w:type="dxa" w:w="2041"/>
          </w:tcPr>
          <w:p>
            <w:pPr>
              <w:jc w:val="center"/>
              <w:bidi/>
            </w:pPr>
            <w:r>
              <w:rPr>
                <w:b w:val="0"/>
                <w:sz w:val="20"/>
                <w:rFonts w:cs="David"/>
                <w:rtl/>
              </w:rPr>
              <w:t>מגן אבות, פ"ו אבות.</w:t>
            </w:r>
          </w:p>
        </w:tc>
        <w:tc>
          <w:tcPr>
            <w:tcW w:type="dxa" w:w="2041"/>
          </w:tcPr>
          <w:p>
            <w:pPr>
              <w:jc w:val="center"/>
              <w:bidi/>
            </w:pPr>
            <w:r>
              <w:rPr>
                <w:b w:val="0"/>
                <w:sz w:val="18"/>
                <w:rFonts w:cs="David"/>
                <w:rtl/>
              </w:rPr>
              <w:t>פרק ששי, ע</w:t>
            </w:r>
          </w:p>
        </w:tc>
      </w:tr>
      <w:tr>
        <w:tc>
          <w:tcPr>
            <w:tcW w:type="dxa" w:w="2041"/>
          </w:tcPr>
          <w:p>
            <w:pPr>
              <w:jc w:val="center"/>
              <w:bidi/>
            </w:pPr>
            <w:r>
              <w:rPr>
                <w:b w:val="0"/>
                <w:sz w:val="20"/>
                <w:rFonts w:cs="David"/>
                <w:rtl/>
              </w:rPr>
              <w:t>52</w:t>
            </w:r>
          </w:p>
        </w:tc>
        <w:tc>
          <w:tcPr>
            <w:tcW w:type="dxa" w:w="2041"/>
          </w:tcPr>
          <w:p>
            <w:pPr>
              <w:jc w:val="center"/>
              <w:bidi/>
            </w:pPr>
            <w:r>
              <w:rPr>
                <w:b w:val="0"/>
                <w:sz w:val="20"/>
                <w:rFonts w:cs="David"/>
                <w:rtl/>
              </w:rPr>
              <w:t>מי שדבוק ע"י המצוה לקדושה עליונה ומופשט מעוה"ז</w:t>
            </w:r>
          </w:p>
        </w:tc>
        <w:tc>
          <w:tcPr>
            <w:tcW w:type="dxa" w:w="2041"/>
          </w:tcPr>
          <w:p>
            <w:pPr>
              <w:jc w:val="center"/>
              <w:bidi/>
            </w:pPr>
            <w:r>
              <w:rPr>
                <w:b w:val="0"/>
                <w:sz w:val="20"/>
                <w:rFonts w:cs="David"/>
                <w:rtl/>
              </w:rPr>
              <w:t>אם בעת עשיית המצוה אינו מחוסר אל הקדושה אין לו שכר מצוה בעוה"ז - הפוך מכלל</w:t>
            </w:r>
          </w:p>
        </w:tc>
        <w:tc>
          <w:tcPr>
            <w:tcW w:type="dxa" w:w="2041"/>
          </w:tcPr>
          <w:p>
            <w:pPr>
              <w:jc w:val="center"/>
              <w:bidi/>
            </w:pPr>
            <w:r>
              <w:rPr>
                <w:b w:val="0"/>
                <w:sz w:val="20"/>
                <w:rFonts w:cs="David"/>
                <w:rtl/>
              </w:rPr>
              <w:t>ביאורי החסידות, קידושין ל״ט</w:t>
            </w:r>
          </w:p>
        </w:tc>
        <w:tc>
          <w:tcPr>
            <w:tcW w:type="dxa" w:w="2041"/>
          </w:tcPr>
          <w:p>
            <w:pPr>
              <w:jc w:val="center"/>
              <w:bidi/>
            </w:pPr>
            <w:r>
              <w:rPr>
                <w:b w:val="0"/>
                <w:sz w:val="18"/>
                <w:rFonts w:cs="David"/>
                <w:rtl/>
              </w:rPr>
              <w:t>פרק ששי, עב</w:t>
            </w:r>
          </w:p>
        </w:tc>
      </w:tr>
      <w:tr>
        <w:tc>
          <w:tcPr>
            <w:tcW w:type="dxa" w:w="2041"/>
          </w:tcPr>
          <w:p>
            <w:pPr>
              <w:jc w:val="center"/>
              <w:bidi/>
            </w:pPr>
            <w:r>
              <w:rPr>
                <w:b w:val="0"/>
                <w:sz w:val="20"/>
                <w:rFonts w:cs="David"/>
                <w:rtl/>
              </w:rPr>
              <w:t>53</w:t>
            </w:r>
          </w:p>
        </w:tc>
        <w:tc>
          <w:tcPr>
            <w:tcW w:type="dxa" w:w="2041"/>
          </w:tcPr>
          <w:p>
            <w:pPr>
              <w:jc w:val="center"/>
              <w:bidi/>
            </w:pPr>
            <w:r>
              <w:rPr>
                <w:b w:val="0"/>
                <w:sz w:val="20"/>
                <w:rFonts w:cs="David"/>
                <w:rtl/>
              </w:rPr>
              <w:t>מי שעושה יותר מחובתו</w:t>
            </w:r>
          </w:p>
        </w:tc>
        <w:tc>
          <w:tcPr>
            <w:tcW w:type="dxa" w:w="2041"/>
          </w:tcPr>
          <w:p>
            <w:pPr>
              <w:jc w:val="center"/>
              <w:bidi/>
            </w:pPr>
            <w:r>
              <w:rPr>
                <w:b w:val="0"/>
                <w:sz w:val="20"/>
                <w:rFonts w:cs="David"/>
                <w:rtl/>
              </w:rPr>
              <w:t>מי שעושה יותר על חובתו, מן השמים עושין עמו לפנים משורת הדין ונותנים לו חיות שכר אף בעוה"ז</w:t>
            </w:r>
          </w:p>
        </w:tc>
        <w:tc>
          <w:tcPr>
            <w:tcW w:type="dxa" w:w="2041"/>
          </w:tcPr>
          <w:p>
            <w:pPr>
              <w:jc w:val="center"/>
              <w:bidi/>
            </w:pPr>
            <w:r>
              <w:rPr>
                <w:b w:val="0"/>
                <w:sz w:val="20"/>
                <w:rFonts w:cs="David"/>
                <w:rtl/>
              </w:rPr>
              <w:t>זרע שמשון עקב</w:t>
            </w:r>
          </w:p>
        </w:tc>
        <w:tc>
          <w:tcPr>
            <w:tcW w:type="dxa" w:w="2041"/>
          </w:tcPr>
          <w:p>
            <w:pPr>
              <w:jc w:val="center"/>
              <w:bidi/>
            </w:pPr>
            <w:r>
              <w:rPr>
                <w:b w:val="0"/>
                <w:sz w:val="18"/>
                <w:rFonts w:cs="David"/>
                <w:rtl/>
              </w:rPr>
              <w:t>פרק ששי, עד</w:t>
            </w:r>
          </w:p>
        </w:tc>
      </w:tr>
      <w:tr>
        <w:tc>
          <w:tcPr>
            <w:tcW w:type="dxa" w:w="2041"/>
          </w:tcPr>
          <w:p>
            <w:pPr>
              <w:jc w:val="center"/>
              <w:bidi/>
            </w:pPr>
            <w:r>
              <w:rPr>
                <w:b w:val="0"/>
                <w:sz w:val="20"/>
                <w:rFonts w:cs="David"/>
                <w:rtl/>
              </w:rPr>
              <w:t>54</w:t>
            </w:r>
          </w:p>
        </w:tc>
        <w:tc>
          <w:tcPr>
            <w:tcW w:type="dxa" w:w="2041"/>
          </w:tcPr>
          <w:p>
            <w:pPr>
              <w:jc w:val="center"/>
              <w:bidi/>
            </w:pPr>
            <w:r>
              <w:rPr>
                <w:b w:val="0"/>
                <w:sz w:val="20"/>
                <w:rFonts w:cs="David"/>
                <w:rtl/>
              </w:rPr>
              <w:t>מי שמוסיף על השיעור שהוא חייב מהדין</w:t>
            </w:r>
          </w:p>
        </w:tc>
        <w:tc>
          <w:tcPr>
            <w:tcW w:type="dxa" w:w="2041"/>
          </w:tcPr>
          <w:p>
            <w:pPr>
              <w:jc w:val="center"/>
              <w:bidi/>
            </w:pPr>
            <w:r>
              <w:rPr>
                <w:b w:val="0"/>
                <w:sz w:val="20"/>
                <w:rFonts w:cs="David"/>
                <w:rtl/>
              </w:rPr>
              <w:t>שכר מצות בהאי עלמא ליכא דוקא לפי שיעור מה שהוא חייב, אך אם מוסיף דבר שלא נתחייב אפשר ליטול שכרו בעוה"ז</w:t>
            </w:r>
          </w:p>
        </w:tc>
        <w:tc>
          <w:tcPr>
            <w:tcW w:type="dxa" w:w="2041"/>
          </w:tcPr>
          <w:p>
            <w:pPr>
              <w:jc w:val="center"/>
              <w:bidi/>
            </w:pPr>
            <w:r>
              <w:rPr>
                <w:b w:val="0"/>
                <w:sz w:val="20"/>
                <w:rFonts w:cs="David"/>
                <w:rtl/>
              </w:rPr>
              <w:t>פתח עינים שבת פט״ז</w:t>
            </w:r>
          </w:p>
        </w:tc>
        <w:tc>
          <w:tcPr>
            <w:tcW w:type="dxa" w:w="2041"/>
          </w:tcPr>
          <w:p>
            <w:pPr>
              <w:jc w:val="center"/>
              <w:bidi/>
            </w:pPr>
            <w:r>
              <w:rPr>
                <w:b w:val="0"/>
                <w:sz w:val="18"/>
                <w:rFonts w:cs="David"/>
                <w:rtl/>
              </w:rPr>
              <w:t>פרק ששי, עד</w:t>
            </w:r>
          </w:p>
        </w:tc>
      </w:tr>
      <w:tr>
        <w:tc>
          <w:tcPr>
            <w:tcW w:type="dxa" w:w="2041"/>
          </w:tcPr>
          <w:p>
            <w:pPr>
              <w:jc w:val="center"/>
              <w:bidi/>
            </w:pPr>
            <w:r>
              <w:rPr>
                <w:b w:val="0"/>
                <w:sz w:val="20"/>
                <w:rFonts w:cs="David"/>
                <w:rtl/>
              </w:rPr>
              <w:t>55</w:t>
            </w:r>
          </w:p>
        </w:tc>
        <w:tc>
          <w:tcPr>
            <w:tcW w:type="dxa" w:w="2041"/>
          </w:tcPr>
          <w:p>
            <w:pPr>
              <w:jc w:val="center"/>
              <w:bidi/>
            </w:pPr>
            <w:r>
              <w:rPr>
                <w:b w:val="0"/>
                <w:sz w:val="20"/>
                <w:rFonts w:cs="David"/>
                <w:rtl/>
              </w:rPr>
              <w:t>אינו מצוה ועושה</w:t>
            </w:r>
          </w:p>
        </w:tc>
        <w:tc>
          <w:tcPr>
            <w:tcW w:type="dxa" w:w="2041"/>
          </w:tcPr>
          <w:p>
            <w:pPr>
              <w:jc w:val="center"/>
              <w:bidi/>
            </w:pPr>
            <w:r>
              <w:rPr>
                <w:b w:val="0"/>
                <w:sz w:val="20"/>
                <w:rFonts w:cs="David"/>
                <w:rtl/>
              </w:rPr>
              <w:t>שכר מצוה בהאי עלמא ליכא דוקא במצוה ועושה, אבל באינו מצוה ועושה יש שכר בהאי עלמא</w:t>
            </w:r>
          </w:p>
        </w:tc>
        <w:tc>
          <w:tcPr>
            <w:tcW w:type="dxa" w:w="2041"/>
          </w:tcPr>
          <w:p>
            <w:pPr>
              <w:jc w:val="center"/>
              <w:bidi/>
            </w:pPr>
            <w:r>
              <w:rPr>
                <w:b w:val="0"/>
                <w:sz w:val="20"/>
                <w:rFonts w:cs="David"/>
                <w:rtl/>
              </w:rPr>
              <w:t>אמרי שפר לך</w:t>
            </w:r>
          </w:p>
        </w:tc>
        <w:tc>
          <w:tcPr>
            <w:tcW w:type="dxa" w:w="2041"/>
          </w:tcPr>
          <w:p>
            <w:pPr>
              <w:jc w:val="center"/>
              <w:bidi/>
            </w:pPr>
            <w:r>
              <w:rPr>
                <w:b w:val="0"/>
                <w:sz w:val="18"/>
                <w:rFonts w:cs="David"/>
                <w:rtl/>
              </w:rPr>
              <w:t>פרק ששי, עה</w:t>
            </w:r>
          </w:p>
        </w:tc>
      </w:tr>
      <w:tr>
        <w:tc>
          <w:tcPr>
            <w:tcW w:type="dxa" w:w="2041"/>
          </w:tcPr>
          <w:p>
            <w:pPr>
              <w:jc w:val="center"/>
              <w:bidi/>
            </w:pPr>
            <w:r>
              <w:rPr>
                <w:b w:val="0"/>
                <w:sz w:val="20"/>
                <w:rFonts w:cs="David"/>
                <w:rtl/>
              </w:rPr>
              <w:t>56</w:t>
            </w:r>
          </w:p>
        </w:tc>
        <w:tc>
          <w:tcPr>
            <w:tcW w:type="dxa" w:w="2041"/>
          </w:tcPr>
          <w:p>
            <w:pPr>
              <w:jc w:val="center"/>
              <w:bidi/>
            </w:pPr>
            <w:r>
              <w:rPr>
                <w:b w:val="0"/>
                <w:sz w:val="20"/>
                <w:rFonts w:cs="David"/>
                <w:rtl/>
              </w:rPr>
              <w:t>במי שאינו מלווה על הדבר ועושהו</w:t>
            </w:r>
          </w:p>
        </w:tc>
        <w:tc>
          <w:tcPr>
            <w:tcW w:type="dxa" w:w="2041"/>
          </w:tcPr>
          <w:p>
            <w:pPr>
              <w:jc w:val="center"/>
              <w:bidi/>
            </w:pPr>
            <w:r>
              <w:rPr>
                <w:b w:val="0"/>
                <w:sz w:val="20"/>
                <w:rFonts w:cs="David"/>
                <w:rtl/>
              </w:rPr>
              <w:t>אין ביד הקב"ה להטיל תנאי בשכר זה רק צריך ליתן תיכף</w:t>
            </w:r>
          </w:p>
        </w:tc>
        <w:tc>
          <w:tcPr>
            <w:tcW w:type="dxa" w:w="2041"/>
          </w:tcPr>
          <w:p>
            <w:pPr>
              <w:jc w:val="center"/>
              <w:bidi/>
            </w:pPr>
            <w:r>
              <w:rPr>
                <w:b w:val="0"/>
                <w:sz w:val="20"/>
                <w:rFonts w:cs="David"/>
                <w:rtl/>
              </w:rPr>
              <w:t>אמרי שפר פנחס</w:t>
            </w:r>
          </w:p>
        </w:tc>
        <w:tc>
          <w:tcPr>
            <w:tcW w:type="dxa" w:w="2041"/>
          </w:tcPr>
          <w:p>
            <w:pPr>
              <w:jc w:val="center"/>
              <w:bidi/>
            </w:pPr>
            <w:r>
              <w:rPr>
                <w:b w:val="0"/>
                <w:sz w:val="18"/>
                <w:rFonts w:cs="David"/>
                <w:rtl/>
              </w:rPr>
              <w:t>פרק ששי, עז</w:t>
            </w:r>
          </w:p>
        </w:tc>
      </w:tr>
      <w:tr>
        <w:tc>
          <w:tcPr>
            <w:tcW w:type="dxa" w:w="2041"/>
          </w:tcPr>
          <w:p>
            <w:pPr>
              <w:jc w:val="center"/>
              <w:bidi/>
            </w:pPr>
            <w:r>
              <w:rPr>
                <w:b w:val="0"/>
                <w:sz w:val="20"/>
                <w:rFonts w:cs="David"/>
                <w:rtl/>
              </w:rPr>
              <w:t>57</w:t>
            </w:r>
          </w:p>
        </w:tc>
        <w:tc>
          <w:tcPr>
            <w:tcW w:type="dxa" w:w="2041"/>
          </w:tcPr>
          <w:p>
            <w:pPr>
              <w:jc w:val="center"/>
              <w:bidi/>
            </w:pPr>
            <w:r>
              <w:rPr>
                <w:b w:val="0"/>
                <w:sz w:val="20"/>
                <w:rFonts w:cs="David"/>
                <w:rtl/>
              </w:rPr>
              <w:t>על מצוה שהוא המתחיל בקיומו</w:t>
            </w:r>
          </w:p>
        </w:tc>
        <w:tc>
          <w:tcPr>
            <w:tcW w:type="dxa" w:w="2041"/>
          </w:tcPr>
          <w:p>
            <w:pPr>
              <w:jc w:val="center"/>
              <w:bidi/>
            </w:pPr>
            <w:r>
              <w:rPr>
                <w:b w:val="0"/>
                <w:sz w:val="20"/>
                <w:rFonts w:cs="David"/>
                <w:rtl/>
              </w:rPr>
              <w:t>במצות שאין אדם מחויב לעשות נקרא הוא המתחיל, וממילא מגיע לו שכר בדין בעוה"ז</w:t>
            </w:r>
          </w:p>
        </w:tc>
        <w:tc>
          <w:tcPr>
            <w:tcW w:type="dxa" w:w="2041"/>
          </w:tcPr>
          <w:p>
            <w:pPr>
              <w:jc w:val="center"/>
              <w:bidi/>
            </w:pPr>
            <w:r>
              <w:rPr>
                <w:b w:val="0"/>
                <w:sz w:val="20"/>
                <w:rFonts w:cs="David"/>
                <w:rtl/>
              </w:rPr>
              <w:t>ומעגלי צדק פ' פנחס</w:t>
            </w:r>
          </w:p>
        </w:tc>
        <w:tc>
          <w:tcPr>
            <w:tcW w:type="dxa" w:w="2041"/>
          </w:tcPr>
          <w:p>
            <w:pPr>
              <w:jc w:val="center"/>
              <w:bidi/>
            </w:pPr>
            <w:r>
              <w:rPr>
                <w:b w:val="0"/>
                <w:sz w:val="18"/>
                <w:rFonts w:cs="David"/>
                <w:rtl/>
              </w:rPr>
              <w:t>פרק ששי, עט</w:t>
            </w:r>
          </w:p>
        </w:tc>
      </w:tr>
      <w:tr>
        <w:tc>
          <w:tcPr>
            <w:tcW w:type="dxa" w:w="2041"/>
          </w:tcPr>
          <w:p>
            <w:pPr>
              <w:jc w:val="center"/>
              <w:bidi/>
            </w:pPr>
            <w:r>
              <w:rPr>
                <w:b w:val="0"/>
                <w:sz w:val="20"/>
                <w:rFonts w:cs="David"/>
                <w:rtl/>
              </w:rPr>
              <w:t>58</w:t>
            </w:r>
          </w:p>
        </w:tc>
        <w:tc>
          <w:tcPr>
            <w:tcW w:type="dxa" w:w="2041"/>
          </w:tcPr>
          <w:p>
            <w:pPr>
              <w:jc w:val="center"/>
              <w:bidi/>
            </w:pPr>
            <w:r>
              <w:rPr>
                <w:b w:val="0"/>
                <w:sz w:val="20"/>
                <w:rFonts w:cs="David"/>
                <w:rtl/>
              </w:rPr>
              <w:t>במצוה שלא היה עליו התעוררות מלמעלה</w:t>
            </w:r>
          </w:p>
        </w:tc>
        <w:tc>
          <w:tcPr>
            <w:tcW w:type="dxa" w:w="2041"/>
          </w:tcPr>
          <w:p>
            <w:pPr>
              <w:jc w:val="center"/>
              <w:bidi/>
            </w:pPr>
            <w:r>
              <w:rPr>
                <w:b w:val="0"/>
                <w:sz w:val="20"/>
                <w:rFonts w:cs="David"/>
                <w:rtl/>
              </w:rPr>
              <w:t>אין מורין מלמעלה ליתן התעוררות לזה, וא"כ שוב מגיע שכרו בדין</w:t>
            </w:r>
          </w:p>
        </w:tc>
        <w:tc>
          <w:tcPr>
            <w:tcW w:type="dxa" w:w="2041"/>
          </w:tcPr>
          <w:p>
            <w:pPr>
              <w:jc w:val="center"/>
              <w:bidi/>
            </w:pPr>
            <w:r>
              <w:rPr>
                <w:b w:val="0"/>
                <w:sz w:val="20"/>
                <w:rFonts w:cs="David"/>
                <w:rtl/>
              </w:rPr>
              <w:t>בית נפתלי פנחס</w:t>
            </w:r>
          </w:p>
        </w:tc>
        <w:tc>
          <w:tcPr>
            <w:tcW w:type="dxa" w:w="2041"/>
          </w:tcPr>
          <w:p>
            <w:pPr>
              <w:jc w:val="center"/>
              <w:bidi/>
            </w:pPr>
            <w:r>
              <w:rPr>
                <w:b w:val="0"/>
                <w:sz w:val="18"/>
                <w:rFonts w:cs="David"/>
                <w:rtl/>
              </w:rPr>
              <w:t>פרק ששי, פא</w:t>
            </w:r>
          </w:p>
        </w:tc>
      </w:tr>
      <w:tr>
        <w:tc>
          <w:tcPr>
            <w:tcW w:type="dxa" w:w="10205"/>
            <w:gridSpan w:val="5"/>
            <w:shd w:fill="E8E8E8" w:val="clear"/>
          </w:tcPr>
          <w:p>
            <w:pPr>
              <w:jc w:val="center"/>
              <w:bidi/>
            </w:pPr>
            <w:r>
              <w:rPr>
                <w:b/>
                <w:sz w:val="22"/>
                <w:rFonts w:cs="David"/>
                <w:rtl/>
              </w:rPr>
              <w:t>קטגוריה: שכר גשמי/חלקי בלבד (17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התורה מבטיחה יעודים גשמיים בעוה"ז כמו גשמים בעתם</w:t>
            </w:r>
          </w:p>
        </w:tc>
        <w:tc>
          <w:tcPr>
            <w:tcW w:type="dxa" w:w="2041"/>
          </w:tcPr>
          <w:p>
            <w:pPr>
              <w:jc w:val="center"/>
              <w:bidi/>
            </w:pPr>
            <w:r>
              <w:rPr>
                <w:b w:val="0"/>
                <w:sz w:val="20"/>
                <w:rFonts w:cs="David"/>
                <w:rtl/>
              </w:rPr>
              <w:t>אוכל מפרותיהן בעוה"ז והקרן קיימת לעוה"ב, אפשר לקבל חלק מהפירות גם בעולם הזה</w:t>
            </w:r>
          </w:p>
        </w:tc>
        <w:tc>
          <w:tcPr>
            <w:tcW w:type="dxa" w:w="2041"/>
          </w:tcPr>
          <w:p>
            <w:pPr>
              <w:jc w:val="center"/>
              <w:bidi/>
            </w:pPr>
            <w:r>
              <w:rPr>
                <w:b w:val="0"/>
                <w:sz w:val="20"/>
                <w:rFonts w:cs="David"/>
                <w:rtl/>
              </w:rPr>
              <w:t>עלים לתרופה, בשם ספר רביד הזהב</w:t>
            </w:r>
          </w:p>
        </w:tc>
        <w:tc>
          <w:tcPr>
            <w:tcW w:type="dxa" w:w="2041"/>
          </w:tcPr>
          <w:p>
            <w:pPr>
              <w:jc w:val="center"/>
              <w:bidi/>
            </w:pPr>
            <w:r>
              <w:rPr>
                <w:b w:val="0"/>
                <w:sz w:val="18"/>
                <w:rFonts w:cs="David"/>
                <w:rtl/>
              </w:rPr>
              <w:t>פרק ראשון, א</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שכר מיידי על הצרכים הגשמיים והכנה שהאדם צריך בעוה"ז</w:t>
            </w:r>
          </w:p>
        </w:tc>
        <w:tc>
          <w:tcPr>
            <w:tcW w:type="dxa" w:w="2041"/>
          </w:tcPr>
          <w:p>
            <w:pPr>
              <w:jc w:val="center"/>
              <w:bidi/>
            </w:pPr>
            <w:r>
              <w:rPr>
                <w:b w:val="0"/>
                <w:sz w:val="20"/>
                <w:rFonts w:cs="David"/>
                <w:rtl/>
              </w:rPr>
              <w:t>עיקר השכר לעוה"ב אבל צורך הגשמיות והכנה לחיים בעוה"ז נותן מיד</w:t>
            </w:r>
          </w:p>
        </w:tc>
        <w:tc>
          <w:tcPr>
            <w:tcW w:type="dxa" w:w="2041"/>
          </w:tcPr>
          <w:p>
            <w:pPr>
              <w:jc w:val="center"/>
              <w:bidi/>
            </w:pPr>
            <w:r>
              <w:rPr>
                <w:b w:val="0"/>
                <w:sz w:val="20"/>
                <w:rFonts w:cs="David"/>
                <w:rtl/>
              </w:rPr>
              <w:t>טהור רעיונים פ' בחוקותי</w:t>
            </w:r>
          </w:p>
        </w:tc>
        <w:tc>
          <w:tcPr>
            <w:tcW w:type="dxa" w:w="2041"/>
          </w:tcPr>
          <w:p>
            <w:pPr>
              <w:jc w:val="center"/>
              <w:bidi/>
            </w:pPr>
            <w:r>
              <w:rPr>
                <w:b w:val="0"/>
                <w:sz w:val="18"/>
                <w:rFonts w:cs="David"/>
                <w:rtl/>
              </w:rPr>
              <w:t>פרק ראשון, י</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על מעשה הנגלה של המצוה יש שכר בעוה"ז</w:t>
            </w:r>
          </w:p>
        </w:tc>
        <w:tc>
          <w:tcPr>
            <w:tcW w:type="dxa" w:w="2041"/>
          </w:tcPr>
          <w:p>
            <w:pPr>
              <w:jc w:val="center"/>
              <w:bidi/>
            </w:pPr>
            <w:r>
              <w:rPr>
                <w:b w:val="0"/>
                <w:sz w:val="20"/>
                <w:rFonts w:cs="David"/>
                <w:rtl/>
              </w:rPr>
              <w:t>על מעשה הנגלה יש שכר בעוה"ז ועל מחשבה הנעלמה יש שכר בעוה"ב</w:t>
            </w:r>
          </w:p>
        </w:tc>
        <w:tc>
          <w:tcPr>
            <w:tcW w:type="dxa" w:w="2041"/>
          </w:tcPr>
          <w:p>
            <w:pPr>
              <w:jc w:val="center"/>
              <w:bidi/>
            </w:pPr>
            <w:r>
              <w:rPr>
                <w:b w:val="0"/>
                <w:sz w:val="20"/>
                <w:rFonts w:cs="David"/>
                <w:rtl/>
              </w:rPr>
              <w:t>רב טוב האזינו</w:t>
            </w:r>
          </w:p>
        </w:tc>
        <w:tc>
          <w:tcPr>
            <w:tcW w:type="dxa" w:w="2041"/>
          </w:tcPr>
          <w:p>
            <w:pPr>
              <w:jc w:val="center"/>
              <w:bidi/>
            </w:pPr>
            <w:r>
              <w:rPr>
                <w:b w:val="0"/>
                <w:sz w:val="18"/>
                <w:rFonts w:cs="David"/>
                <w:rtl/>
              </w:rPr>
              <w:t>פרק ראשון, יב</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צדיקים מקבלים שכר בעולם הזה דוגמת מוסיפין מחול על הקודש</w:t>
            </w:r>
          </w:p>
        </w:tc>
        <w:tc>
          <w:tcPr>
            <w:tcW w:type="dxa" w:w="2041"/>
          </w:tcPr>
          <w:p>
            <w:pPr>
              <w:jc w:val="center"/>
              <w:bidi/>
            </w:pPr>
            <w:r>
              <w:rPr>
                <w:b w:val="0"/>
                <w:sz w:val="20"/>
                <w:rFonts w:cs="David"/>
                <w:rtl/>
              </w:rPr>
              <w:t>מה שיש לצדיקים בעולם הזה הוא דוגמת מוסיפין מחול על הקודש</w:t>
            </w:r>
          </w:p>
        </w:tc>
        <w:tc>
          <w:tcPr>
            <w:tcW w:type="dxa" w:w="2041"/>
          </w:tcPr>
          <w:p>
            <w:pPr>
              <w:jc w:val="center"/>
              <w:bidi/>
            </w:pPr>
            <w:r>
              <w:rPr>
                <w:b w:val="0"/>
                <w:sz w:val="20"/>
                <w:rFonts w:cs="David"/>
                <w:rtl/>
              </w:rPr>
              <w:t>כסף נבחר בחוקותי</w:t>
            </w:r>
          </w:p>
        </w:tc>
        <w:tc>
          <w:tcPr>
            <w:tcW w:type="dxa" w:w="2041"/>
          </w:tcPr>
          <w:p>
            <w:pPr>
              <w:jc w:val="center"/>
              <w:bidi/>
            </w:pPr>
            <w:r>
              <w:rPr>
                <w:b w:val="0"/>
                <w:sz w:val="18"/>
                <w:rFonts w:cs="David"/>
                <w:rtl/>
              </w:rPr>
              <w:t>פרק רביעי, יח</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כדי שיהיו פנויים לקיום המצוות - היעודים הכנות בלבד</w:t>
            </w:r>
          </w:p>
        </w:tc>
        <w:tc>
          <w:tcPr>
            <w:tcW w:type="dxa" w:w="2041"/>
          </w:tcPr>
          <w:p>
            <w:pPr>
              <w:jc w:val="center"/>
              <w:bidi/>
            </w:pPr>
            <w:r>
              <w:rPr>
                <w:b w:val="0"/>
                <w:sz w:val="20"/>
                <w:rFonts w:cs="David"/>
                <w:rtl/>
              </w:rPr>
              <w:t>היעודים אינם שכר אלא הכנות כדי שימצא עצמו פנוי לעשות המצות</w:t>
            </w:r>
          </w:p>
        </w:tc>
        <w:tc>
          <w:tcPr>
            <w:tcW w:type="dxa" w:w="2041"/>
          </w:tcPr>
          <w:p>
            <w:pPr>
              <w:jc w:val="center"/>
              <w:bidi/>
            </w:pPr>
            <w:r>
              <w:rPr>
                <w:b w:val="0"/>
                <w:sz w:val="20"/>
                <w:rFonts w:cs="David"/>
                <w:rtl/>
              </w:rPr>
              <w:t>ש"ך על התורה, בחקותי</w:t>
            </w:r>
          </w:p>
        </w:tc>
        <w:tc>
          <w:tcPr>
            <w:tcW w:type="dxa" w:w="2041"/>
          </w:tcPr>
          <w:p>
            <w:pPr>
              <w:jc w:val="center"/>
              <w:bidi/>
            </w:pPr>
            <w:r>
              <w:rPr>
                <w:b w:val="0"/>
                <w:sz w:val="18"/>
                <w:rFonts w:cs="David"/>
                <w:rtl/>
              </w:rPr>
              <w:t>פרק חמישי, נו</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כדי להרגיל האדם לקיום המצות - כאב לתינוק שמבטיח אגוזים</w:t>
            </w:r>
          </w:p>
        </w:tc>
        <w:tc>
          <w:tcPr>
            <w:tcW w:type="dxa" w:w="2041"/>
          </w:tcPr>
          <w:p>
            <w:pPr>
              <w:jc w:val="center"/>
              <w:bidi/>
            </w:pPr>
            <w:r>
              <w:rPr>
                <w:b w:val="0"/>
                <w:sz w:val="20"/>
                <w:rFonts w:cs="David"/>
                <w:rtl/>
              </w:rPr>
              <w:t>הקב"ה אמר אם בחוקותי תלכו אתן גשם כדי להרגיל כמו תינוק בתורה</w:t>
            </w:r>
          </w:p>
        </w:tc>
        <w:tc>
          <w:tcPr>
            <w:tcW w:type="dxa" w:w="2041"/>
          </w:tcPr>
          <w:p>
            <w:pPr>
              <w:jc w:val="center"/>
              <w:bidi/>
            </w:pPr>
            <w:r>
              <w:rPr>
                <w:b w:val="0"/>
                <w:sz w:val="20"/>
                <w:rFonts w:cs="David"/>
                <w:rtl/>
              </w:rPr>
              <w:t>תולדות יצחק בחוקותי</w:t>
            </w:r>
          </w:p>
        </w:tc>
        <w:tc>
          <w:tcPr>
            <w:tcW w:type="dxa" w:w="2041"/>
          </w:tcPr>
          <w:p>
            <w:pPr>
              <w:jc w:val="center"/>
              <w:bidi/>
            </w:pPr>
            <w:r>
              <w:rPr>
                <w:b w:val="0"/>
                <w:sz w:val="18"/>
                <w:rFonts w:cs="David"/>
                <w:rtl/>
              </w:rPr>
              <w:t>פרק חמישי, נז</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הכנה שלא יבוטלו מתורה ותפילה - לא שכר אלא הכנה</w:t>
            </w:r>
          </w:p>
        </w:tc>
        <w:tc>
          <w:tcPr>
            <w:tcW w:type="dxa" w:w="2041"/>
          </w:tcPr>
          <w:p>
            <w:pPr>
              <w:jc w:val="center"/>
              <w:bidi/>
            </w:pPr>
            <w:r>
              <w:rPr>
                <w:b w:val="0"/>
                <w:sz w:val="20"/>
                <w:rFonts w:cs="David"/>
                <w:rtl/>
              </w:rPr>
              <w:t>היעודים לא בתורת שכר אלא בתורת הכנה שלא יבוטלו מתורה ותפילה</w:t>
            </w:r>
          </w:p>
        </w:tc>
        <w:tc>
          <w:tcPr>
            <w:tcW w:type="dxa" w:w="2041"/>
          </w:tcPr>
          <w:p>
            <w:pPr>
              <w:jc w:val="center"/>
              <w:bidi/>
            </w:pPr>
            <w:r>
              <w:rPr>
                <w:b w:val="0"/>
                <w:sz w:val="20"/>
                <w:rFonts w:cs="David"/>
                <w:rtl/>
              </w:rPr>
              <w:t>טל השמים עקב</w:t>
            </w:r>
          </w:p>
        </w:tc>
        <w:tc>
          <w:tcPr>
            <w:tcW w:type="dxa" w:w="2041"/>
          </w:tcPr>
          <w:p>
            <w:pPr>
              <w:jc w:val="center"/>
              <w:bidi/>
            </w:pPr>
            <w:r>
              <w:rPr>
                <w:b w:val="0"/>
                <w:sz w:val="18"/>
                <w:rFonts w:cs="David"/>
                <w:rtl/>
              </w:rPr>
              <w:t>פרק חמישי, נח</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מי שעובד השי"ת - נותנין עושר כדי שיוכל לעבוד מתוך הרחבה</w:t>
            </w:r>
          </w:p>
        </w:tc>
        <w:tc>
          <w:tcPr>
            <w:tcW w:type="dxa" w:w="2041"/>
          </w:tcPr>
          <w:p>
            <w:pPr>
              <w:jc w:val="center"/>
              <w:bidi/>
            </w:pPr>
            <w:r>
              <w:rPr>
                <w:b w:val="0"/>
                <w:sz w:val="20"/>
                <w:rFonts w:cs="David"/>
                <w:rtl/>
              </w:rPr>
              <w:t>כיון שיש נח"ר מעבודתו, יתנו לו עושר כי בלעדי זה לא יוכל לעבוד</w:t>
            </w:r>
          </w:p>
        </w:tc>
        <w:tc>
          <w:tcPr>
            <w:tcW w:type="dxa" w:w="2041"/>
          </w:tcPr>
          <w:p>
            <w:pPr>
              <w:jc w:val="center"/>
              <w:bidi/>
            </w:pPr>
            <w:r>
              <w:rPr>
                <w:b w:val="0"/>
                <w:sz w:val="20"/>
                <w:rFonts w:cs="David"/>
                <w:rtl/>
              </w:rPr>
              <w:t>מראה יחזקאל פ' לך</w:t>
            </w:r>
          </w:p>
        </w:tc>
        <w:tc>
          <w:tcPr>
            <w:tcW w:type="dxa" w:w="2041"/>
          </w:tcPr>
          <w:p>
            <w:pPr>
              <w:jc w:val="center"/>
              <w:bidi/>
            </w:pPr>
            <w:r>
              <w:rPr>
                <w:b w:val="0"/>
                <w:sz w:val="18"/>
                <w:rFonts w:cs="David"/>
                <w:rtl/>
              </w:rPr>
              <w:t>פרק חמישי, עד</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מי שעובד ה' רק בגופו מבלי כוונה ראוי לשכר הגוף בעולם הזה</w:t>
            </w:r>
          </w:p>
        </w:tc>
        <w:tc>
          <w:tcPr>
            <w:tcW w:type="dxa" w:w="2041"/>
          </w:tcPr>
          <w:p>
            <w:pPr>
              <w:jc w:val="center"/>
              <w:bidi/>
            </w:pPr>
            <w:r>
              <w:rPr>
                <w:b w:val="0"/>
                <w:sz w:val="20"/>
                <w:rFonts w:cs="David"/>
                <w:rtl/>
              </w:rPr>
              <w:t>כיון שעבד רק בגופו ראוי לשכר גופני בעולם הזה</w:t>
            </w:r>
          </w:p>
        </w:tc>
        <w:tc>
          <w:tcPr>
            <w:tcW w:type="dxa" w:w="2041"/>
          </w:tcPr>
          <w:p>
            <w:pPr>
              <w:jc w:val="center"/>
              <w:bidi/>
            </w:pPr>
            <w:r>
              <w:rPr>
                <w:b w:val="0"/>
                <w:sz w:val="20"/>
                <w:rFonts w:cs="David"/>
                <w:rtl/>
              </w:rPr>
              <w:t>תיקון משה, מילה</w:t>
            </w:r>
          </w:p>
        </w:tc>
        <w:tc>
          <w:tcPr>
            <w:tcW w:type="dxa" w:w="2041"/>
          </w:tcPr>
          <w:p>
            <w:pPr>
              <w:jc w:val="center"/>
              <w:bidi/>
            </w:pPr>
            <w:r>
              <w:rPr>
                <w:b w:val="0"/>
                <w:sz w:val="18"/>
                <w:rFonts w:cs="David"/>
                <w:rtl/>
              </w:rPr>
              <w:t>פרק חמישי, פו</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מי שעושה מצוה כדי לקבל שכר בעולם הזה משלמין לו שכר גשמי</w:t>
            </w:r>
          </w:p>
        </w:tc>
        <w:tc>
          <w:tcPr>
            <w:tcW w:type="dxa" w:w="2041"/>
          </w:tcPr>
          <w:p>
            <w:pPr>
              <w:jc w:val="center"/>
              <w:bidi/>
            </w:pPr>
            <w:r>
              <w:rPr>
                <w:b w:val="0"/>
                <w:sz w:val="20"/>
                <w:rFonts w:cs="David"/>
                <w:rtl/>
              </w:rPr>
              <w:t>כיון שהמצוה נעשית גשמית, הסברא נותנת שמשלמין שכר גשמי</w:t>
            </w:r>
          </w:p>
        </w:tc>
        <w:tc>
          <w:tcPr>
            <w:tcW w:type="dxa" w:w="2041"/>
          </w:tcPr>
          <w:p>
            <w:pPr>
              <w:jc w:val="center"/>
              <w:bidi/>
            </w:pPr>
            <w:r>
              <w:rPr>
                <w:b w:val="0"/>
                <w:sz w:val="20"/>
                <w:rFonts w:cs="David"/>
                <w:rtl/>
              </w:rPr>
              <w:t>זאת לרבות, בחוקותי, נחלת צבי</w:t>
            </w:r>
          </w:p>
        </w:tc>
        <w:tc>
          <w:tcPr>
            <w:tcW w:type="dxa" w:w="2041"/>
          </w:tcPr>
          <w:p>
            <w:pPr>
              <w:jc w:val="center"/>
              <w:bidi/>
            </w:pPr>
            <w:r>
              <w:rPr>
                <w:b w:val="0"/>
                <w:sz w:val="18"/>
                <w:rFonts w:cs="David"/>
                <w:rtl/>
              </w:rPr>
              <w:t>פרק חמישי, פט</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פנחס שעשה למען אהבת ה' ולא ציפה לשכר זכה לשכר רוחני בעולם הזה</w:t>
            </w:r>
          </w:p>
        </w:tc>
        <w:tc>
          <w:tcPr>
            <w:tcW w:type="dxa" w:w="2041"/>
          </w:tcPr>
          <w:p>
            <w:pPr>
              <w:jc w:val="center"/>
              <w:bidi/>
            </w:pPr>
            <w:r>
              <w:rPr>
                <w:b w:val="0"/>
                <w:sz w:val="20"/>
                <w:rFonts w:cs="David"/>
                <w:rtl/>
              </w:rPr>
              <w:t>כיון שלא ציפה לשכר גשמי אלא עבד מאהבה, שכרו היה רוחני - ברית כהונה</w:t>
            </w:r>
          </w:p>
        </w:tc>
        <w:tc>
          <w:tcPr>
            <w:tcW w:type="dxa" w:w="2041"/>
          </w:tcPr>
          <w:p>
            <w:pPr>
              <w:jc w:val="center"/>
              <w:bidi/>
            </w:pPr>
            <w:r>
              <w:rPr>
                <w:b w:val="0"/>
                <w:sz w:val="20"/>
                <w:rFonts w:cs="David"/>
                <w:rtl/>
              </w:rPr>
              <w:t>בשבילי הישיבה - בעלעד</w:t>
            </w:r>
          </w:p>
        </w:tc>
        <w:tc>
          <w:tcPr>
            <w:tcW w:type="dxa" w:w="2041"/>
          </w:tcPr>
          <w:p>
            <w:pPr>
              <w:jc w:val="center"/>
              <w:bidi/>
            </w:pPr>
            <w:r>
              <w:rPr>
                <w:b w:val="0"/>
                <w:sz w:val="18"/>
                <w:rFonts w:cs="David"/>
                <w:rtl/>
              </w:rPr>
              <w:t>פרק חמישי, צ</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מי שכל מעשיו לשם שמים ועושה הכנה לעבודת ה' זוכה לשכר גשמי</w:t>
            </w:r>
          </w:p>
        </w:tc>
        <w:tc>
          <w:tcPr>
            <w:tcW w:type="dxa" w:w="2041"/>
          </w:tcPr>
          <w:p>
            <w:pPr>
              <w:jc w:val="center"/>
              <w:bidi/>
            </w:pPr>
            <w:r>
              <w:rPr>
                <w:b w:val="0"/>
                <w:sz w:val="20"/>
                <w:rFonts w:cs="David"/>
                <w:rtl/>
              </w:rPr>
              <w:t>כיון שעובד ה' במאכל ומשתה שהם גשמיים, יש שכר בגשמיות בעולם הזה</w:t>
            </w:r>
          </w:p>
        </w:tc>
        <w:tc>
          <w:tcPr>
            <w:tcW w:type="dxa" w:w="2041"/>
          </w:tcPr>
          <w:p>
            <w:pPr>
              <w:jc w:val="center"/>
              <w:bidi/>
            </w:pPr>
            <w:r>
              <w:rPr>
                <w:b w:val="0"/>
                <w:sz w:val="20"/>
                <w:rFonts w:cs="David"/>
                <w:rtl/>
              </w:rPr>
              <w:t>כתב סופר החדש פ' בחוקותי</w:t>
            </w:r>
          </w:p>
        </w:tc>
        <w:tc>
          <w:tcPr>
            <w:tcW w:type="dxa" w:w="2041"/>
          </w:tcPr>
          <w:p>
            <w:pPr>
              <w:jc w:val="center"/>
              <w:bidi/>
            </w:pPr>
            <w:r>
              <w:rPr>
                <w:b w:val="0"/>
                <w:sz w:val="18"/>
                <w:rFonts w:cs="David"/>
                <w:rtl/>
              </w:rPr>
              <w:t>פרק חמישי, צב</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אם האבות היו להם דין בן נח ששכרו מועט יכולים לתת שכרו בעולם הזה</w:t>
            </w:r>
          </w:p>
        </w:tc>
        <w:tc>
          <w:tcPr>
            <w:tcW w:type="dxa" w:w="2041"/>
          </w:tcPr>
          <w:p>
            <w:pPr>
              <w:jc w:val="center"/>
              <w:bidi/>
            </w:pPr>
            <w:r>
              <w:rPr>
                <w:b w:val="0"/>
                <w:sz w:val="20"/>
                <w:rFonts w:cs="David"/>
                <w:rtl/>
              </w:rPr>
              <w:t>בבן נח ששכרו מועט יכולים ליתן שכרו בעולם הזה</w:t>
            </w:r>
          </w:p>
        </w:tc>
        <w:tc>
          <w:tcPr>
            <w:tcW w:type="dxa" w:w="2041"/>
          </w:tcPr>
          <w:p>
            <w:pPr>
              <w:jc w:val="center"/>
              <w:bidi/>
            </w:pPr>
            <w:r>
              <w:rPr>
                <w:b w:val="0"/>
                <w:sz w:val="20"/>
                <w:rFonts w:cs="David"/>
                <w:rtl/>
              </w:rPr>
              <w:t>ערבי נחל שבה"ג דרוש א</w:t>
            </w:r>
          </w:p>
        </w:tc>
        <w:tc>
          <w:tcPr>
            <w:tcW w:type="dxa" w:w="2041"/>
          </w:tcPr>
          <w:p>
            <w:pPr>
              <w:jc w:val="center"/>
              <w:bidi/>
            </w:pPr>
            <w:r>
              <w:rPr>
                <w:b w:val="0"/>
                <w:sz w:val="18"/>
                <w:rFonts w:cs="David"/>
                <w:rtl/>
              </w:rPr>
              <w:t>פרק חמישי, קטו</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העושה מצוה שאינו בשלימות השכר יוכל להיות בעולם הזה</w:t>
            </w:r>
          </w:p>
        </w:tc>
        <w:tc>
          <w:tcPr>
            <w:tcW w:type="dxa" w:w="2041"/>
          </w:tcPr>
          <w:p>
            <w:pPr>
              <w:jc w:val="center"/>
              <w:bidi/>
            </w:pPr>
            <w:r>
              <w:rPr>
                <w:b w:val="0"/>
                <w:sz w:val="20"/>
                <w:rFonts w:cs="David"/>
                <w:rtl/>
              </w:rPr>
              <w:t>זה בצדיק שעושה בשלימות, אבל אם לא בשלימות השכר אינו גדול ויוכל בעולם הזה</w:t>
            </w:r>
          </w:p>
        </w:tc>
        <w:tc>
          <w:tcPr>
            <w:tcW w:type="dxa" w:w="2041"/>
          </w:tcPr>
          <w:p>
            <w:pPr>
              <w:jc w:val="center"/>
              <w:bidi/>
            </w:pPr>
            <w:r>
              <w:rPr>
                <w:b w:val="0"/>
                <w:sz w:val="20"/>
                <w:rFonts w:cs="David"/>
                <w:rtl/>
              </w:rPr>
              <w:t>ערבי נחל שופטים א'</w:t>
            </w:r>
          </w:p>
        </w:tc>
        <w:tc>
          <w:tcPr>
            <w:tcW w:type="dxa" w:w="2041"/>
          </w:tcPr>
          <w:p>
            <w:pPr>
              <w:jc w:val="center"/>
              <w:bidi/>
            </w:pPr>
            <w:r>
              <w:rPr>
                <w:b w:val="0"/>
                <w:sz w:val="18"/>
                <w:rFonts w:cs="David"/>
                <w:rtl/>
              </w:rPr>
              <w:t>פרק חמישי, קיז</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המקבל על עצמו קודם זמן המצוה לעשות המצוה והשכר הוא מצות רוחניות יש שכר בעולם הזה</w:t>
            </w:r>
          </w:p>
        </w:tc>
        <w:tc>
          <w:tcPr>
            <w:tcW w:type="dxa" w:w="2041"/>
          </w:tcPr>
          <w:p>
            <w:pPr>
              <w:jc w:val="center"/>
              <w:bidi/>
            </w:pPr>
            <w:r>
              <w:rPr>
                <w:b w:val="0"/>
                <w:sz w:val="20"/>
                <w:rFonts w:cs="David"/>
                <w:rtl/>
              </w:rPr>
              <w:t>אם השכר רוחני אפשר שיהיה בעולם הזה, והשכר הוא מצות רוחניות</w:t>
            </w:r>
          </w:p>
        </w:tc>
        <w:tc>
          <w:tcPr>
            <w:tcW w:type="dxa" w:w="2041"/>
          </w:tcPr>
          <w:p>
            <w:pPr>
              <w:jc w:val="center"/>
              <w:bidi/>
            </w:pPr>
            <w:r>
              <w:rPr>
                <w:b w:val="0"/>
                <w:sz w:val="20"/>
                <w:rFonts w:cs="David"/>
                <w:rtl/>
              </w:rPr>
              <w:t>ואת לרבות, בחוקותי, בשם נחלת צבי</w:t>
            </w:r>
          </w:p>
        </w:tc>
        <w:tc>
          <w:tcPr>
            <w:tcW w:type="dxa" w:w="2041"/>
          </w:tcPr>
          <w:p>
            <w:pPr>
              <w:jc w:val="center"/>
              <w:bidi/>
            </w:pPr>
            <w:r>
              <w:rPr>
                <w:b w:val="0"/>
                <w:sz w:val="18"/>
                <w:rFonts w:cs="David"/>
                <w:rtl/>
              </w:rPr>
              <w:t>פרק ששי, ה</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מי שיש לו צער גדול ואינו מרגיש מתיקות המצוה</w:t>
            </w:r>
          </w:p>
        </w:tc>
        <w:tc>
          <w:tcPr>
            <w:tcW w:type="dxa" w:w="2041"/>
          </w:tcPr>
          <w:p>
            <w:pPr>
              <w:jc w:val="center"/>
              <w:bidi/>
            </w:pPr>
            <w:r>
              <w:rPr>
                <w:b w:val="0"/>
                <w:sz w:val="20"/>
                <w:rFonts w:cs="David"/>
                <w:rtl/>
              </w:rPr>
              <w:t>מחמת שתקיף בהדיה עבירה אינו מרגיש מתיקות בעשייתה, הקב"ה מחויב לשלם שכר בהאי עלמא</w:t>
            </w:r>
          </w:p>
        </w:tc>
        <w:tc>
          <w:tcPr>
            <w:tcW w:type="dxa" w:w="2041"/>
          </w:tcPr>
          <w:p>
            <w:pPr>
              <w:jc w:val="center"/>
              <w:bidi/>
            </w:pPr>
            <w:r>
              <w:rPr>
                <w:b w:val="0"/>
                <w:sz w:val="20"/>
                <w:rFonts w:cs="David"/>
                <w:rtl/>
              </w:rPr>
              <w:t>אמרי יוסף פנחס</w:t>
            </w:r>
          </w:p>
        </w:tc>
        <w:tc>
          <w:tcPr>
            <w:tcW w:type="dxa" w:w="2041"/>
          </w:tcPr>
          <w:p>
            <w:pPr>
              <w:jc w:val="center"/>
              <w:bidi/>
            </w:pPr>
            <w:r>
              <w:rPr>
                <w:b w:val="0"/>
                <w:sz w:val="18"/>
                <w:rFonts w:cs="David"/>
                <w:rtl/>
              </w:rPr>
              <w:t>פרק ששי, נד</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על מצוה שלא לשמה עם פניות</w:t>
            </w:r>
          </w:p>
        </w:tc>
        <w:tc>
          <w:tcPr>
            <w:tcW w:type="dxa" w:w="2041"/>
          </w:tcPr>
          <w:p>
            <w:pPr>
              <w:jc w:val="center"/>
              <w:bidi/>
            </w:pPr>
            <w:r>
              <w:rPr>
                <w:b w:val="0"/>
                <w:sz w:val="20"/>
                <w:rFonts w:cs="David"/>
                <w:rtl/>
              </w:rPr>
              <w:t>במצוה שקיימה שלא לשמה שמכוין בעשייתה בשביל דבר גשמי שייך לשלם שכר ע"ז בעוה"ז</w:t>
            </w:r>
          </w:p>
        </w:tc>
        <w:tc>
          <w:tcPr>
            <w:tcW w:type="dxa" w:w="2041"/>
          </w:tcPr>
          <w:p>
            <w:pPr>
              <w:jc w:val="center"/>
              <w:bidi/>
            </w:pPr>
            <w:r>
              <w:rPr>
                <w:b w:val="0"/>
                <w:sz w:val="20"/>
                <w:rFonts w:cs="David"/>
                <w:rtl/>
              </w:rPr>
              <w:t>ויחי יוסף בחוקותי</w:t>
            </w:r>
          </w:p>
        </w:tc>
        <w:tc>
          <w:tcPr>
            <w:tcW w:type="dxa" w:w="2041"/>
          </w:tcPr>
          <w:p>
            <w:pPr>
              <w:jc w:val="center"/>
              <w:bidi/>
            </w:pPr>
            <w:r>
              <w:rPr>
                <w:b w:val="0"/>
                <w:sz w:val="18"/>
                <w:rFonts w:cs="David"/>
                <w:rtl/>
              </w:rPr>
              <w:t>פרק ששי, פה</w:t>
            </w:r>
          </w:p>
        </w:tc>
      </w:tr>
      <w:tr>
        <w:tc>
          <w:tcPr>
            <w:tcW w:type="dxa" w:w="10205"/>
            <w:gridSpan w:val="5"/>
            <w:shd w:fill="E8E8E8" w:val="clear"/>
          </w:tcPr>
          <w:p>
            <w:pPr>
              <w:jc w:val="center"/>
              <w:bidi/>
            </w:pPr>
            <w:r>
              <w:rPr>
                <w:b/>
                <w:sz w:val="22"/>
                <w:rFonts w:cs="David"/>
                <w:rtl/>
              </w:rPr>
              <w:t>קטגוריה: שכר על הפעולה ולא על המצוה (49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על הפעולה שעושה במצוה יש שכר בעוה"ז</w:t>
            </w:r>
          </w:p>
        </w:tc>
        <w:tc>
          <w:tcPr>
            <w:tcW w:type="dxa" w:w="2041"/>
          </w:tcPr>
          <w:p>
            <w:pPr>
              <w:jc w:val="center"/>
              <w:bidi/>
            </w:pPr>
            <w:r>
              <w:rPr>
                <w:b w:val="0"/>
                <w:sz w:val="20"/>
                <w:rFonts w:cs="David"/>
                <w:rtl/>
              </w:rPr>
              <w:t>בכל פעולה יש שכר בהאי עלמא, והשכר הוא על הפעולה ולא על עצם המצוה</w:t>
            </w:r>
          </w:p>
        </w:tc>
        <w:tc>
          <w:tcPr>
            <w:tcW w:type="dxa" w:w="2041"/>
          </w:tcPr>
          <w:p>
            <w:pPr>
              <w:jc w:val="center"/>
              <w:bidi/>
            </w:pPr>
            <w:r>
              <w:rPr>
                <w:b w:val="0"/>
                <w:sz w:val="20"/>
                <w:rFonts w:cs="David"/>
                <w:rtl/>
              </w:rPr>
              <w:t>קדושת לוי, שבועות</w:t>
            </w:r>
          </w:p>
        </w:tc>
        <w:tc>
          <w:tcPr>
            <w:tcW w:type="dxa" w:w="2041"/>
          </w:tcPr>
          <w:p>
            <w:pPr>
              <w:jc w:val="center"/>
              <w:bidi/>
            </w:pPr>
            <w:r>
              <w:rPr>
                <w:b w:val="0"/>
                <w:sz w:val="18"/>
                <w:rFonts w:cs="David"/>
                <w:rtl/>
              </w:rPr>
              <w:t>פרק ראשון, יא</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השכר שנותנים בעוה"ז הוא על היגיעה בסברא להבין טעמי הגמרא</w:t>
            </w:r>
          </w:p>
        </w:tc>
        <w:tc>
          <w:tcPr>
            <w:tcW w:type="dxa" w:w="2041"/>
          </w:tcPr>
          <w:p>
            <w:pPr>
              <w:jc w:val="center"/>
              <w:bidi/>
            </w:pPr>
            <w:r>
              <w:rPr>
                <w:b w:val="0"/>
                <w:sz w:val="20"/>
                <w:rFonts w:cs="David"/>
                <w:rtl/>
              </w:rPr>
              <w:t>אגרא דשמעתתא סברא השכר בעוה"ז על היגיעה בסברא</w:t>
            </w:r>
          </w:p>
        </w:tc>
        <w:tc>
          <w:tcPr>
            <w:tcW w:type="dxa" w:w="2041"/>
          </w:tcPr>
          <w:p>
            <w:pPr>
              <w:jc w:val="center"/>
              <w:bidi/>
            </w:pPr>
            <w:r>
              <w:rPr>
                <w:b w:val="0"/>
                <w:sz w:val="20"/>
                <w:rFonts w:cs="David"/>
                <w:rtl/>
              </w:rPr>
              <w:t>יעב"ץ ברכות ו:</w:t>
            </w:r>
          </w:p>
        </w:tc>
        <w:tc>
          <w:tcPr>
            <w:tcW w:type="dxa" w:w="2041"/>
          </w:tcPr>
          <w:p>
            <w:pPr>
              <w:jc w:val="center"/>
              <w:bidi/>
            </w:pPr>
            <w:r>
              <w:rPr>
                <w:b w:val="0"/>
                <w:sz w:val="18"/>
                <w:rFonts w:cs="David"/>
                <w:rtl/>
              </w:rPr>
              <w:t>פרק שלישי, לא</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לעסוק בגמרא גם בהוה אמינא שנדחו הוא כחק בלי טעם ומגיע שכר בעוה"ז</w:t>
            </w:r>
          </w:p>
        </w:tc>
        <w:tc>
          <w:tcPr>
            <w:tcW w:type="dxa" w:w="2041"/>
          </w:tcPr>
          <w:p>
            <w:pPr>
              <w:jc w:val="center"/>
              <w:bidi/>
            </w:pPr>
            <w:r>
              <w:rPr>
                <w:b w:val="0"/>
                <w:sz w:val="20"/>
                <w:rFonts w:cs="David"/>
                <w:rtl/>
              </w:rPr>
              <w:t>דבר זה הוא כחק בלי טעם וכיון דאעפ"כ אנו לומדים זאת מגיע שכר בהאי עלמא</w:t>
            </w:r>
          </w:p>
        </w:tc>
        <w:tc>
          <w:tcPr>
            <w:tcW w:type="dxa" w:w="2041"/>
          </w:tcPr>
          <w:p>
            <w:pPr>
              <w:jc w:val="center"/>
              <w:bidi/>
            </w:pPr>
            <w:r>
              <w:rPr>
                <w:b w:val="0"/>
                <w:sz w:val="20"/>
                <w:rFonts w:cs="David"/>
                <w:rtl/>
              </w:rPr>
              <w:t>ויחי יוסף - בחוקותי</w:t>
            </w:r>
          </w:p>
        </w:tc>
        <w:tc>
          <w:tcPr>
            <w:tcW w:type="dxa" w:w="2041"/>
          </w:tcPr>
          <w:p>
            <w:pPr>
              <w:jc w:val="center"/>
              <w:bidi/>
            </w:pPr>
            <w:r>
              <w:rPr>
                <w:b w:val="0"/>
                <w:sz w:val="18"/>
                <w:rFonts w:cs="David"/>
                <w:rtl/>
              </w:rPr>
              <w:t>פרק שלישי, לב</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השכר שנותנים בעוה"ז הוא על הריצה לשמוע דרשה</w:t>
            </w:r>
          </w:p>
        </w:tc>
        <w:tc>
          <w:tcPr>
            <w:tcW w:type="dxa" w:w="2041"/>
          </w:tcPr>
          <w:p>
            <w:pPr>
              <w:jc w:val="center"/>
              <w:bidi/>
            </w:pPr>
            <w:r>
              <w:rPr>
                <w:b w:val="0"/>
                <w:sz w:val="20"/>
                <w:rFonts w:cs="David"/>
                <w:rtl/>
              </w:rPr>
              <w:t>אגרא דפירקא ריהטא השכר בעוה"ז על הריצה</w:t>
            </w:r>
          </w:p>
        </w:tc>
        <w:tc>
          <w:tcPr>
            <w:tcW w:type="dxa" w:w="2041"/>
          </w:tcPr>
          <w:p>
            <w:pPr>
              <w:jc w:val="center"/>
              <w:bidi/>
            </w:pPr>
            <w:r>
              <w:rPr>
                <w:b w:val="0"/>
                <w:sz w:val="20"/>
                <w:rFonts w:cs="David"/>
                <w:rtl/>
              </w:rPr>
              <w:t>יעב"ץ ברכות ו:</w:t>
            </w:r>
          </w:p>
        </w:tc>
        <w:tc>
          <w:tcPr>
            <w:tcW w:type="dxa" w:w="2041"/>
          </w:tcPr>
          <w:p>
            <w:pPr>
              <w:jc w:val="center"/>
              <w:bidi/>
            </w:pPr>
            <w:r>
              <w:rPr>
                <w:b w:val="0"/>
                <w:sz w:val="18"/>
                <w:rFonts w:cs="David"/>
                <w:rtl/>
              </w:rPr>
              <w:t>פרק שלישי, מב</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השכר שנותנים בעוה"ז הוא על הדוחק לצד רבוי העם בשבת לפני הרגל</w:t>
            </w:r>
          </w:p>
        </w:tc>
        <w:tc>
          <w:tcPr>
            <w:tcW w:type="dxa" w:w="2041"/>
          </w:tcPr>
          <w:p>
            <w:pPr>
              <w:jc w:val="center"/>
              <w:bidi/>
            </w:pPr>
            <w:r>
              <w:rPr>
                <w:b w:val="0"/>
                <w:sz w:val="20"/>
                <w:rFonts w:cs="David"/>
                <w:rtl/>
              </w:rPr>
              <w:t>אגרא דכלה דוחקא השכר בעוה"ז על הדוחק</w:t>
            </w:r>
          </w:p>
        </w:tc>
        <w:tc>
          <w:tcPr>
            <w:tcW w:type="dxa" w:w="2041"/>
          </w:tcPr>
          <w:p>
            <w:pPr>
              <w:jc w:val="center"/>
              <w:bidi/>
            </w:pPr>
            <w:r>
              <w:rPr>
                <w:b w:val="0"/>
                <w:sz w:val="20"/>
                <w:rFonts w:cs="David"/>
                <w:rtl/>
              </w:rPr>
              <w:t>יעב"ץ ברכות ו:</w:t>
            </w:r>
          </w:p>
        </w:tc>
        <w:tc>
          <w:tcPr>
            <w:tcW w:type="dxa" w:w="2041"/>
          </w:tcPr>
          <w:p>
            <w:pPr>
              <w:jc w:val="center"/>
              <w:bidi/>
            </w:pPr>
            <w:r>
              <w:rPr>
                <w:b w:val="0"/>
                <w:sz w:val="18"/>
                <w:rFonts w:cs="David"/>
                <w:rtl/>
              </w:rPr>
              <w:t>פרק שלישי, מג</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השכר שנותנים בעוה"ז הוא על השתיקה מלימוד התורה בבית האבל</w:t>
            </w:r>
          </w:p>
        </w:tc>
        <w:tc>
          <w:tcPr>
            <w:tcW w:type="dxa" w:w="2041"/>
          </w:tcPr>
          <w:p>
            <w:pPr>
              <w:jc w:val="center"/>
              <w:bidi/>
            </w:pPr>
            <w:r>
              <w:rPr>
                <w:b w:val="0"/>
                <w:sz w:val="20"/>
                <w:rFonts w:cs="David"/>
                <w:rtl/>
              </w:rPr>
              <w:t>אגרא דבי טמיא שתיקותא השכר בעוה"ז על השתיקה</w:t>
            </w:r>
          </w:p>
        </w:tc>
        <w:tc>
          <w:tcPr>
            <w:tcW w:type="dxa" w:w="2041"/>
          </w:tcPr>
          <w:p>
            <w:pPr>
              <w:jc w:val="center"/>
              <w:bidi/>
            </w:pPr>
            <w:r>
              <w:rPr>
                <w:b w:val="0"/>
                <w:sz w:val="20"/>
                <w:rFonts w:cs="David"/>
                <w:rtl/>
              </w:rPr>
              <w:t>יעב"ץ ברכות ו:</w:t>
            </w:r>
          </w:p>
        </w:tc>
        <w:tc>
          <w:tcPr>
            <w:tcW w:type="dxa" w:w="2041"/>
          </w:tcPr>
          <w:p>
            <w:pPr>
              <w:jc w:val="center"/>
              <w:bidi/>
            </w:pPr>
            <w:r>
              <w:rPr>
                <w:b w:val="0"/>
                <w:sz w:val="18"/>
                <w:rFonts w:cs="David"/>
                <w:rtl/>
              </w:rPr>
              <w:t>פרק שלישי, סב</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שכר ההליכה לביהכ"נ יהיה בעוה"ז ויהיה פרנסה בכבוד</w:t>
            </w:r>
          </w:p>
        </w:tc>
        <w:tc>
          <w:tcPr>
            <w:tcW w:type="dxa" w:w="2041"/>
          </w:tcPr>
          <w:p>
            <w:pPr>
              <w:jc w:val="center"/>
              <w:bidi/>
            </w:pPr>
            <w:r>
              <w:rPr>
                <w:b w:val="0"/>
                <w:sz w:val="20"/>
                <w:rFonts w:cs="David"/>
                <w:rtl/>
              </w:rPr>
              <w:t>שכר הליכה יהיה בעוה"ז</w:t>
            </w:r>
          </w:p>
        </w:tc>
        <w:tc>
          <w:tcPr>
            <w:tcW w:type="dxa" w:w="2041"/>
          </w:tcPr>
          <w:p>
            <w:pPr>
              <w:jc w:val="center"/>
              <w:bidi/>
            </w:pPr>
            <w:r>
              <w:rPr>
                <w:b w:val="0"/>
                <w:sz w:val="20"/>
                <w:rFonts w:cs="David"/>
                <w:rtl/>
              </w:rPr>
              <w:t>מעגלי צדק בחוקותי</w:t>
            </w:r>
          </w:p>
        </w:tc>
        <w:tc>
          <w:tcPr>
            <w:tcW w:type="dxa" w:w="2041"/>
          </w:tcPr>
          <w:p>
            <w:pPr>
              <w:jc w:val="center"/>
              <w:bidi/>
            </w:pPr>
            <w:r>
              <w:rPr>
                <w:b w:val="0"/>
                <w:sz w:val="18"/>
                <w:rFonts w:cs="David"/>
                <w:rtl/>
              </w:rPr>
              <w:t>פרק שלישי, עד</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חילוק בין שכר הליכה לשכר מעשה דזהו שכרו אתו בעוה"ז</w:t>
            </w:r>
          </w:p>
        </w:tc>
        <w:tc>
          <w:tcPr>
            <w:tcW w:type="dxa" w:w="2041"/>
          </w:tcPr>
          <w:p>
            <w:pPr>
              <w:jc w:val="center"/>
              <w:bidi/>
            </w:pPr>
            <w:r>
              <w:rPr>
                <w:b w:val="0"/>
                <w:sz w:val="20"/>
                <w:rFonts w:cs="David"/>
                <w:rtl/>
              </w:rPr>
              <w:t>חילוק בין שכר הליכה לשכר מעשה</w:t>
            </w:r>
          </w:p>
        </w:tc>
        <w:tc>
          <w:tcPr>
            <w:tcW w:type="dxa" w:w="2041"/>
          </w:tcPr>
          <w:p>
            <w:pPr>
              <w:jc w:val="center"/>
              <w:bidi/>
            </w:pPr>
            <w:r>
              <w:rPr>
                <w:b w:val="0"/>
                <w:sz w:val="20"/>
                <w:rFonts w:cs="David"/>
                <w:rtl/>
              </w:rPr>
              <w:t>מעגלי צדק בחוקותי</w:t>
            </w:r>
          </w:p>
        </w:tc>
        <w:tc>
          <w:tcPr>
            <w:tcW w:type="dxa" w:w="2041"/>
          </w:tcPr>
          <w:p>
            <w:pPr>
              <w:jc w:val="center"/>
              <w:bidi/>
            </w:pPr>
            <w:r>
              <w:rPr>
                <w:b w:val="0"/>
                <w:sz w:val="18"/>
                <w:rFonts w:cs="David"/>
                <w:rtl/>
              </w:rPr>
              <w:t>פרק שלישי, עד</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ביראה האדם מקדים ולכן שייך שכר בעולם הזה</w:t>
            </w:r>
          </w:p>
        </w:tc>
        <w:tc>
          <w:tcPr>
            <w:tcW w:type="dxa" w:w="2041"/>
          </w:tcPr>
          <w:p>
            <w:pPr>
              <w:jc w:val="center"/>
              <w:bidi/>
            </w:pPr>
            <w:r>
              <w:rPr>
                <w:b w:val="0"/>
                <w:sz w:val="20"/>
                <w:rFonts w:cs="David"/>
                <w:rtl/>
              </w:rPr>
              <w:t>שכר מצוה בהאי עלמא ליכא משום מי הקדימני, אבל ביראה האדם מקדים, לכן מגיע לו שכר בעולם הזה</w:t>
            </w:r>
          </w:p>
        </w:tc>
        <w:tc>
          <w:tcPr>
            <w:tcW w:type="dxa" w:w="2041"/>
          </w:tcPr>
          <w:p>
            <w:pPr>
              <w:jc w:val="center"/>
              <w:bidi/>
            </w:pPr>
            <w:r>
              <w:rPr>
                <w:b w:val="0"/>
                <w:sz w:val="20"/>
                <w:rFonts w:cs="David"/>
                <w:rtl/>
              </w:rPr>
              <w:t>באר שלמה מערכת קימה והידור</w:t>
            </w:r>
          </w:p>
        </w:tc>
        <w:tc>
          <w:tcPr>
            <w:tcW w:type="dxa" w:w="2041"/>
          </w:tcPr>
          <w:p>
            <w:pPr>
              <w:jc w:val="center"/>
              <w:bidi/>
            </w:pPr>
            <w:r>
              <w:rPr>
                <w:b w:val="0"/>
                <w:sz w:val="18"/>
                <w:rFonts w:cs="David"/>
                <w:rtl/>
              </w:rPr>
              <w:t>פרק שלישי, קב</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לירא שמים יש שכר בעולם הזה</w:t>
            </w:r>
          </w:p>
        </w:tc>
        <w:tc>
          <w:tcPr>
            <w:tcW w:type="dxa" w:w="2041"/>
          </w:tcPr>
          <w:p>
            <w:pPr>
              <w:jc w:val="center"/>
              <w:bidi/>
            </w:pPr>
            <w:r>
              <w:rPr>
                <w:b w:val="0"/>
                <w:sz w:val="20"/>
                <w:rFonts w:cs="David"/>
                <w:rtl/>
              </w:rPr>
              <w:t>מי הקדימני לא שייך בירא שמים כי הכל בידי שמים חוץ מיראת שמים</w:t>
            </w:r>
          </w:p>
        </w:tc>
        <w:tc>
          <w:tcPr>
            <w:tcW w:type="dxa" w:w="2041"/>
          </w:tcPr>
          <w:p>
            <w:pPr>
              <w:jc w:val="center"/>
              <w:bidi/>
            </w:pPr>
            <w:r>
              <w:rPr>
                <w:b w:val="0"/>
                <w:sz w:val="20"/>
                <w:rFonts w:cs="David"/>
                <w:rtl/>
              </w:rPr>
              <w:t>דורש טוב רנט</w:t>
            </w:r>
          </w:p>
        </w:tc>
        <w:tc>
          <w:tcPr>
            <w:tcW w:type="dxa" w:w="2041"/>
          </w:tcPr>
          <w:p>
            <w:pPr>
              <w:jc w:val="center"/>
              <w:bidi/>
            </w:pPr>
            <w:r>
              <w:rPr>
                <w:b w:val="0"/>
                <w:sz w:val="18"/>
                <w:rFonts w:cs="David"/>
                <w:rtl/>
              </w:rPr>
              <w:t>פרק שלישי, קג</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הנותן צדקה בזריזות מקבל שכר כפול - למען תחיה בעוה"ז וירשת בעוה"ב</w:t>
            </w:r>
          </w:p>
        </w:tc>
        <w:tc>
          <w:tcPr>
            <w:tcW w:type="dxa" w:w="2041"/>
          </w:tcPr>
          <w:p>
            <w:pPr>
              <w:jc w:val="center"/>
              <w:bidi/>
            </w:pPr>
            <w:r>
              <w:rPr>
                <w:b w:val="0"/>
                <w:sz w:val="20"/>
                <w:rFonts w:cs="David"/>
                <w:rtl/>
              </w:rPr>
              <w:t>הזריזות לכל מצוה היא בפני עצמה, ועליה שכר בעולם הזה</w:t>
            </w:r>
          </w:p>
        </w:tc>
        <w:tc>
          <w:tcPr>
            <w:tcW w:type="dxa" w:w="2041"/>
          </w:tcPr>
          <w:p>
            <w:pPr>
              <w:jc w:val="center"/>
              <w:bidi/>
            </w:pPr>
            <w:r>
              <w:rPr>
                <w:b w:val="0"/>
                <w:sz w:val="20"/>
                <w:rFonts w:cs="David"/>
                <w:rtl/>
              </w:rPr>
              <w:t>חומת אנך פ' שופטים</w:t>
            </w:r>
          </w:p>
        </w:tc>
        <w:tc>
          <w:tcPr>
            <w:tcW w:type="dxa" w:w="2041"/>
          </w:tcPr>
          <w:p>
            <w:pPr>
              <w:jc w:val="center"/>
              <w:bidi/>
            </w:pPr>
            <w:r>
              <w:rPr>
                <w:b w:val="0"/>
                <w:sz w:val="18"/>
                <w:rFonts w:cs="David"/>
                <w:rtl/>
              </w:rPr>
              <w:t>פרק שלישי, קיד</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מי שרודף אחר העני ליתן לו צדקה מקבל שכר בעולם הזה</w:t>
            </w:r>
          </w:p>
        </w:tc>
        <w:tc>
          <w:tcPr>
            <w:tcW w:type="dxa" w:w="2041"/>
          </w:tcPr>
          <w:p>
            <w:pPr>
              <w:jc w:val="center"/>
              <w:bidi/>
            </w:pPr>
            <w:r>
              <w:rPr>
                <w:b w:val="0"/>
                <w:sz w:val="20"/>
                <w:rFonts w:cs="David"/>
                <w:rtl/>
              </w:rPr>
              <w:t>מזה שרודף אחר העני מגיע לו שכר גם בעולם הזה</w:t>
            </w:r>
          </w:p>
        </w:tc>
        <w:tc>
          <w:tcPr>
            <w:tcW w:type="dxa" w:w="2041"/>
          </w:tcPr>
          <w:p>
            <w:pPr>
              <w:jc w:val="center"/>
              <w:bidi/>
            </w:pPr>
            <w:r>
              <w:rPr>
                <w:b w:val="0"/>
                <w:sz w:val="20"/>
                <w:rFonts w:cs="David"/>
                <w:rtl/>
              </w:rPr>
              <w:t>תפארת בנים - שופטים</w:t>
            </w:r>
          </w:p>
        </w:tc>
        <w:tc>
          <w:tcPr>
            <w:tcW w:type="dxa" w:w="2041"/>
          </w:tcPr>
          <w:p>
            <w:pPr>
              <w:jc w:val="center"/>
              <w:bidi/>
            </w:pPr>
            <w:r>
              <w:rPr>
                <w:b w:val="0"/>
                <w:sz w:val="18"/>
                <w:rFonts w:cs="David"/>
                <w:rtl/>
              </w:rPr>
              <w:t>פרק שלישי, קטו</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מי שמחנך ומזרז בניו הקטנים למצוה מקבל שכר בעולם הזה</w:t>
            </w:r>
          </w:p>
        </w:tc>
        <w:tc>
          <w:tcPr>
            <w:tcW w:type="dxa" w:w="2041"/>
          </w:tcPr>
          <w:p>
            <w:pPr>
              <w:jc w:val="center"/>
              <w:bidi/>
            </w:pPr>
            <w:r>
              <w:rPr>
                <w:b w:val="0"/>
                <w:sz w:val="20"/>
                <w:rFonts w:cs="David"/>
                <w:rtl/>
              </w:rPr>
              <w:t>השכר הוא על הפעולה של החינוך</w:t>
            </w:r>
          </w:p>
        </w:tc>
        <w:tc>
          <w:tcPr>
            <w:tcW w:type="dxa" w:w="2041"/>
          </w:tcPr>
          <w:p>
            <w:pPr>
              <w:jc w:val="center"/>
              <w:bidi/>
            </w:pPr>
            <w:r>
              <w:rPr>
                <w:b w:val="0"/>
                <w:sz w:val="20"/>
                <w:rFonts w:cs="David"/>
                <w:rtl/>
              </w:rPr>
              <w:t>חמדת ישראל, פסח - עצי חיים, אמור</w:t>
            </w:r>
          </w:p>
        </w:tc>
        <w:tc>
          <w:tcPr>
            <w:tcW w:type="dxa" w:w="2041"/>
          </w:tcPr>
          <w:p>
            <w:pPr>
              <w:jc w:val="center"/>
              <w:bidi/>
            </w:pPr>
            <w:r>
              <w:rPr>
                <w:b w:val="0"/>
                <w:sz w:val="18"/>
                <w:rFonts w:cs="David"/>
                <w:rtl/>
              </w:rPr>
              <w:t>פרק שלישי, קלד</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על חינוך בניו הקטנים למצוה יש שכר לפעולתן בעולם הזה</w:t>
            </w:r>
          </w:p>
        </w:tc>
        <w:tc>
          <w:tcPr>
            <w:tcW w:type="dxa" w:w="2041"/>
          </w:tcPr>
          <w:p>
            <w:pPr>
              <w:jc w:val="center"/>
              <w:bidi/>
            </w:pPr>
            <w:r>
              <w:rPr>
                <w:b w:val="0"/>
                <w:sz w:val="20"/>
                <w:rFonts w:cs="David"/>
                <w:rtl/>
              </w:rPr>
              <w:t>השכר הוא על הפעולה של החינוך</w:t>
            </w:r>
          </w:p>
        </w:tc>
        <w:tc>
          <w:tcPr>
            <w:tcW w:type="dxa" w:w="2041"/>
          </w:tcPr>
          <w:p>
            <w:pPr>
              <w:jc w:val="center"/>
              <w:bidi/>
            </w:pPr>
            <w:r>
              <w:rPr>
                <w:b w:val="0"/>
                <w:sz w:val="20"/>
                <w:rFonts w:cs="David"/>
                <w:rtl/>
              </w:rPr>
              <w:t>חמדת ישראל, פסח - עצי חיים, אמור</w:t>
            </w:r>
          </w:p>
        </w:tc>
        <w:tc>
          <w:tcPr>
            <w:tcW w:type="dxa" w:w="2041"/>
          </w:tcPr>
          <w:p>
            <w:pPr>
              <w:jc w:val="center"/>
              <w:bidi/>
            </w:pPr>
            <w:r>
              <w:rPr>
                <w:b w:val="0"/>
                <w:sz w:val="18"/>
                <w:rFonts w:cs="David"/>
                <w:rtl/>
              </w:rPr>
              <w:t>פרק שלישי, קלה</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גר שמקבל עליו המצות מעצמו מקבל שכר בעולם הזה</w:t>
            </w:r>
          </w:p>
        </w:tc>
        <w:tc>
          <w:tcPr>
            <w:tcW w:type="dxa" w:w="2041"/>
          </w:tcPr>
          <w:p>
            <w:pPr>
              <w:jc w:val="center"/>
              <w:bidi/>
            </w:pPr>
            <w:r>
              <w:rPr>
                <w:b w:val="0"/>
                <w:sz w:val="20"/>
                <w:rFonts w:cs="David"/>
                <w:rtl/>
              </w:rPr>
              <w:t>המקבל עליו מצות חדשות שלא נצטווה עליהן מקבל שכר בעולם הזה</w:t>
            </w:r>
          </w:p>
        </w:tc>
        <w:tc>
          <w:tcPr>
            <w:tcW w:type="dxa" w:w="2041"/>
          </w:tcPr>
          <w:p>
            <w:pPr>
              <w:jc w:val="center"/>
              <w:bidi/>
            </w:pPr>
            <w:r>
              <w:rPr>
                <w:b w:val="0"/>
                <w:sz w:val="20"/>
                <w:rFonts w:cs="David"/>
                <w:rtl/>
              </w:rPr>
              <w:t>חקל יצחק דרושים לשבועות</w:t>
            </w:r>
          </w:p>
        </w:tc>
        <w:tc>
          <w:tcPr>
            <w:tcW w:type="dxa" w:w="2041"/>
          </w:tcPr>
          <w:p>
            <w:pPr>
              <w:jc w:val="center"/>
              <w:bidi/>
            </w:pPr>
            <w:r>
              <w:rPr>
                <w:b w:val="0"/>
                <w:sz w:val="18"/>
                <w:rFonts w:cs="David"/>
                <w:rtl/>
              </w:rPr>
              <w:t>פרק רביעי, א</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גר שבא להתגייר ולא היה מחויב מקבל שכר גם בעולם הזה</w:t>
            </w:r>
          </w:p>
        </w:tc>
        <w:tc>
          <w:tcPr>
            <w:tcW w:type="dxa" w:w="2041"/>
          </w:tcPr>
          <w:p>
            <w:pPr>
              <w:jc w:val="center"/>
              <w:bidi/>
            </w:pPr>
            <w:r>
              <w:rPr>
                <w:b w:val="0"/>
                <w:sz w:val="20"/>
                <w:rFonts w:cs="David"/>
                <w:rtl/>
              </w:rPr>
              <w:t>תחת אשר באת ולא היית מחויב להתגייר, על זה ישולם גם בעולם הזה</w:t>
            </w:r>
          </w:p>
        </w:tc>
        <w:tc>
          <w:tcPr>
            <w:tcW w:type="dxa" w:w="2041"/>
          </w:tcPr>
          <w:p>
            <w:pPr>
              <w:jc w:val="center"/>
              <w:bidi/>
            </w:pPr>
            <w:r>
              <w:rPr>
                <w:b w:val="0"/>
                <w:sz w:val="20"/>
                <w:rFonts w:cs="David"/>
                <w:rtl/>
              </w:rPr>
              <w:t>בהיות הבוקר רות תט"ו</w:t>
            </w:r>
          </w:p>
        </w:tc>
        <w:tc>
          <w:tcPr>
            <w:tcW w:type="dxa" w:w="2041"/>
          </w:tcPr>
          <w:p>
            <w:pPr>
              <w:jc w:val="center"/>
              <w:bidi/>
            </w:pPr>
            <w:r>
              <w:rPr>
                <w:b w:val="0"/>
                <w:sz w:val="18"/>
                <w:rFonts w:cs="David"/>
                <w:rtl/>
              </w:rPr>
              <w:t>פרק רביעי, א</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עוסקים בפרנסה בכוונה שיוכלו לעסוק בתורה - השי"ת משלם שכרו בעוה"ז</w:t>
            </w:r>
          </w:p>
        </w:tc>
        <w:tc>
          <w:tcPr>
            <w:tcW w:type="dxa" w:w="2041"/>
          </w:tcPr>
          <w:p>
            <w:pPr>
              <w:jc w:val="center"/>
              <w:bidi/>
            </w:pPr>
            <w:r>
              <w:rPr>
                <w:b w:val="0"/>
                <w:sz w:val="20"/>
                <w:rFonts w:cs="David"/>
                <w:rtl/>
              </w:rPr>
              <w:t>אם הליכתם לעשות מלאכה בשביל חוקותי כדי לעסוק בתורה, מקבלים שכר</w:t>
            </w:r>
          </w:p>
        </w:tc>
        <w:tc>
          <w:tcPr>
            <w:tcW w:type="dxa" w:w="2041"/>
          </w:tcPr>
          <w:p>
            <w:pPr>
              <w:jc w:val="center"/>
              <w:bidi/>
            </w:pPr>
            <w:r>
              <w:rPr>
                <w:b w:val="0"/>
                <w:sz w:val="20"/>
                <w:rFonts w:cs="David"/>
                <w:rtl/>
              </w:rPr>
              <w:t>מאור ושמש בחקותי</w:t>
            </w:r>
          </w:p>
        </w:tc>
        <w:tc>
          <w:tcPr>
            <w:tcW w:type="dxa" w:w="2041"/>
          </w:tcPr>
          <w:p>
            <w:pPr>
              <w:jc w:val="center"/>
              <w:bidi/>
            </w:pPr>
            <w:r>
              <w:rPr>
                <w:b w:val="0"/>
                <w:sz w:val="18"/>
                <w:rFonts w:cs="David"/>
                <w:rtl/>
              </w:rPr>
              <w:t>פרק חמישי, נב</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מי שעמד בנסיונות - על זה מגיע שכר</w:t>
            </w:r>
          </w:p>
        </w:tc>
        <w:tc>
          <w:tcPr>
            <w:tcW w:type="dxa" w:w="2041"/>
          </w:tcPr>
          <w:p>
            <w:pPr>
              <w:jc w:val="center"/>
              <w:bidi/>
            </w:pPr>
            <w:r>
              <w:rPr>
                <w:b w:val="0"/>
                <w:sz w:val="20"/>
                <w:rFonts w:cs="David"/>
                <w:rtl/>
              </w:rPr>
              <w:t>שכר מצוה ליכא באם לא היו נסיונות, אבל כשעמד בנסיונות מגיע שכר</w:t>
            </w:r>
          </w:p>
        </w:tc>
        <w:tc>
          <w:tcPr>
            <w:tcW w:type="dxa" w:w="2041"/>
          </w:tcPr>
          <w:p>
            <w:pPr>
              <w:jc w:val="center"/>
              <w:bidi/>
            </w:pPr>
            <w:r>
              <w:rPr>
                <w:b w:val="0"/>
                <w:sz w:val="20"/>
                <w:rFonts w:cs="David"/>
                <w:rtl/>
              </w:rPr>
              <w:t>טל השמים עקב</w:t>
            </w:r>
          </w:p>
        </w:tc>
        <w:tc>
          <w:tcPr>
            <w:tcW w:type="dxa" w:w="2041"/>
          </w:tcPr>
          <w:p>
            <w:pPr>
              <w:jc w:val="center"/>
              <w:bidi/>
            </w:pPr>
            <w:r>
              <w:rPr>
                <w:b w:val="0"/>
                <w:sz w:val="18"/>
                <w:rFonts w:cs="David"/>
                <w:rtl/>
              </w:rPr>
              <w:t>פרק חמישי, ס</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מי שעמד בנסיון - אינו בכלל מי הקדימני, שייך שכר בעוה"ז</w:t>
            </w:r>
          </w:p>
        </w:tc>
        <w:tc>
          <w:tcPr>
            <w:tcW w:type="dxa" w:w="2041"/>
          </w:tcPr>
          <w:p>
            <w:pPr>
              <w:jc w:val="center"/>
              <w:bidi/>
            </w:pPr>
            <w:r>
              <w:rPr>
                <w:b w:val="0"/>
                <w:sz w:val="20"/>
                <w:rFonts w:cs="David"/>
                <w:rtl/>
              </w:rPr>
              <w:t>עמידה בנסיון אינו בכלל מי הקדימני ולכן שייך שכר בעוה"ז</w:t>
            </w:r>
          </w:p>
        </w:tc>
        <w:tc>
          <w:tcPr>
            <w:tcW w:type="dxa" w:w="2041"/>
          </w:tcPr>
          <w:p>
            <w:pPr>
              <w:jc w:val="center"/>
              <w:bidi/>
            </w:pPr>
            <w:r>
              <w:rPr>
                <w:b w:val="0"/>
                <w:sz w:val="20"/>
                <w:rFonts w:cs="David"/>
                <w:rtl/>
              </w:rPr>
              <w:t>ביאורי החסידות קידושין, שפת אמת, מקץ</w:t>
            </w:r>
          </w:p>
        </w:tc>
        <w:tc>
          <w:tcPr>
            <w:tcW w:type="dxa" w:w="2041"/>
          </w:tcPr>
          <w:p>
            <w:pPr>
              <w:jc w:val="center"/>
              <w:bidi/>
            </w:pPr>
            <w:r>
              <w:rPr>
                <w:b w:val="0"/>
                <w:sz w:val="18"/>
                <w:rFonts w:cs="David"/>
                <w:rtl/>
              </w:rPr>
              <w:t>פרק חמישי, ס</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מי שפירש מעבירה - נותנין לו שכר כעושה מצוה בעוה"ז</w:t>
            </w:r>
          </w:p>
        </w:tc>
        <w:tc>
          <w:tcPr>
            <w:tcW w:type="dxa" w:w="2041"/>
          </w:tcPr>
          <w:p>
            <w:pPr>
              <w:jc w:val="center"/>
              <w:bidi/>
            </w:pPr>
            <w:r>
              <w:rPr>
                <w:b w:val="0"/>
                <w:sz w:val="20"/>
                <w:rFonts w:cs="David"/>
                <w:rtl/>
              </w:rPr>
              <w:t>פורש מעבירה נותנין שכר כעושה מצוה, יש שכר בעוה"ז</w:t>
            </w:r>
          </w:p>
        </w:tc>
        <w:tc>
          <w:tcPr>
            <w:tcW w:type="dxa" w:w="2041"/>
          </w:tcPr>
          <w:p>
            <w:pPr>
              <w:jc w:val="center"/>
              <w:bidi/>
            </w:pPr>
            <w:r>
              <w:rPr>
                <w:b w:val="0"/>
                <w:sz w:val="20"/>
                <w:rFonts w:cs="David"/>
                <w:rtl/>
              </w:rPr>
              <w:t>פרד"י בא</w:t>
            </w:r>
          </w:p>
        </w:tc>
        <w:tc>
          <w:tcPr>
            <w:tcW w:type="dxa" w:w="2041"/>
          </w:tcPr>
          <w:p>
            <w:pPr>
              <w:jc w:val="center"/>
              <w:bidi/>
            </w:pPr>
            <w:r>
              <w:rPr>
                <w:b w:val="0"/>
                <w:sz w:val="18"/>
                <w:rFonts w:cs="David"/>
                <w:rtl/>
              </w:rPr>
              <w:t>פרק חמישי, סה</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בא דבר עבירה לידו וניצול - מעלה כעושה מצוה, יש שכר בהאי עלמא</w:t>
            </w:r>
          </w:p>
        </w:tc>
        <w:tc>
          <w:tcPr>
            <w:tcW w:type="dxa" w:w="2041"/>
          </w:tcPr>
          <w:p>
            <w:pPr>
              <w:jc w:val="center"/>
              <w:bidi/>
            </w:pPr>
            <w:r>
              <w:rPr>
                <w:b w:val="0"/>
                <w:sz w:val="20"/>
                <w:rFonts w:cs="David"/>
                <w:rtl/>
              </w:rPr>
              <w:t>בא דבר עבירה וניצול מעלה כעושה מצוה, יש שכר בהאי עלמא</w:t>
            </w:r>
          </w:p>
        </w:tc>
        <w:tc>
          <w:tcPr>
            <w:tcW w:type="dxa" w:w="2041"/>
          </w:tcPr>
          <w:p>
            <w:pPr>
              <w:jc w:val="center"/>
              <w:bidi/>
            </w:pPr>
            <w:r>
              <w:rPr>
                <w:b w:val="0"/>
                <w:sz w:val="20"/>
                <w:rFonts w:cs="David"/>
                <w:rtl/>
              </w:rPr>
              <w:t>תיבת גמא משפטים</w:t>
            </w:r>
          </w:p>
        </w:tc>
        <w:tc>
          <w:tcPr>
            <w:tcW w:type="dxa" w:w="2041"/>
          </w:tcPr>
          <w:p>
            <w:pPr>
              <w:jc w:val="center"/>
              <w:bidi/>
            </w:pPr>
            <w:r>
              <w:rPr>
                <w:b w:val="0"/>
                <w:sz w:val="18"/>
                <w:rFonts w:cs="David"/>
                <w:rtl/>
              </w:rPr>
              <w:t>פרק חמישי, סו</w:t>
            </w:r>
          </w:p>
        </w:tc>
      </w:tr>
      <w:tr>
        <w:tc>
          <w:tcPr>
            <w:tcW w:type="dxa" w:w="2041"/>
          </w:tcPr>
          <w:p>
            <w:pPr>
              <w:jc w:val="center"/>
              <w:bidi/>
            </w:pPr>
            <w:r>
              <w:rPr>
                <w:b w:val="0"/>
                <w:sz w:val="20"/>
                <w:rFonts w:cs="David"/>
                <w:rtl/>
              </w:rPr>
              <w:t>22</w:t>
            </w:r>
          </w:p>
        </w:tc>
        <w:tc>
          <w:tcPr>
            <w:tcW w:type="dxa" w:w="2041"/>
          </w:tcPr>
          <w:p>
            <w:pPr>
              <w:jc w:val="center"/>
              <w:bidi/>
            </w:pPr>
            <w:r>
              <w:rPr>
                <w:b w:val="0"/>
                <w:sz w:val="20"/>
                <w:rFonts w:cs="David"/>
                <w:rtl/>
              </w:rPr>
              <w:t>כשהעבודה כבדה וקשה בתחילה מגיע שכר על התחלת הכניסה להיכל המלך</w:t>
            </w:r>
          </w:p>
        </w:tc>
        <w:tc>
          <w:tcPr>
            <w:tcW w:type="dxa" w:w="2041"/>
          </w:tcPr>
          <w:p>
            <w:pPr>
              <w:jc w:val="center"/>
              <w:bidi/>
            </w:pPr>
            <w:r>
              <w:rPr>
                <w:b w:val="0"/>
                <w:sz w:val="20"/>
                <w:rFonts w:cs="David"/>
                <w:rtl/>
              </w:rPr>
              <w:t>משלמים שכר על התחלת הכניסה לעבדו ביראה ובאהבה</w:t>
            </w:r>
          </w:p>
        </w:tc>
        <w:tc>
          <w:tcPr>
            <w:tcW w:type="dxa" w:w="2041"/>
          </w:tcPr>
          <w:p>
            <w:pPr>
              <w:jc w:val="center"/>
              <w:bidi/>
            </w:pPr>
            <w:r>
              <w:rPr>
                <w:b w:val="0"/>
                <w:sz w:val="20"/>
                <w:rFonts w:cs="David"/>
                <w:rtl/>
              </w:rPr>
              <w:t>טל השמים עקב</w:t>
            </w:r>
          </w:p>
        </w:tc>
        <w:tc>
          <w:tcPr>
            <w:tcW w:type="dxa" w:w="2041"/>
          </w:tcPr>
          <w:p>
            <w:pPr>
              <w:jc w:val="center"/>
              <w:bidi/>
            </w:pPr>
            <w:r>
              <w:rPr>
                <w:b w:val="0"/>
                <w:sz w:val="18"/>
                <w:rFonts w:cs="David"/>
                <w:rtl/>
              </w:rPr>
              <w:t>פרק חמישי, פג</w:t>
            </w:r>
          </w:p>
        </w:tc>
      </w:tr>
      <w:tr>
        <w:tc>
          <w:tcPr>
            <w:tcW w:type="dxa" w:w="2041"/>
          </w:tcPr>
          <w:p>
            <w:pPr>
              <w:jc w:val="center"/>
              <w:bidi/>
            </w:pPr>
            <w:r>
              <w:rPr>
                <w:b w:val="0"/>
                <w:sz w:val="20"/>
                <w:rFonts w:cs="David"/>
                <w:rtl/>
              </w:rPr>
              <w:t>23</w:t>
            </w:r>
          </w:p>
        </w:tc>
        <w:tc>
          <w:tcPr>
            <w:tcW w:type="dxa" w:w="2041"/>
          </w:tcPr>
          <w:p>
            <w:pPr>
              <w:jc w:val="center"/>
              <w:bidi/>
            </w:pPr>
            <w:r>
              <w:rPr>
                <w:b w:val="0"/>
                <w:sz w:val="20"/>
                <w:rFonts w:cs="David"/>
                <w:rtl/>
              </w:rPr>
              <w:t>מי שאוכל ביחודים ובשכל ועושה מצוה מדבר הרשות זוכה לשכר</w:t>
            </w:r>
          </w:p>
        </w:tc>
        <w:tc>
          <w:tcPr>
            <w:tcW w:type="dxa" w:w="2041"/>
          </w:tcPr>
          <w:p>
            <w:pPr>
              <w:jc w:val="center"/>
              <w:bidi/>
            </w:pPr>
            <w:r>
              <w:rPr>
                <w:b w:val="0"/>
                <w:sz w:val="20"/>
                <w:rFonts w:cs="David"/>
                <w:rtl/>
              </w:rPr>
              <w:t>כיון שעושה מצוה מדבר הרשות שפיר מגיע לו שכר בעולם הזה</w:t>
            </w:r>
          </w:p>
        </w:tc>
        <w:tc>
          <w:tcPr>
            <w:tcW w:type="dxa" w:w="2041"/>
          </w:tcPr>
          <w:p>
            <w:pPr>
              <w:jc w:val="center"/>
              <w:bidi/>
            </w:pPr>
            <w:r>
              <w:rPr>
                <w:b w:val="0"/>
                <w:sz w:val="20"/>
                <w:rFonts w:cs="David"/>
                <w:rtl/>
              </w:rPr>
              <w:t>מגדלות מרקחים, בחוקותי</w:t>
            </w:r>
          </w:p>
        </w:tc>
        <w:tc>
          <w:tcPr>
            <w:tcW w:type="dxa" w:w="2041"/>
          </w:tcPr>
          <w:p>
            <w:pPr>
              <w:jc w:val="center"/>
              <w:bidi/>
            </w:pPr>
            <w:r>
              <w:rPr>
                <w:b w:val="0"/>
                <w:sz w:val="18"/>
                <w:rFonts w:cs="David"/>
                <w:rtl/>
              </w:rPr>
              <w:t>פרק חמישי, צז</w:t>
            </w:r>
          </w:p>
        </w:tc>
      </w:tr>
      <w:tr>
        <w:tc>
          <w:tcPr>
            <w:tcW w:type="dxa" w:w="2041"/>
          </w:tcPr>
          <w:p>
            <w:pPr>
              <w:jc w:val="center"/>
              <w:bidi/>
            </w:pPr>
            <w:r>
              <w:rPr>
                <w:b w:val="0"/>
                <w:sz w:val="20"/>
                <w:rFonts w:cs="David"/>
                <w:rtl/>
              </w:rPr>
              <w:t>24</w:t>
            </w:r>
          </w:p>
        </w:tc>
        <w:tc>
          <w:tcPr>
            <w:tcW w:type="dxa" w:w="2041"/>
          </w:tcPr>
          <w:p>
            <w:pPr>
              <w:jc w:val="center"/>
              <w:bidi/>
            </w:pPr>
            <w:r>
              <w:rPr>
                <w:b w:val="0"/>
                <w:sz w:val="20"/>
                <w:rFonts w:cs="David"/>
                <w:rtl/>
              </w:rPr>
              <w:t>העובד לה' בניגוד להיצר הרע יש לו שכר גם בעולם הזה</w:t>
            </w:r>
          </w:p>
        </w:tc>
        <w:tc>
          <w:tcPr>
            <w:tcW w:type="dxa" w:w="2041"/>
          </w:tcPr>
          <w:p>
            <w:pPr>
              <w:jc w:val="center"/>
              <w:bidi/>
            </w:pPr>
            <w:r>
              <w:rPr>
                <w:b w:val="0"/>
                <w:sz w:val="20"/>
                <w:rFonts w:cs="David"/>
                <w:rtl/>
              </w:rPr>
              <w:t>כי היכר שעבודתו בניגוד יש לו שכר בעולם הזה</w:t>
            </w:r>
          </w:p>
        </w:tc>
        <w:tc>
          <w:tcPr>
            <w:tcW w:type="dxa" w:w="2041"/>
          </w:tcPr>
          <w:p>
            <w:pPr>
              <w:jc w:val="center"/>
              <w:bidi/>
            </w:pPr>
            <w:r>
              <w:rPr>
                <w:b w:val="0"/>
                <w:sz w:val="20"/>
                <w:rFonts w:cs="David"/>
                <w:rtl/>
              </w:rPr>
              <w:t>ויגד משה תזריע</w:t>
            </w:r>
          </w:p>
        </w:tc>
        <w:tc>
          <w:tcPr>
            <w:tcW w:type="dxa" w:w="2041"/>
          </w:tcPr>
          <w:p>
            <w:pPr>
              <w:jc w:val="center"/>
              <w:bidi/>
            </w:pPr>
            <w:r>
              <w:rPr>
                <w:b w:val="0"/>
                <w:sz w:val="18"/>
                <w:rFonts w:cs="David"/>
                <w:rtl/>
              </w:rPr>
              <w:t>פרק חמישי, קלז</w:t>
            </w:r>
          </w:p>
        </w:tc>
      </w:tr>
      <w:tr>
        <w:tc>
          <w:tcPr>
            <w:tcW w:type="dxa" w:w="2041"/>
          </w:tcPr>
          <w:p>
            <w:pPr>
              <w:jc w:val="center"/>
              <w:bidi/>
            </w:pPr>
            <w:r>
              <w:rPr>
                <w:b w:val="0"/>
                <w:sz w:val="20"/>
                <w:rFonts w:cs="David"/>
                <w:rtl/>
              </w:rPr>
              <w:t>25</w:t>
            </w:r>
          </w:p>
        </w:tc>
        <w:tc>
          <w:tcPr>
            <w:tcW w:type="dxa" w:w="2041"/>
          </w:tcPr>
          <w:p>
            <w:pPr>
              <w:jc w:val="center"/>
              <w:bidi/>
            </w:pPr>
            <w:r>
              <w:rPr>
                <w:b w:val="0"/>
                <w:sz w:val="20"/>
                <w:rFonts w:cs="David"/>
                <w:rtl/>
              </w:rPr>
              <w:t>מי שמייגע עצמו להמציא עצמו לידי חיוב מצוה משלמים בכפילא</w:t>
            </w:r>
          </w:p>
        </w:tc>
        <w:tc>
          <w:tcPr>
            <w:tcW w:type="dxa" w:w="2041"/>
          </w:tcPr>
          <w:p>
            <w:pPr>
              <w:jc w:val="center"/>
              <w:bidi/>
            </w:pPr>
            <w:r>
              <w:rPr>
                <w:b w:val="0"/>
                <w:sz w:val="20"/>
                <w:rFonts w:cs="David"/>
                <w:rtl/>
              </w:rPr>
              <w:t>היגיעה שמייגע עצמו להמציא עצמו לחיוב מצות שכרו הרבה מאד</w:t>
            </w:r>
          </w:p>
        </w:tc>
        <w:tc>
          <w:tcPr>
            <w:tcW w:type="dxa" w:w="2041"/>
          </w:tcPr>
          <w:p>
            <w:pPr>
              <w:jc w:val="center"/>
              <w:bidi/>
            </w:pPr>
            <w:r>
              <w:rPr>
                <w:b w:val="0"/>
                <w:sz w:val="20"/>
                <w:rFonts w:cs="David"/>
                <w:rtl/>
              </w:rPr>
            </w:r>
          </w:p>
        </w:tc>
        <w:tc>
          <w:tcPr>
            <w:tcW w:type="dxa" w:w="2041"/>
          </w:tcPr>
          <w:p>
            <w:pPr>
              <w:jc w:val="center"/>
              <w:bidi/>
            </w:pPr>
            <w:r>
              <w:rPr>
                <w:b w:val="0"/>
                <w:sz w:val="18"/>
                <w:rFonts w:cs="David"/>
                <w:rtl/>
              </w:rPr>
              <w:t>פרק ששי, ט</w:t>
            </w:r>
          </w:p>
        </w:tc>
      </w:tr>
      <w:tr>
        <w:tc>
          <w:tcPr>
            <w:tcW w:type="dxa" w:w="2041"/>
          </w:tcPr>
          <w:p>
            <w:pPr>
              <w:jc w:val="center"/>
              <w:bidi/>
            </w:pPr>
            <w:r>
              <w:rPr>
                <w:b w:val="0"/>
                <w:sz w:val="20"/>
                <w:rFonts w:cs="David"/>
                <w:rtl/>
              </w:rPr>
              <w:t>26</w:t>
            </w:r>
          </w:p>
        </w:tc>
        <w:tc>
          <w:tcPr>
            <w:tcW w:type="dxa" w:w="2041"/>
          </w:tcPr>
          <w:p>
            <w:pPr>
              <w:jc w:val="center"/>
              <w:bidi/>
            </w:pPr>
            <w:r>
              <w:rPr>
                <w:b w:val="0"/>
                <w:sz w:val="20"/>
                <w:rFonts w:cs="David"/>
                <w:rtl/>
              </w:rPr>
              <w:t>מי שממציא את עצמו להתחייב במצוה מגיע השכר בעולם הזה</w:t>
            </w:r>
          </w:p>
        </w:tc>
        <w:tc>
          <w:tcPr>
            <w:tcW w:type="dxa" w:w="2041"/>
          </w:tcPr>
          <w:p>
            <w:pPr>
              <w:jc w:val="center"/>
              <w:bidi/>
            </w:pPr>
            <w:r>
              <w:rPr>
                <w:b w:val="0"/>
                <w:sz w:val="20"/>
                <w:rFonts w:cs="David"/>
                <w:rtl/>
              </w:rPr>
              <w:t>דוקא במצוה שהוא חייב מקודם ליכא, אבל אם ממציא עצמו להתחייב מגיע שכר</w:t>
            </w:r>
          </w:p>
        </w:tc>
        <w:tc>
          <w:tcPr>
            <w:tcW w:type="dxa" w:w="2041"/>
          </w:tcPr>
          <w:p>
            <w:pPr>
              <w:jc w:val="center"/>
              <w:bidi/>
            </w:pPr>
            <w:r>
              <w:rPr>
                <w:b w:val="0"/>
                <w:sz w:val="20"/>
                <w:rFonts w:cs="David"/>
                <w:rtl/>
              </w:rPr>
              <w:t>תפארת בנים פי׳ שופטים</w:t>
            </w:r>
          </w:p>
        </w:tc>
        <w:tc>
          <w:tcPr>
            <w:tcW w:type="dxa" w:w="2041"/>
          </w:tcPr>
          <w:p>
            <w:pPr>
              <w:jc w:val="center"/>
              <w:bidi/>
            </w:pPr>
            <w:r>
              <w:rPr>
                <w:b w:val="0"/>
                <w:sz w:val="18"/>
                <w:rFonts w:cs="David"/>
                <w:rtl/>
              </w:rPr>
              <w:t>פרק ששי, ו</w:t>
            </w:r>
          </w:p>
        </w:tc>
      </w:tr>
      <w:tr>
        <w:tc>
          <w:tcPr>
            <w:tcW w:type="dxa" w:w="2041"/>
          </w:tcPr>
          <w:p>
            <w:pPr>
              <w:jc w:val="center"/>
              <w:bidi/>
            </w:pPr>
            <w:r>
              <w:rPr>
                <w:b w:val="0"/>
                <w:sz w:val="20"/>
                <w:rFonts w:cs="David"/>
                <w:rtl/>
              </w:rPr>
              <w:t>27</w:t>
            </w:r>
          </w:p>
        </w:tc>
        <w:tc>
          <w:tcPr>
            <w:tcW w:type="dxa" w:w="2041"/>
          </w:tcPr>
          <w:p>
            <w:pPr>
              <w:jc w:val="center"/>
              <w:bidi/>
            </w:pPr>
            <w:r>
              <w:rPr>
                <w:b w:val="0"/>
                <w:sz w:val="20"/>
                <w:rFonts w:cs="David"/>
                <w:rtl/>
              </w:rPr>
              <w:t>על טירחא של המצוה משלם בעוה"ז</w:t>
            </w:r>
          </w:p>
        </w:tc>
        <w:tc>
          <w:tcPr>
            <w:tcW w:type="dxa" w:w="2041"/>
          </w:tcPr>
          <w:p>
            <w:pPr>
              <w:jc w:val="center"/>
              <w:bidi/>
            </w:pPr>
            <w:r>
              <w:rPr>
                <w:b w:val="0"/>
                <w:sz w:val="20"/>
                <w:rFonts w:cs="David"/>
                <w:rtl/>
              </w:rPr>
              <w:t>על טירחת המצוה שהיא גשמיות משלם גם כן בגשמיות בעוה"ז</w:t>
            </w:r>
          </w:p>
        </w:tc>
        <w:tc>
          <w:tcPr>
            <w:tcW w:type="dxa" w:w="2041"/>
          </w:tcPr>
          <w:p>
            <w:pPr>
              <w:jc w:val="center"/>
              <w:bidi/>
            </w:pPr>
            <w:r>
              <w:rPr>
                <w:b w:val="0"/>
                <w:sz w:val="20"/>
                <w:rFonts w:cs="David"/>
                <w:rtl/>
              </w:rPr>
              <w:t>כתב סופר בחוקותי</w:t>
            </w:r>
          </w:p>
        </w:tc>
        <w:tc>
          <w:tcPr>
            <w:tcW w:type="dxa" w:w="2041"/>
          </w:tcPr>
          <w:p>
            <w:pPr>
              <w:jc w:val="center"/>
              <w:bidi/>
            </w:pPr>
            <w:r>
              <w:rPr>
                <w:b w:val="0"/>
                <w:sz w:val="18"/>
                <w:rFonts w:cs="David"/>
                <w:rtl/>
              </w:rPr>
              <w:t>פרק ששי, יא</w:t>
            </w:r>
          </w:p>
        </w:tc>
      </w:tr>
      <w:tr>
        <w:tc>
          <w:tcPr>
            <w:tcW w:type="dxa" w:w="2041"/>
          </w:tcPr>
          <w:p>
            <w:pPr>
              <w:jc w:val="center"/>
              <w:bidi/>
            </w:pPr>
            <w:r>
              <w:rPr>
                <w:b w:val="0"/>
                <w:sz w:val="20"/>
                <w:rFonts w:cs="David"/>
                <w:rtl/>
              </w:rPr>
              <w:t>28</w:t>
            </w:r>
          </w:p>
        </w:tc>
        <w:tc>
          <w:tcPr>
            <w:tcW w:type="dxa" w:w="2041"/>
          </w:tcPr>
          <w:p>
            <w:pPr>
              <w:jc w:val="center"/>
              <w:bidi/>
            </w:pPr>
            <w:r>
              <w:rPr>
                <w:b w:val="0"/>
                <w:sz w:val="20"/>
                <w:rFonts w:cs="David"/>
                <w:rtl/>
              </w:rPr>
              <w:t>הטורח בעשיית המצוה, שכרו בעוה"ז</w:t>
            </w:r>
          </w:p>
        </w:tc>
        <w:tc>
          <w:tcPr>
            <w:tcW w:type="dxa" w:w="2041"/>
          </w:tcPr>
          <w:p>
            <w:pPr>
              <w:jc w:val="center"/>
              <w:bidi/>
            </w:pPr>
            <w:r>
              <w:rPr>
                <w:b w:val="0"/>
                <w:sz w:val="20"/>
                <w:rFonts w:cs="David"/>
                <w:rtl/>
              </w:rPr>
              <w:t>הטורח שטרח - הקב"ה פורע שכרו בעוה"ז, והמצוה עצמה שכרה לעוה"ב</w:t>
            </w:r>
          </w:p>
        </w:tc>
        <w:tc>
          <w:tcPr>
            <w:tcW w:type="dxa" w:w="2041"/>
          </w:tcPr>
          <w:p>
            <w:pPr>
              <w:jc w:val="center"/>
              <w:bidi/>
            </w:pPr>
            <w:r>
              <w:rPr>
                <w:b w:val="0"/>
                <w:sz w:val="20"/>
                <w:rFonts w:cs="David"/>
                <w:rtl/>
              </w:rPr>
              <w:t>דבש לפי מערכת טי"ת</w:t>
            </w:r>
          </w:p>
        </w:tc>
        <w:tc>
          <w:tcPr>
            <w:tcW w:type="dxa" w:w="2041"/>
          </w:tcPr>
          <w:p>
            <w:pPr>
              <w:jc w:val="center"/>
              <w:bidi/>
            </w:pPr>
            <w:r>
              <w:rPr>
                <w:b w:val="0"/>
                <w:sz w:val="18"/>
                <w:rFonts w:cs="David"/>
                <w:rtl/>
              </w:rPr>
              <w:t>פרק ששי, יא</w:t>
            </w:r>
          </w:p>
        </w:tc>
      </w:tr>
      <w:tr>
        <w:tc>
          <w:tcPr>
            <w:tcW w:type="dxa" w:w="2041"/>
          </w:tcPr>
          <w:p>
            <w:pPr>
              <w:jc w:val="center"/>
              <w:bidi/>
            </w:pPr>
            <w:r>
              <w:rPr>
                <w:b w:val="0"/>
                <w:sz w:val="20"/>
                <w:rFonts w:cs="David"/>
                <w:rtl/>
              </w:rPr>
              <w:t>29</w:t>
            </w:r>
          </w:p>
        </w:tc>
        <w:tc>
          <w:tcPr>
            <w:tcW w:type="dxa" w:w="2041"/>
          </w:tcPr>
          <w:p>
            <w:pPr>
              <w:jc w:val="center"/>
              <w:bidi/>
            </w:pPr>
            <w:r>
              <w:rPr>
                <w:b w:val="0"/>
                <w:sz w:val="20"/>
                <w:rFonts w:cs="David"/>
                <w:rtl/>
              </w:rPr>
              <w:t>שכר טרחתו שטרח עבור המצוה</w:t>
            </w:r>
          </w:p>
        </w:tc>
        <w:tc>
          <w:tcPr>
            <w:tcW w:type="dxa" w:w="2041"/>
          </w:tcPr>
          <w:p>
            <w:pPr>
              <w:jc w:val="center"/>
              <w:bidi/>
            </w:pPr>
            <w:r>
              <w:rPr>
                <w:b w:val="0"/>
                <w:sz w:val="20"/>
                <w:rFonts w:cs="David"/>
                <w:rtl/>
              </w:rPr>
              <w:t>שכר עבור המצוה גופא ליכא, אבל שכר טרחתו שטרח עבור המצוה יש</w:t>
            </w:r>
          </w:p>
        </w:tc>
        <w:tc>
          <w:tcPr>
            <w:tcW w:type="dxa" w:w="2041"/>
          </w:tcPr>
          <w:p>
            <w:pPr>
              <w:jc w:val="center"/>
              <w:bidi/>
            </w:pPr>
            <w:r>
              <w:rPr>
                <w:b w:val="0"/>
                <w:sz w:val="20"/>
                <w:rFonts w:cs="David"/>
                <w:rtl/>
              </w:rPr>
              <w:t>תורת משה, בחוקותי</w:t>
            </w:r>
          </w:p>
        </w:tc>
        <w:tc>
          <w:tcPr>
            <w:tcW w:type="dxa" w:w="2041"/>
          </w:tcPr>
          <w:p>
            <w:pPr>
              <w:jc w:val="center"/>
              <w:bidi/>
            </w:pPr>
            <w:r>
              <w:rPr>
                <w:b w:val="0"/>
                <w:sz w:val="18"/>
                <w:rFonts w:cs="David"/>
                <w:rtl/>
              </w:rPr>
              <w:t>פרק ששי, יא</w:t>
            </w:r>
          </w:p>
        </w:tc>
      </w:tr>
      <w:tr>
        <w:tc>
          <w:tcPr>
            <w:tcW w:type="dxa" w:w="2041"/>
          </w:tcPr>
          <w:p>
            <w:pPr>
              <w:jc w:val="center"/>
              <w:bidi/>
            </w:pPr>
            <w:r>
              <w:rPr>
                <w:b w:val="0"/>
                <w:sz w:val="20"/>
                <w:rFonts w:cs="David"/>
                <w:rtl/>
              </w:rPr>
              <w:t>30</w:t>
            </w:r>
          </w:p>
        </w:tc>
        <w:tc>
          <w:tcPr>
            <w:tcW w:type="dxa" w:w="2041"/>
          </w:tcPr>
          <w:p>
            <w:pPr>
              <w:jc w:val="center"/>
              <w:bidi/>
            </w:pPr>
            <w:r>
              <w:rPr>
                <w:b w:val="0"/>
                <w:sz w:val="20"/>
                <w:rFonts w:cs="David"/>
                <w:rtl/>
              </w:rPr>
              <w:t>כשטרח ורדף אחר המצוה לקיימה</w:t>
            </w:r>
          </w:p>
        </w:tc>
        <w:tc>
          <w:tcPr>
            <w:tcW w:type="dxa" w:w="2041"/>
          </w:tcPr>
          <w:p>
            <w:pPr>
              <w:jc w:val="center"/>
              <w:bidi/>
            </w:pPr>
            <w:r>
              <w:rPr>
                <w:b w:val="0"/>
                <w:sz w:val="20"/>
                <w:rFonts w:cs="David"/>
                <w:rtl/>
              </w:rPr>
              <w:t>בשביל שטרח ורדף אחר המצוה כדי לקיימה, מגיע לו שכר גם בעוה"ז</w:t>
            </w:r>
          </w:p>
        </w:tc>
        <w:tc>
          <w:tcPr>
            <w:tcW w:type="dxa" w:w="2041"/>
          </w:tcPr>
          <w:p>
            <w:pPr>
              <w:jc w:val="center"/>
              <w:bidi/>
            </w:pPr>
            <w:r>
              <w:rPr>
                <w:b w:val="0"/>
                <w:sz w:val="20"/>
                <w:rFonts w:cs="David"/>
                <w:rtl/>
              </w:rPr>
              <w:t>באר מנחם שופטים</w:t>
            </w:r>
          </w:p>
        </w:tc>
        <w:tc>
          <w:tcPr>
            <w:tcW w:type="dxa" w:w="2041"/>
          </w:tcPr>
          <w:p>
            <w:pPr>
              <w:jc w:val="center"/>
              <w:bidi/>
            </w:pPr>
            <w:r>
              <w:rPr>
                <w:b w:val="0"/>
                <w:sz w:val="18"/>
                <w:rFonts w:cs="David"/>
                <w:rtl/>
              </w:rPr>
              <w:t>פרק ששי, יא</w:t>
            </w:r>
          </w:p>
        </w:tc>
      </w:tr>
      <w:tr>
        <w:tc>
          <w:tcPr>
            <w:tcW w:type="dxa" w:w="2041"/>
          </w:tcPr>
          <w:p>
            <w:pPr>
              <w:jc w:val="center"/>
              <w:bidi/>
            </w:pPr>
            <w:r>
              <w:rPr>
                <w:b w:val="0"/>
                <w:sz w:val="20"/>
                <w:rFonts w:cs="David"/>
                <w:rtl/>
              </w:rPr>
              <w:t>31</w:t>
            </w:r>
          </w:p>
        </w:tc>
        <w:tc>
          <w:tcPr>
            <w:tcW w:type="dxa" w:w="2041"/>
          </w:tcPr>
          <w:p>
            <w:pPr>
              <w:jc w:val="center"/>
              <w:bidi/>
            </w:pPr>
            <w:r>
              <w:rPr>
                <w:b w:val="0"/>
                <w:sz w:val="20"/>
                <w:rFonts w:cs="David"/>
                <w:rtl/>
              </w:rPr>
              <w:t>על העמלה והטירחא בעשיית המצוה</w:t>
            </w:r>
          </w:p>
        </w:tc>
        <w:tc>
          <w:tcPr>
            <w:tcW w:type="dxa" w:w="2041"/>
          </w:tcPr>
          <w:p>
            <w:pPr>
              <w:jc w:val="center"/>
              <w:bidi/>
            </w:pPr>
            <w:r>
              <w:rPr>
                <w:b w:val="0"/>
                <w:sz w:val="20"/>
                <w:rFonts w:cs="David"/>
                <w:rtl/>
              </w:rPr>
              <w:t>עבור העמלה והטירחא שיש לאדם בעשותו המצוה משלם הקב"ה בעוה"ז</w:t>
            </w:r>
          </w:p>
        </w:tc>
        <w:tc>
          <w:tcPr>
            <w:tcW w:type="dxa" w:w="2041"/>
          </w:tcPr>
          <w:p>
            <w:pPr>
              <w:jc w:val="center"/>
              <w:bidi/>
            </w:pPr>
            <w:r>
              <w:rPr>
                <w:b w:val="0"/>
                <w:sz w:val="20"/>
                <w:rFonts w:cs="David"/>
                <w:rtl/>
              </w:rPr>
              <w:t>כת"ס אבות</w:t>
            </w:r>
          </w:p>
        </w:tc>
        <w:tc>
          <w:tcPr>
            <w:tcW w:type="dxa" w:w="2041"/>
          </w:tcPr>
          <w:p>
            <w:pPr>
              <w:jc w:val="center"/>
              <w:bidi/>
            </w:pPr>
            <w:r>
              <w:rPr>
                <w:b w:val="0"/>
                <w:sz w:val="18"/>
                <w:rFonts w:cs="David"/>
                <w:rtl/>
              </w:rPr>
              <w:t>פרק ששי, יא</w:t>
            </w:r>
          </w:p>
        </w:tc>
      </w:tr>
      <w:tr>
        <w:tc>
          <w:tcPr>
            <w:tcW w:type="dxa" w:w="2041"/>
          </w:tcPr>
          <w:p>
            <w:pPr>
              <w:jc w:val="center"/>
              <w:bidi/>
            </w:pPr>
            <w:r>
              <w:rPr>
                <w:b w:val="0"/>
                <w:sz w:val="20"/>
                <w:rFonts w:cs="David"/>
                <w:rtl/>
              </w:rPr>
              <w:t>32</w:t>
            </w:r>
          </w:p>
        </w:tc>
        <w:tc>
          <w:tcPr>
            <w:tcW w:type="dxa" w:w="2041"/>
          </w:tcPr>
          <w:p>
            <w:pPr>
              <w:jc w:val="center"/>
              <w:bidi/>
            </w:pPr>
            <w:r>
              <w:rPr>
                <w:b w:val="0"/>
                <w:sz w:val="20"/>
                <w:rFonts w:cs="David"/>
                <w:rtl/>
              </w:rPr>
              <w:t>העושה מצוה בטורח אף שיכול בלי טורח</w:t>
            </w:r>
          </w:p>
        </w:tc>
        <w:tc>
          <w:tcPr>
            <w:tcW w:type="dxa" w:w="2041"/>
          </w:tcPr>
          <w:p>
            <w:pPr>
              <w:jc w:val="center"/>
              <w:bidi/>
            </w:pPr>
            <w:r>
              <w:rPr>
                <w:b w:val="0"/>
                <w:sz w:val="20"/>
                <w:rFonts w:cs="David"/>
                <w:rtl/>
              </w:rPr>
              <w:t>כשטרח באותה מצוה, השי"ת משלם הטירחא בעוה"ז</w:t>
            </w:r>
          </w:p>
        </w:tc>
        <w:tc>
          <w:tcPr>
            <w:tcW w:type="dxa" w:w="2041"/>
          </w:tcPr>
          <w:p>
            <w:pPr>
              <w:jc w:val="center"/>
              <w:bidi/>
            </w:pPr>
            <w:r>
              <w:rPr>
                <w:b w:val="0"/>
                <w:sz w:val="20"/>
                <w:rFonts w:cs="David"/>
                <w:rtl/>
              </w:rPr>
              <w:t>מטה יששכר דרוש ט"ו</w:t>
            </w:r>
          </w:p>
        </w:tc>
        <w:tc>
          <w:tcPr>
            <w:tcW w:type="dxa" w:w="2041"/>
          </w:tcPr>
          <w:p>
            <w:pPr>
              <w:jc w:val="center"/>
              <w:bidi/>
            </w:pPr>
            <w:r>
              <w:rPr>
                <w:b w:val="0"/>
                <w:sz w:val="18"/>
                <w:rFonts w:cs="David"/>
                <w:rtl/>
              </w:rPr>
              <w:t>פרק ששי, יב</w:t>
            </w:r>
          </w:p>
        </w:tc>
      </w:tr>
      <w:tr>
        <w:tc>
          <w:tcPr>
            <w:tcW w:type="dxa" w:w="2041"/>
          </w:tcPr>
          <w:p>
            <w:pPr>
              <w:jc w:val="center"/>
              <w:bidi/>
            </w:pPr>
            <w:r>
              <w:rPr>
                <w:b w:val="0"/>
                <w:sz w:val="20"/>
                <w:rFonts w:cs="David"/>
                <w:rtl/>
              </w:rPr>
              <w:t>33</w:t>
            </w:r>
          </w:p>
        </w:tc>
        <w:tc>
          <w:tcPr>
            <w:tcW w:type="dxa" w:w="2041"/>
          </w:tcPr>
          <w:p>
            <w:pPr>
              <w:jc w:val="center"/>
              <w:bidi/>
            </w:pPr>
            <w:r>
              <w:rPr>
                <w:b w:val="0"/>
                <w:sz w:val="20"/>
                <w:rFonts w:cs="David"/>
                <w:rtl/>
              </w:rPr>
              <w:t>שטרח לילך ולשמוע המצוה מפי חכם</w:t>
            </w:r>
          </w:p>
        </w:tc>
        <w:tc>
          <w:tcPr>
            <w:tcW w:type="dxa" w:w="2041"/>
          </w:tcPr>
          <w:p>
            <w:pPr>
              <w:jc w:val="center"/>
              <w:bidi/>
            </w:pPr>
            <w:r>
              <w:rPr>
                <w:b w:val="0"/>
                <w:sz w:val="20"/>
                <w:rFonts w:cs="David"/>
                <w:rtl/>
              </w:rPr>
              <w:t>בעבור זה שטרח לילך ולשמוע וללמוד וללמד המצוה כדי לעשותה כתיקונה מגיע שכר בהאי עלמא</w:t>
            </w:r>
          </w:p>
        </w:tc>
        <w:tc>
          <w:tcPr>
            <w:tcW w:type="dxa" w:w="2041"/>
          </w:tcPr>
          <w:p>
            <w:pPr>
              <w:jc w:val="center"/>
              <w:bidi/>
            </w:pPr>
            <w:r>
              <w:rPr>
                <w:b w:val="0"/>
                <w:sz w:val="20"/>
                <w:rFonts w:cs="David"/>
                <w:rtl/>
              </w:rPr>
              <w:t>באר מנחם ראה</w:t>
            </w:r>
          </w:p>
        </w:tc>
        <w:tc>
          <w:tcPr>
            <w:tcW w:type="dxa" w:w="2041"/>
          </w:tcPr>
          <w:p>
            <w:pPr>
              <w:jc w:val="center"/>
              <w:bidi/>
            </w:pPr>
            <w:r>
              <w:rPr>
                <w:b w:val="0"/>
                <w:sz w:val="18"/>
                <w:rFonts w:cs="David"/>
                <w:rtl/>
              </w:rPr>
              <w:t>פרק ששי, יג</w:t>
            </w:r>
          </w:p>
        </w:tc>
      </w:tr>
      <w:tr>
        <w:tc>
          <w:tcPr>
            <w:tcW w:type="dxa" w:w="2041"/>
          </w:tcPr>
          <w:p>
            <w:pPr>
              <w:jc w:val="center"/>
              <w:bidi/>
            </w:pPr>
            <w:r>
              <w:rPr>
                <w:b w:val="0"/>
                <w:sz w:val="20"/>
                <w:rFonts w:cs="David"/>
                <w:rtl/>
              </w:rPr>
              <w:t>34</w:t>
            </w:r>
          </w:p>
        </w:tc>
        <w:tc>
          <w:tcPr>
            <w:tcW w:type="dxa" w:w="2041"/>
          </w:tcPr>
          <w:p>
            <w:pPr>
              <w:jc w:val="center"/>
              <w:bidi/>
            </w:pPr>
            <w:r>
              <w:rPr>
                <w:b w:val="0"/>
                <w:sz w:val="20"/>
                <w:rFonts w:cs="David"/>
                <w:rtl/>
              </w:rPr>
              <w:t>על הטורחא להמציא מעות לקיום המצוה</w:t>
            </w:r>
          </w:p>
        </w:tc>
        <w:tc>
          <w:tcPr>
            <w:tcW w:type="dxa" w:w="2041"/>
          </w:tcPr>
          <w:p>
            <w:pPr>
              <w:jc w:val="center"/>
              <w:bidi/>
            </w:pPr>
            <w:r>
              <w:rPr>
                <w:b w:val="0"/>
                <w:sz w:val="20"/>
                <w:rFonts w:cs="David"/>
                <w:rtl/>
              </w:rPr>
              <w:t>טירחא שטרח ללוות המעות לקנות תפלין משלם שכר בהאי עלמא</w:t>
            </w:r>
          </w:p>
        </w:tc>
        <w:tc>
          <w:tcPr>
            <w:tcW w:type="dxa" w:w="2041"/>
          </w:tcPr>
          <w:p>
            <w:pPr>
              <w:jc w:val="center"/>
              <w:bidi/>
            </w:pPr>
            <w:r>
              <w:rPr>
                <w:b w:val="0"/>
                <w:sz w:val="20"/>
                <w:rFonts w:cs="David"/>
                <w:rtl/>
              </w:rPr>
              <w:t>יריעות שלמה, עקב.</w:t>
            </w:r>
          </w:p>
        </w:tc>
        <w:tc>
          <w:tcPr>
            <w:tcW w:type="dxa" w:w="2041"/>
          </w:tcPr>
          <w:p>
            <w:pPr>
              <w:jc w:val="center"/>
              <w:bidi/>
            </w:pPr>
            <w:r>
              <w:rPr>
                <w:b w:val="0"/>
                <w:sz w:val="18"/>
                <w:rFonts w:cs="David"/>
                <w:rtl/>
              </w:rPr>
              <w:t>פרק ששי, יד</w:t>
            </w:r>
          </w:p>
        </w:tc>
      </w:tr>
      <w:tr>
        <w:tc>
          <w:tcPr>
            <w:tcW w:type="dxa" w:w="2041"/>
          </w:tcPr>
          <w:p>
            <w:pPr>
              <w:jc w:val="center"/>
              <w:bidi/>
            </w:pPr>
            <w:r>
              <w:rPr>
                <w:b w:val="0"/>
                <w:sz w:val="20"/>
                <w:rFonts w:cs="David"/>
                <w:rtl/>
              </w:rPr>
              <w:t>35</w:t>
            </w:r>
          </w:p>
        </w:tc>
        <w:tc>
          <w:tcPr>
            <w:tcW w:type="dxa" w:w="2041"/>
          </w:tcPr>
          <w:p>
            <w:pPr>
              <w:jc w:val="center"/>
              <w:bidi/>
            </w:pPr>
            <w:r>
              <w:rPr>
                <w:b w:val="0"/>
                <w:sz w:val="20"/>
                <w:rFonts w:cs="David"/>
                <w:rtl/>
              </w:rPr>
              <w:t>על הטירדא של המצוה</w:t>
            </w:r>
          </w:p>
        </w:tc>
        <w:tc>
          <w:tcPr>
            <w:tcW w:type="dxa" w:w="2041"/>
          </w:tcPr>
          <w:p>
            <w:pPr>
              <w:jc w:val="center"/>
              <w:bidi/>
            </w:pPr>
            <w:r>
              <w:rPr>
                <w:b w:val="0"/>
                <w:sz w:val="20"/>
                <w:rFonts w:cs="David"/>
                <w:rtl/>
              </w:rPr>
              <w:t>שכר מצוה בהאי עלמא ליכא אבל שכר טירדת מצוה איכא בהאי עלמא</w:t>
            </w:r>
          </w:p>
        </w:tc>
        <w:tc>
          <w:tcPr>
            <w:tcW w:type="dxa" w:w="2041"/>
          </w:tcPr>
          <w:p>
            <w:pPr>
              <w:jc w:val="center"/>
              <w:bidi/>
            </w:pPr>
            <w:r>
              <w:rPr>
                <w:b w:val="0"/>
                <w:sz w:val="20"/>
                <w:rFonts w:cs="David"/>
                <w:rtl/>
              </w:rPr>
              <w:t>כתב סופר עקב</w:t>
            </w:r>
          </w:p>
        </w:tc>
        <w:tc>
          <w:tcPr>
            <w:tcW w:type="dxa" w:w="2041"/>
          </w:tcPr>
          <w:p>
            <w:pPr>
              <w:jc w:val="center"/>
              <w:bidi/>
            </w:pPr>
            <w:r>
              <w:rPr>
                <w:b w:val="0"/>
                <w:sz w:val="18"/>
                <w:rFonts w:cs="David"/>
                <w:rtl/>
              </w:rPr>
              <w:t>פרק ששי, טו</w:t>
            </w:r>
          </w:p>
        </w:tc>
      </w:tr>
      <w:tr>
        <w:tc>
          <w:tcPr>
            <w:tcW w:type="dxa" w:w="2041"/>
          </w:tcPr>
          <w:p>
            <w:pPr>
              <w:jc w:val="center"/>
              <w:bidi/>
            </w:pPr>
            <w:r>
              <w:rPr>
                <w:b w:val="0"/>
                <w:sz w:val="20"/>
                <w:rFonts w:cs="David"/>
                <w:rtl/>
              </w:rPr>
              <w:t>36</w:t>
            </w:r>
          </w:p>
        </w:tc>
        <w:tc>
          <w:tcPr>
            <w:tcW w:type="dxa" w:w="2041"/>
          </w:tcPr>
          <w:p>
            <w:pPr>
              <w:jc w:val="center"/>
              <w:bidi/>
            </w:pPr>
            <w:r>
              <w:rPr>
                <w:b w:val="0"/>
                <w:sz w:val="20"/>
                <w:rFonts w:cs="David"/>
                <w:rtl/>
              </w:rPr>
              <w:t>על ההכנה למצוה</w:t>
            </w:r>
          </w:p>
        </w:tc>
        <w:tc>
          <w:tcPr>
            <w:tcW w:type="dxa" w:w="2041"/>
          </w:tcPr>
          <w:p>
            <w:pPr>
              <w:jc w:val="center"/>
              <w:bidi/>
            </w:pPr>
            <w:r>
              <w:rPr>
                <w:b w:val="0"/>
                <w:sz w:val="20"/>
                <w:rFonts w:cs="David"/>
                <w:rtl/>
              </w:rPr>
              <w:t>השכר הגשמי הוא רק על ההכנה למצוה</w:t>
            </w:r>
          </w:p>
        </w:tc>
        <w:tc>
          <w:tcPr>
            <w:tcW w:type="dxa" w:w="2041"/>
          </w:tcPr>
          <w:p>
            <w:pPr>
              <w:jc w:val="center"/>
              <w:bidi/>
            </w:pPr>
            <w:r>
              <w:rPr>
                <w:b w:val="0"/>
                <w:sz w:val="20"/>
                <w:rFonts w:cs="David"/>
                <w:rtl/>
              </w:rPr>
              <w:t>מאורי אור בשם הרה"ק ר' משה מרדכי מטווירסק-לובלין זצוק"ל</w:t>
            </w:r>
          </w:p>
        </w:tc>
        <w:tc>
          <w:tcPr>
            <w:tcW w:type="dxa" w:w="2041"/>
          </w:tcPr>
          <w:p>
            <w:pPr>
              <w:jc w:val="center"/>
              <w:bidi/>
            </w:pPr>
            <w:r>
              <w:rPr>
                <w:b w:val="0"/>
                <w:sz w:val="18"/>
                <w:rFonts w:cs="David"/>
                <w:rtl/>
              </w:rPr>
              <w:t>פרק ששי, טז</w:t>
            </w:r>
          </w:p>
        </w:tc>
      </w:tr>
      <w:tr>
        <w:tc>
          <w:tcPr>
            <w:tcW w:type="dxa" w:w="2041"/>
          </w:tcPr>
          <w:p>
            <w:pPr>
              <w:jc w:val="center"/>
              <w:bidi/>
            </w:pPr>
            <w:r>
              <w:rPr>
                <w:b w:val="0"/>
                <w:sz w:val="20"/>
                <w:rFonts w:cs="David"/>
                <w:rtl/>
              </w:rPr>
              <w:t>37</w:t>
            </w:r>
          </w:p>
        </w:tc>
        <w:tc>
          <w:tcPr>
            <w:tcW w:type="dxa" w:w="2041"/>
          </w:tcPr>
          <w:p>
            <w:pPr>
              <w:jc w:val="center"/>
              <w:bidi/>
            </w:pPr>
            <w:r>
              <w:rPr>
                <w:b w:val="0"/>
                <w:sz w:val="20"/>
                <w:rFonts w:cs="David"/>
                <w:rtl/>
              </w:rPr>
              <w:t>על מה שאומרים הריני מוכן ומזומן לקיום המצוה</w:t>
            </w:r>
          </w:p>
        </w:tc>
        <w:tc>
          <w:tcPr>
            <w:tcW w:type="dxa" w:w="2041"/>
          </w:tcPr>
          <w:p>
            <w:pPr>
              <w:jc w:val="center"/>
              <w:bidi/>
            </w:pPr>
            <w:r>
              <w:rPr>
                <w:b w:val="0"/>
                <w:sz w:val="20"/>
                <w:rFonts w:cs="David"/>
                <w:rtl/>
              </w:rPr>
              <w:t>מקבלין שכר בהאי עלמא כשאומר הריני מוכן ומזומן לקיום המצוה</w:t>
            </w:r>
          </w:p>
        </w:tc>
        <w:tc>
          <w:tcPr>
            <w:tcW w:type="dxa" w:w="2041"/>
          </w:tcPr>
          <w:p>
            <w:pPr>
              <w:jc w:val="center"/>
              <w:bidi/>
            </w:pPr>
            <w:r>
              <w:rPr>
                <w:b w:val="0"/>
                <w:sz w:val="20"/>
                <w:rFonts w:cs="David"/>
                <w:rtl/>
              </w:rPr>
              <w:t>מגדלות מרקחים, ש"ס ברכות</w:t>
            </w:r>
          </w:p>
        </w:tc>
        <w:tc>
          <w:tcPr>
            <w:tcW w:type="dxa" w:w="2041"/>
          </w:tcPr>
          <w:p>
            <w:pPr>
              <w:jc w:val="center"/>
              <w:bidi/>
            </w:pPr>
            <w:r>
              <w:rPr>
                <w:b w:val="0"/>
                <w:sz w:val="18"/>
                <w:rFonts w:cs="David"/>
                <w:rtl/>
              </w:rPr>
              <w:t>פרק ששי, יז</w:t>
            </w:r>
          </w:p>
        </w:tc>
      </w:tr>
      <w:tr>
        <w:tc>
          <w:tcPr>
            <w:tcW w:type="dxa" w:w="2041"/>
          </w:tcPr>
          <w:p>
            <w:pPr>
              <w:jc w:val="center"/>
              <w:bidi/>
            </w:pPr>
            <w:r>
              <w:rPr>
                <w:b w:val="0"/>
                <w:sz w:val="20"/>
                <w:rFonts w:cs="David"/>
                <w:rtl/>
              </w:rPr>
              <w:t>38</w:t>
            </w:r>
          </w:p>
        </w:tc>
        <w:tc>
          <w:tcPr>
            <w:tcW w:type="dxa" w:w="2041"/>
          </w:tcPr>
          <w:p>
            <w:pPr>
              <w:jc w:val="center"/>
              <w:bidi/>
            </w:pPr>
            <w:r>
              <w:rPr>
                <w:b w:val="0"/>
                <w:sz w:val="20"/>
                <w:rFonts w:cs="David"/>
                <w:rtl/>
              </w:rPr>
              <w:t>המתבונן לשב"ק מימי החול</w:t>
            </w:r>
          </w:p>
        </w:tc>
        <w:tc>
          <w:tcPr>
            <w:tcW w:type="dxa" w:w="2041"/>
          </w:tcPr>
          <w:p>
            <w:pPr>
              <w:jc w:val="center"/>
              <w:bidi/>
            </w:pPr>
            <w:r>
              <w:rPr>
                <w:b w:val="0"/>
                <w:sz w:val="20"/>
                <w:rFonts w:cs="David"/>
                <w:rtl/>
              </w:rPr>
              <w:t>בעד שבת שמתכוונים אליו מחד בשבתא ומכינים עצמו אליו מגיע גם שכר בהאי עלמא</w:t>
            </w:r>
          </w:p>
        </w:tc>
        <w:tc>
          <w:tcPr>
            <w:tcW w:type="dxa" w:w="2041"/>
          </w:tcPr>
          <w:p>
            <w:pPr>
              <w:jc w:val="center"/>
              <w:bidi/>
            </w:pPr>
            <w:r>
              <w:rPr>
                <w:b w:val="0"/>
                <w:sz w:val="20"/>
                <w:rFonts w:cs="David"/>
                <w:rtl/>
              </w:rPr>
              <w:t>שארית מנחם פ' עקב</w:t>
            </w:r>
          </w:p>
        </w:tc>
        <w:tc>
          <w:tcPr>
            <w:tcW w:type="dxa" w:w="2041"/>
          </w:tcPr>
          <w:p>
            <w:pPr>
              <w:jc w:val="center"/>
              <w:bidi/>
            </w:pPr>
            <w:r>
              <w:rPr>
                <w:b w:val="0"/>
                <w:sz w:val="18"/>
                <w:rFonts w:cs="David"/>
                <w:rtl/>
              </w:rPr>
              <w:t>פרק ששי, יח</w:t>
            </w:r>
          </w:p>
        </w:tc>
      </w:tr>
      <w:tr>
        <w:tc>
          <w:tcPr>
            <w:tcW w:type="dxa" w:w="2041"/>
          </w:tcPr>
          <w:p>
            <w:pPr>
              <w:jc w:val="center"/>
              <w:bidi/>
            </w:pPr>
            <w:r>
              <w:rPr>
                <w:b w:val="0"/>
                <w:sz w:val="20"/>
                <w:rFonts w:cs="David"/>
                <w:rtl/>
              </w:rPr>
              <w:t>39</w:t>
            </w:r>
          </w:p>
        </w:tc>
        <w:tc>
          <w:tcPr>
            <w:tcW w:type="dxa" w:w="2041"/>
          </w:tcPr>
          <w:p>
            <w:pPr>
              <w:jc w:val="center"/>
              <w:bidi/>
            </w:pPr>
            <w:r>
              <w:rPr>
                <w:b w:val="0"/>
                <w:sz w:val="20"/>
                <w:rFonts w:cs="David"/>
                <w:rtl/>
              </w:rPr>
              <w:t>על שמחה של מצוה</w:t>
            </w:r>
          </w:p>
        </w:tc>
        <w:tc>
          <w:tcPr>
            <w:tcW w:type="dxa" w:w="2041"/>
          </w:tcPr>
          <w:p>
            <w:pPr>
              <w:jc w:val="center"/>
              <w:bidi/>
            </w:pPr>
            <w:r>
              <w:rPr>
                <w:b w:val="0"/>
                <w:sz w:val="20"/>
                <w:rFonts w:cs="David"/>
                <w:rtl/>
              </w:rPr>
              <w:t>שכר מצוה בהאי עלמא ליכא רק על גוף המצוה, אבל על שמחה של מצוה איכא שכר</w:t>
            </w:r>
          </w:p>
        </w:tc>
        <w:tc>
          <w:tcPr>
            <w:tcW w:type="dxa" w:w="2041"/>
          </w:tcPr>
          <w:p>
            <w:pPr>
              <w:jc w:val="center"/>
              <w:bidi/>
            </w:pPr>
            <w:r>
              <w:rPr>
                <w:b w:val="0"/>
                <w:sz w:val="20"/>
                <w:rFonts w:cs="David"/>
                <w:rtl/>
              </w:rPr>
              <w:t>ויחי יוסף בחוקותי</w:t>
            </w:r>
          </w:p>
        </w:tc>
        <w:tc>
          <w:tcPr>
            <w:tcW w:type="dxa" w:w="2041"/>
          </w:tcPr>
          <w:p>
            <w:pPr>
              <w:jc w:val="center"/>
              <w:bidi/>
            </w:pPr>
            <w:r>
              <w:rPr>
                <w:b w:val="0"/>
                <w:sz w:val="18"/>
                <w:rFonts w:cs="David"/>
                <w:rtl/>
              </w:rPr>
              <w:t>פרק ששי, כה</w:t>
            </w:r>
          </w:p>
        </w:tc>
      </w:tr>
      <w:tr>
        <w:tc>
          <w:tcPr>
            <w:tcW w:type="dxa" w:w="2041"/>
          </w:tcPr>
          <w:p>
            <w:pPr>
              <w:jc w:val="center"/>
              <w:bidi/>
            </w:pPr>
            <w:r>
              <w:rPr>
                <w:b w:val="0"/>
                <w:sz w:val="20"/>
                <w:rFonts w:cs="David"/>
                <w:rtl/>
              </w:rPr>
              <w:t>40</w:t>
            </w:r>
          </w:p>
        </w:tc>
        <w:tc>
          <w:tcPr>
            <w:tcW w:type="dxa" w:w="2041"/>
          </w:tcPr>
          <w:p>
            <w:pPr>
              <w:jc w:val="center"/>
              <w:bidi/>
            </w:pPr>
            <w:r>
              <w:rPr>
                <w:b w:val="0"/>
                <w:sz w:val="20"/>
                <w:rFonts w:cs="David"/>
                <w:rtl/>
              </w:rPr>
              <w:t>על שמחת המצוה שאינה שוה בבני אדם</w:t>
            </w:r>
          </w:p>
        </w:tc>
        <w:tc>
          <w:tcPr>
            <w:tcW w:type="dxa" w:w="2041"/>
          </w:tcPr>
          <w:p>
            <w:pPr>
              <w:jc w:val="center"/>
              <w:bidi/>
            </w:pPr>
            <w:r>
              <w:rPr>
                <w:b w:val="0"/>
                <w:sz w:val="20"/>
                <w:rFonts w:cs="David"/>
                <w:rtl/>
              </w:rPr>
              <w:t>על שמחת המצוה שאינה שוה בבני אדם, שזה עושה בשמחה יותר, על זה ישולם שכר בעוה"ז</w:t>
            </w:r>
          </w:p>
        </w:tc>
        <w:tc>
          <w:tcPr>
            <w:tcW w:type="dxa" w:w="2041"/>
          </w:tcPr>
          <w:p>
            <w:pPr>
              <w:jc w:val="center"/>
              <w:bidi/>
            </w:pPr>
            <w:r>
              <w:rPr>
                <w:b w:val="0"/>
                <w:sz w:val="20"/>
                <w:rFonts w:cs="David"/>
                <w:rtl/>
              </w:rPr>
              <w:t>כתב סופר פ' דברים</w:t>
            </w:r>
          </w:p>
        </w:tc>
        <w:tc>
          <w:tcPr>
            <w:tcW w:type="dxa" w:w="2041"/>
          </w:tcPr>
          <w:p>
            <w:pPr>
              <w:jc w:val="center"/>
              <w:bidi/>
            </w:pPr>
            <w:r>
              <w:rPr>
                <w:b w:val="0"/>
                <w:sz w:val="18"/>
                <w:rFonts w:cs="David"/>
                <w:rtl/>
              </w:rPr>
              <w:t>פרק ששי, כו</w:t>
            </w:r>
          </w:p>
        </w:tc>
      </w:tr>
      <w:tr>
        <w:tc>
          <w:tcPr>
            <w:tcW w:type="dxa" w:w="2041"/>
          </w:tcPr>
          <w:p>
            <w:pPr>
              <w:jc w:val="center"/>
              <w:bidi/>
            </w:pPr>
            <w:r>
              <w:rPr>
                <w:b w:val="0"/>
                <w:sz w:val="20"/>
                <w:rFonts w:cs="David"/>
                <w:rtl/>
              </w:rPr>
              <w:t>41</w:t>
            </w:r>
          </w:p>
        </w:tc>
        <w:tc>
          <w:tcPr>
            <w:tcW w:type="dxa" w:w="2041"/>
          </w:tcPr>
          <w:p>
            <w:pPr>
              <w:jc w:val="center"/>
              <w:bidi/>
            </w:pPr>
            <w:r>
              <w:rPr>
                <w:b w:val="0"/>
                <w:sz w:val="20"/>
                <w:rFonts w:cs="David"/>
                <w:rtl/>
              </w:rPr>
              <w:t>על זריזות והידור מצוה</w:t>
            </w:r>
          </w:p>
        </w:tc>
        <w:tc>
          <w:tcPr>
            <w:tcW w:type="dxa" w:w="2041"/>
          </w:tcPr>
          <w:p>
            <w:pPr>
              <w:jc w:val="center"/>
              <w:bidi/>
            </w:pPr>
            <w:r>
              <w:rPr>
                <w:b w:val="0"/>
                <w:sz w:val="20"/>
                <w:rFonts w:cs="David"/>
                <w:rtl/>
              </w:rPr>
              <w:t>המצוה עצמה אין לה תשלומין בעוה"ז, אבל הזריזות וההידור יש שכר בעוה"ז</w:t>
            </w:r>
          </w:p>
        </w:tc>
        <w:tc>
          <w:tcPr>
            <w:tcW w:type="dxa" w:w="2041"/>
          </w:tcPr>
          <w:p>
            <w:pPr>
              <w:jc w:val="center"/>
              <w:bidi/>
            </w:pPr>
            <w:r>
              <w:rPr>
                <w:b w:val="0"/>
                <w:sz w:val="20"/>
                <w:rFonts w:cs="David"/>
                <w:rtl/>
              </w:rPr>
              <w:t>פרד"י וירא בשם הגר"א</w:t>
            </w:r>
          </w:p>
        </w:tc>
        <w:tc>
          <w:tcPr>
            <w:tcW w:type="dxa" w:w="2041"/>
          </w:tcPr>
          <w:p>
            <w:pPr>
              <w:jc w:val="center"/>
              <w:bidi/>
            </w:pPr>
            <w:r>
              <w:rPr>
                <w:b w:val="0"/>
                <w:sz w:val="18"/>
                <w:rFonts w:cs="David"/>
                <w:rtl/>
              </w:rPr>
              <w:t>פרק ששי, כט</w:t>
            </w:r>
          </w:p>
        </w:tc>
      </w:tr>
      <w:tr>
        <w:tc>
          <w:tcPr>
            <w:tcW w:type="dxa" w:w="2041"/>
          </w:tcPr>
          <w:p>
            <w:pPr>
              <w:jc w:val="center"/>
              <w:bidi/>
            </w:pPr>
            <w:r>
              <w:rPr>
                <w:b w:val="0"/>
                <w:sz w:val="20"/>
                <w:rFonts w:cs="David"/>
                <w:rtl/>
              </w:rPr>
              <w:t>42</w:t>
            </w:r>
          </w:p>
        </w:tc>
        <w:tc>
          <w:tcPr>
            <w:tcW w:type="dxa" w:w="2041"/>
          </w:tcPr>
          <w:p>
            <w:pPr>
              <w:jc w:val="center"/>
              <w:bidi/>
            </w:pPr>
            <w:r>
              <w:rPr>
                <w:b w:val="0"/>
                <w:sz w:val="20"/>
                <w:rFonts w:cs="David"/>
                <w:rtl/>
              </w:rPr>
              <w:t>עושה בעצמו מצוה שאפשר ע"י שליח</w:t>
            </w:r>
          </w:p>
        </w:tc>
        <w:tc>
          <w:tcPr>
            <w:tcW w:type="dxa" w:w="2041"/>
          </w:tcPr>
          <w:p>
            <w:pPr>
              <w:jc w:val="center"/>
              <w:bidi/>
            </w:pPr>
            <w:r>
              <w:rPr>
                <w:b w:val="0"/>
                <w:sz w:val="20"/>
                <w:rFonts w:cs="David"/>
                <w:rtl/>
              </w:rPr>
              <w:t>מצוה בו יותר מבשלוחו הוא רק זריזות המצוה ביותר, ושפיר שייך שכר גם בעוה"ז</w:t>
            </w:r>
          </w:p>
        </w:tc>
        <w:tc>
          <w:tcPr>
            <w:tcW w:type="dxa" w:w="2041"/>
          </w:tcPr>
          <w:p>
            <w:pPr>
              <w:jc w:val="center"/>
              <w:bidi/>
            </w:pPr>
            <w:r>
              <w:rPr>
                <w:b w:val="0"/>
                <w:sz w:val="20"/>
                <w:rFonts w:cs="David"/>
                <w:rtl/>
              </w:rPr>
              <w:t>דברי תורה ג (מאורי אור בשם הרה"ק ר' דוד אהרן עה</w:t>
            </w:r>
          </w:p>
        </w:tc>
        <w:tc>
          <w:tcPr>
            <w:tcW w:type="dxa" w:w="2041"/>
          </w:tcPr>
          <w:p>
            <w:pPr>
              <w:jc w:val="center"/>
              <w:bidi/>
            </w:pPr>
            <w:r>
              <w:rPr>
                <w:b w:val="0"/>
                <w:sz w:val="18"/>
                <w:rFonts w:cs="David"/>
                <w:rtl/>
              </w:rPr>
              <w:t>פרק ששי, לא</w:t>
            </w:r>
          </w:p>
        </w:tc>
      </w:tr>
      <w:tr>
        <w:tc>
          <w:tcPr>
            <w:tcW w:type="dxa" w:w="2041"/>
          </w:tcPr>
          <w:p>
            <w:pPr>
              <w:jc w:val="center"/>
              <w:bidi/>
            </w:pPr>
            <w:r>
              <w:rPr>
                <w:b w:val="0"/>
                <w:sz w:val="20"/>
                <w:rFonts w:cs="David"/>
                <w:rtl/>
              </w:rPr>
              <w:t>43</w:t>
            </w:r>
          </w:p>
        </w:tc>
        <w:tc>
          <w:tcPr>
            <w:tcW w:type="dxa" w:w="2041"/>
          </w:tcPr>
          <w:p>
            <w:pPr>
              <w:jc w:val="center"/>
              <w:bidi/>
            </w:pPr>
            <w:r>
              <w:rPr>
                <w:b w:val="0"/>
                <w:sz w:val="20"/>
                <w:rFonts w:cs="David"/>
                <w:rtl/>
              </w:rPr>
              <w:t>מי שממהר למצוה כדי שלא לעבור בל תאחר</w:t>
            </w:r>
          </w:p>
        </w:tc>
        <w:tc>
          <w:tcPr>
            <w:tcW w:type="dxa" w:w="2041"/>
          </w:tcPr>
          <w:p>
            <w:pPr>
              <w:jc w:val="center"/>
              <w:bidi/>
            </w:pPr>
            <w:r>
              <w:rPr>
                <w:b w:val="0"/>
                <w:sz w:val="20"/>
                <w:rFonts w:cs="David"/>
                <w:rtl/>
              </w:rPr>
              <w:t>מכל ההוספה שעושה בזריזותו כדי שלא לעבור בכל משמר מקבל עליה שכר נוסף גם בעולם הזה</w:t>
            </w:r>
          </w:p>
        </w:tc>
        <w:tc>
          <w:tcPr>
            <w:tcW w:type="dxa" w:w="2041"/>
          </w:tcPr>
          <w:p>
            <w:pPr>
              <w:jc w:val="center"/>
              <w:bidi/>
            </w:pPr>
            <w:r>
              <w:rPr>
                <w:b w:val="0"/>
                <w:sz w:val="20"/>
                <w:rFonts w:cs="David"/>
                <w:rtl/>
              </w:rPr>
              <w:t>קדושה וברכה ברכות פ"א</w:t>
            </w:r>
          </w:p>
        </w:tc>
        <w:tc>
          <w:tcPr>
            <w:tcW w:type="dxa" w:w="2041"/>
          </w:tcPr>
          <w:p>
            <w:pPr>
              <w:jc w:val="center"/>
              <w:bidi/>
            </w:pPr>
            <w:r>
              <w:rPr>
                <w:b w:val="0"/>
                <w:sz w:val="18"/>
                <w:rFonts w:cs="David"/>
                <w:rtl/>
              </w:rPr>
              <w:t>פרק ששי, לב</w:t>
            </w:r>
          </w:p>
        </w:tc>
      </w:tr>
      <w:tr>
        <w:tc>
          <w:tcPr>
            <w:tcW w:type="dxa" w:w="2041"/>
          </w:tcPr>
          <w:p>
            <w:pPr>
              <w:jc w:val="center"/>
              <w:bidi/>
            </w:pPr>
            <w:r>
              <w:rPr>
                <w:b w:val="0"/>
                <w:sz w:val="20"/>
                <w:rFonts w:cs="David"/>
                <w:rtl/>
              </w:rPr>
              <w:t>44</w:t>
            </w:r>
          </w:p>
        </w:tc>
        <w:tc>
          <w:tcPr>
            <w:tcW w:type="dxa" w:w="2041"/>
          </w:tcPr>
          <w:p>
            <w:pPr>
              <w:jc w:val="center"/>
              <w:bidi/>
            </w:pPr>
            <w:r>
              <w:rPr>
                <w:b w:val="0"/>
                <w:sz w:val="20"/>
                <w:rFonts w:cs="David"/>
                <w:rtl/>
              </w:rPr>
              <w:t>המקיים משפטים ומכוין רק משום שכך צוה ה'</w:t>
            </w:r>
          </w:p>
        </w:tc>
        <w:tc>
          <w:tcPr>
            <w:tcW w:type="dxa" w:w="2041"/>
          </w:tcPr>
          <w:p>
            <w:pPr>
              <w:jc w:val="center"/>
              <w:bidi/>
            </w:pPr>
            <w:r>
              <w:rPr>
                <w:b w:val="0"/>
                <w:sz w:val="20"/>
                <w:rFonts w:cs="David"/>
                <w:rtl/>
              </w:rPr>
              <w:t>במשפטים הקיום נקל אבל המחשבה לה' לבדו קשה, שהרי גם השכל מסכים, ולכך מגיע שכר</w:t>
            </w:r>
          </w:p>
        </w:tc>
        <w:tc>
          <w:tcPr>
            <w:tcW w:type="dxa" w:w="2041"/>
          </w:tcPr>
          <w:p>
            <w:pPr>
              <w:jc w:val="center"/>
              <w:bidi/>
            </w:pPr>
            <w:r>
              <w:rPr>
                <w:b w:val="0"/>
                <w:sz w:val="20"/>
                <w:rFonts w:cs="David"/>
                <w:rtl/>
              </w:rPr>
              <w:t>דברי שאול עקב</w:t>
            </w:r>
          </w:p>
        </w:tc>
        <w:tc>
          <w:tcPr>
            <w:tcW w:type="dxa" w:w="2041"/>
          </w:tcPr>
          <w:p>
            <w:pPr>
              <w:jc w:val="center"/>
              <w:bidi/>
            </w:pPr>
            <w:r>
              <w:rPr>
                <w:b w:val="0"/>
                <w:sz w:val="18"/>
                <w:rFonts w:cs="David"/>
                <w:rtl/>
              </w:rPr>
              <w:t>פרק ששי, נ</w:t>
            </w:r>
          </w:p>
        </w:tc>
      </w:tr>
      <w:tr>
        <w:tc>
          <w:tcPr>
            <w:tcW w:type="dxa" w:w="2041"/>
          </w:tcPr>
          <w:p>
            <w:pPr>
              <w:jc w:val="center"/>
              <w:bidi/>
            </w:pPr>
            <w:r>
              <w:rPr>
                <w:b w:val="0"/>
                <w:sz w:val="20"/>
                <w:rFonts w:cs="David"/>
                <w:rtl/>
              </w:rPr>
              <w:t>45</w:t>
            </w:r>
          </w:p>
        </w:tc>
        <w:tc>
          <w:tcPr>
            <w:tcW w:type="dxa" w:w="2041"/>
          </w:tcPr>
          <w:p>
            <w:pPr>
              <w:jc w:val="center"/>
              <w:bidi/>
            </w:pPr>
            <w:r>
              <w:rPr>
                <w:b w:val="0"/>
                <w:sz w:val="20"/>
                <w:rFonts w:cs="David"/>
                <w:rtl/>
              </w:rPr>
              <w:t>אם מלעיגים עליו כשעושה מצוה</w:t>
            </w:r>
          </w:p>
        </w:tc>
        <w:tc>
          <w:tcPr>
            <w:tcW w:type="dxa" w:w="2041"/>
          </w:tcPr>
          <w:p>
            <w:pPr>
              <w:jc w:val="center"/>
              <w:bidi/>
            </w:pPr>
            <w:r>
              <w:rPr>
                <w:b w:val="0"/>
                <w:sz w:val="20"/>
                <w:rFonts w:cs="David"/>
                <w:rtl/>
              </w:rPr>
              <w:t>גוף המלוה שכר לעוה"ב, אמנם מה שיש עמל וטורח נגד מלעיגים, לזה הקב"ה משלם שכר בעוה"ז</w:t>
            </w:r>
          </w:p>
        </w:tc>
        <w:tc>
          <w:tcPr>
            <w:tcW w:type="dxa" w:w="2041"/>
          </w:tcPr>
          <w:p>
            <w:pPr>
              <w:jc w:val="center"/>
              <w:bidi/>
            </w:pPr>
            <w:r>
              <w:rPr>
                <w:b w:val="0"/>
                <w:sz w:val="20"/>
                <w:rFonts w:cs="David"/>
                <w:rtl/>
              </w:rPr>
              <w:t>פני מבין בחוקותי</w:t>
            </w:r>
          </w:p>
        </w:tc>
        <w:tc>
          <w:tcPr>
            <w:tcW w:type="dxa" w:w="2041"/>
          </w:tcPr>
          <w:p>
            <w:pPr>
              <w:jc w:val="center"/>
              <w:bidi/>
            </w:pPr>
            <w:r>
              <w:rPr>
                <w:b w:val="0"/>
                <w:sz w:val="18"/>
                <w:rFonts w:cs="David"/>
                <w:rtl/>
              </w:rPr>
              <w:t>פרק ששי, נו</w:t>
            </w:r>
          </w:p>
        </w:tc>
      </w:tr>
      <w:tr>
        <w:tc>
          <w:tcPr>
            <w:tcW w:type="dxa" w:w="2041"/>
          </w:tcPr>
          <w:p>
            <w:pPr>
              <w:jc w:val="center"/>
              <w:bidi/>
            </w:pPr>
            <w:r>
              <w:rPr>
                <w:b w:val="0"/>
                <w:sz w:val="20"/>
                <w:rFonts w:cs="David"/>
                <w:rtl/>
              </w:rPr>
              <w:t>46</w:t>
            </w:r>
          </w:p>
        </w:tc>
        <w:tc>
          <w:tcPr>
            <w:tcW w:type="dxa" w:w="2041"/>
          </w:tcPr>
          <w:p>
            <w:pPr>
              <w:jc w:val="center"/>
              <w:bidi/>
            </w:pPr>
            <w:r>
              <w:rPr>
                <w:b w:val="0"/>
                <w:sz w:val="20"/>
                <w:rFonts w:cs="David"/>
                <w:rtl/>
              </w:rPr>
              <w:t>על מה שהגוף סובל צער שמכניעים תאותה</w:t>
            </w:r>
          </w:p>
        </w:tc>
        <w:tc>
          <w:tcPr>
            <w:tcW w:type="dxa" w:w="2041"/>
          </w:tcPr>
          <w:p>
            <w:pPr>
              <w:jc w:val="center"/>
              <w:bidi/>
            </w:pPr>
            <w:r>
              <w:rPr>
                <w:b w:val="0"/>
                <w:sz w:val="20"/>
                <w:rFonts w:cs="David"/>
                <w:rtl/>
              </w:rPr>
              <w:t>שכר הגוף שסבל הצער אתן שכר גשמי תענוגי הגוף</w:t>
            </w:r>
          </w:p>
        </w:tc>
        <w:tc>
          <w:tcPr>
            <w:tcW w:type="dxa" w:w="2041"/>
          </w:tcPr>
          <w:p>
            <w:pPr>
              <w:jc w:val="center"/>
              <w:bidi/>
            </w:pPr>
            <w:r>
              <w:rPr>
                <w:b w:val="0"/>
                <w:sz w:val="20"/>
                <w:rFonts w:cs="David"/>
                <w:rtl/>
              </w:rPr>
              <w:t>דודאים בשדה בחוקותי</w:t>
            </w:r>
          </w:p>
        </w:tc>
        <w:tc>
          <w:tcPr>
            <w:tcW w:type="dxa" w:w="2041"/>
          </w:tcPr>
          <w:p>
            <w:pPr>
              <w:jc w:val="center"/>
              <w:bidi/>
            </w:pPr>
            <w:r>
              <w:rPr>
                <w:b w:val="0"/>
                <w:sz w:val="18"/>
                <w:rFonts w:cs="David"/>
                <w:rtl/>
              </w:rPr>
              <w:t>פרק ששי, נח</w:t>
            </w:r>
          </w:p>
        </w:tc>
      </w:tr>
      <w:tr>
        <w:tc>
          <w:tcPr>
            <w:tcW w:type="dxa" w:w="2041"/>
          </w:tcPr>
          <w:p>
            <w:pPr>
              <w:jc w:val="center"/>
              <w:bidi/>
            </w:pPr>
            <w:r>
              <w:rPr>
                <w:b w:val="0"/>
                <w:sz w:val="20"/>
                <w:rFonts w:cs="David"/>
                <w:rtl/>
              </w:rPr>
              <w:t>47</w:t>
            </w:r>
          </w:p>
        </w:tc>
        <w:tc>
          <w:tcPr>
            <w:tcW w:type="dxa" w:w="2041"/>
          </w:tcPr>
          <w:p>
            <w:pPr>
              <w:jc w:val="center"/>
              <w:bidi/>
            </w:pPr>
            <w:r>
              <w:rPr>
                <w:b w:val="0"/>
                <w:sz w:val="20"/>
                <w:rFonts w:cs="David"/>
                <w:rtl/>
              </w:rPr>
              <w:t>על ההתגברות על היצה"ר לקיום המצוה</w:t>
            </w:r>
          </w:p>
        </w:tc>
        <w:tc>
          <w:tcPr>
            <w:tcW w:type="dxa" w:w="2041"/>
          </w:tcPr>
          <w:p>
            <w:pPr>
              <w:jc w:val="center"/>
              <w:bidi/>
            </w:pPr>
            <w:r>
              <w:rPr>
                <w:b w:val="0"/>
                <w:sz w:val="20"/>
                <w:rFonts w:cs="David"/>
                <w:rtl/>
              </w:rPr>
              <w:t>עבור ההתגברות על היצה"ר שמונע ממנה והאדם מכניס עצמו בסכנה להלחם עמו, על זה מקבל שכרו</w:t>
            </w:r>
          </w:p>
        </w:tc>
        <w:tc>
          <w:tcPr>
            <w:tcW w:type="dxa" w:w="2041"/>
          </w:tcPr>
          <w:p>
            <w:pPr>
              <w:jc w:val="center"/>
              <w:bidi/>
            </w:pPr>
            <w:r>
              <w:rPr>
                <w:b w:val="0"/>
                <w:sz w:val="20"/>
                <w:rFonts w:cs="David"/>
                <w:rtl/>
              </w:rPr>
              <w:t>ביאורי החסידות, קידושין, חיים וחסד.</w:t>
            </w:r>
          </w:p>
        </w:tc>
        <w:tc>
          <w:tcPr>
            <w:tcW w:type="dxa" w:w="2041"/>
          </w:tcPr>
          <w:p>
            <w:pPr>
              <w:jc w:val="center"/>
              <w:bidi/>
            </w:pPr>
            <w:r>
              <w:rPr>
                <w:b w:val="0"/>
                <w:sz w:val="18"/>
                <w:rFonts w:cs="David"/>
                <w:rtl/>
              </w:rPr>
              <w:t>פרק ששי, ס</w:t>
            </w:r>
          </w:p>
        </w:tc>
      </w:tr>
      <w:tr>
        <w:tc>
          <w:tcPr>
            <w:tcW w:type="dxa" w:w="2041"/>
          </w:tcPr>
          <w:p>
            <w:pPr>
              <w:jc w:val="center"/>
              <w:bidi/>
            </w:pPr>
            <w:r>
              <w:rPr>
                <w:b w:val="0"/>
                <w:sz w:val="20"/>
                <w:rFonts w:cs="David"/>
                <w:rtl/>
              </w:rPr>
              <w:t>48</w:t>
            </w:r>
          </w:p>
        </w:tc>
        <w:tc>
          <w:tcPr>
            <w:tcW w:type="dxa" w:w="2041"/>
          </w:tcPr>
          <w:p>
            <w:pPr>
              <w:jc w:val="center"/>
              <w:bidi/>
            </w:pPr>
            <w:r>
              <w:rPr>
                <w:b w:val="0"/>
                <w:sz w:val="20"/>
                <w:rFonts w:cs="David"/>
                <w:rtl/>
              </w:rPr>
              <w:t>על דקדוקי מצות וגדרים וסייגים</w:t>
            </w:r>
          </w:p>
        </w:tc>
        <w:tc>
          <w:tcPr>
            <w:tcW w:type="dxa" w:w="2041"/>
          </w:tcPr>
          <w:p>
            <w:pPr>
              <w:jc w:val="center"/>
              <w:bidi/>
            </w:pPr>
            <w:r>
              <w:rPr>
                <w:b w:val="0"/>
                <w:sz w:val="20"/>
                <w:rFonts w:cs="David"/>
                <w:rtl/>
              </w:rPr>
              <w:t>על הדקדוקי מצות וגדרים וסייגים קונה לעצמו שלימות שהקב"ה אוהב אותו ונותן לו שכר בעוה"ז</w:t>
            </w:r>
          </w:p>
        </w:tc>
        <w:tc>
          <w:tcPr>
            <w:tcW w:type="dxa" w:w="2041"/>
          </w:tcPr>
          <w:p>
            <w:pPr>
              <w:jc w:val="center"/>
              <w:bidi/>
            </w:pPr>
            <w:r>
              <w:rPr>
                <w:b w:val="0"/>
                <w:sz w:val="20"/>
                <w:rFonts w:cs="David"/>
                <w:rtl/>
              </w:rPr>
              <w:t>אלשיך בחוקותי</w:t>
            </w:r>
          </w:p>
        </w:tc>
        <w:tc>
          <w:tcPr>
            <w:tcW w:type="dxa" w:w="2041"/>
          </w:tcPr>
          <w:p>
            <w:pPr>
              <w:jc w:val="center"/>
              <w:bidi/>
            </w:pPr>
            <w:r>
              <w:rPr>
                <w:b w:val="0"/>
                <w:sz w:val="18"/>
                <w:rFonts w:cs="David"/>
                <w:rtl/>
              </w:rPr>
              <w:t>פרק ששי, סב</w:t>
            </w:r>
          </w:p>
        </w:tc>
      </w:tr>
      <w:tr>
        <w:tc>
          <w:tcPr>
            <w:tcW w:type="dxa" w:w="2041"/>
          </w:tcPr>
          <w:p>
            <w:pPr>
              <w:jc w:val="center"/>
              <w:bidi/>
            </w:pPr>
            <w:r>
              <w:rPr>
                <w:b w:val="0"/>
                <w:sz w:val="20"/>
                <w:rFonts w:cs="David"/>
                <w:rtl/>
              </w:rPr>
              <w:t>49</w:t>
            </w:r>
          </w:p>
        </w:tc>
        <w:tc>
          <w:tcPr>
            <w:tcW w:type="dxa" w:w="2041"/>
          </w:tcPr>
          <w:p>
            <w:pPr>
              <w:jc w:val="center"/>
              <w:bidi/>
            </w:pPr>
            <w:r>
              <w:rPr>
                <w:b w:val="0"/>
                <w:sz w:val="20"/>
                <w:rFonts w:cs="David"/>
                <w:rtl/>
              </w:rPr>
              <w:t>המוסיף דקדוקי סברא מה שאינו כתוב בתורה</w:t>
            </w:r>
          </w:p>
        </w:tc>
        <w:tc>
          <w:tcPr>
            <w:tcW w:type="dxa" w:w="2041"/>
          </w:tcPr>
          <w:p>
            <w:pPr>
              <w:jc w:val="center"/>
              <w:bidi/>
            </w:pPr>
            <w:r>
              <w:rPr>
                <w:b w:val="0"/>
                <w:sz w:val="20"/>
                <w:rFonts w:cs="David"/>
                <w:rtl/>
              </w:rPr>
              <w:t>על המלות הכתובים ליכא שכר בהאי עלמא, אבל על דקדוקי סברא שהוסיף מזה בא לידי אריכות ימים</w:t>
            </w:r>
          </w:p>
        </w:tc>
        <w:tc>
          <w:tcPr>
            <w:tcW w:type="dxa" w:w="2041"/>
          </w:tcPr>
          <w:p>
            <w:pPr>
              <w:jc w:val="center"/>
              <w:bidi/>
            </w:pPr>
            <w:r>
              <w:rPr>
                <w:b w:val="0"/>
                <w:sz w:val="20"/>
                <w:rFonts w:cs="David"/>
                <w:rtl/>
              </w:rPr>
              <w:t>ראשי בשמים בחוקותי</w:t>
            </w:r>
          </w:p>
        </w:tc>
        <w:tc>
          <w:tcPr>
            <w:tcW w:type="dxa" w:w="2041"/>
          </w:tcPr>
          <w:p>
            <w:pPr>
              <w:jc w:val="center"/>
              <w:bidi/>
            </w:pPr>
            <w:r>
              <w:rPr>
                <w:b w:val="0"/>
                <w:sz w:val="18"/>
                <w:rFonts w:cs="David"/>
                <w:rtl/>
              </w:rPr>
              <w:t>פרק ששי, סה</w:t>
            </w:r>
          </w:p>
        </w:tc>
      </w:tr>
      <w:tr>
        <w:tc>
          <w:tcPr>
            <w:tcW w:type="dxa" w:w="10205"/>
            <w:gridSpan w:val="5"/>
            <w:shd w:fill="E8E8E8" w:val="clear"/>
          </w:tcPr>
          <w:p>
            <w:pPr>
              <w:jc w:val="center"/>
              <w:bidi/>
            </w:pPr>
            <w:r>
              <w:rPr>
                <w:b/>
                <w:sz w:val="22"/>
                <w:rFonts w:cs="David"/>
                <w:rtl/>
              </w:rPr>
              <w:t>קטגוריה: אחר (33 מקורות)</w:t>
            </w:r>
          </w:p>
        </w:tc>
      </w:tr>
      <w:tr>
        <w:tc>
          <w:tcPr>
            <w:tcW w:type="dxa" w:w="2041"/>
          </w:tcPr>
          <w:p>
            <w:pPr>
              <w:jc w:val="center"/>
              <w:bidi/>
            </w:pPr>
            <w:r>
              <w:rPr>
                <w:b w:val="0"/>
                <w:sz w:val="20"/>
                <w:rFonts w:cs="David"/>
                <w:rtl/>
              </w:rPr>
              <w:t>1</w:t>
            </w:r>
          </w:p>
        </w:tc>
        <w:tc>
          <w:tcPr>
            <w:tcW w:type="dxa" w:w="2041"/>
          </w:tcPr>
          <w:p>
            <w:pPr>
              <w:jc w:val="center"/>
              <w:bidi/>
            </w:pPr>
            <w:r>
              <w:rPr>
                <w:b w:val="0"/>
                <w:sz w:val="20"/>
                <w:rFonts w:cs="David"/>
                <w:rtl/>
              </w:rPr>
              <w:t>מי שנותן מעות לת"ח אם הוסיף מוסיפין לו</w:t>
            </w:r>
          </w:p>
        </w:tc>
        <w:tc>
          <w:tcPr>
            <w:tcW w:type="dxa" w:w="2041"/>
          </w:tcPr>
          <w:p>
            <w:pPr>
              <w:jc w:val="center"/>
              <w:bidi/>
            </w:pPr>
            <w:r>
              <w:rPr>
                <w:b w:val="0"/>
                <w:sz w:val="20"/>
                <w:rFonts w:cs="David"/>
                <w:rtl/>
              </w:rPr>
              <w:t>ת"ח נקרא שבת נמצא כל מה שנותן לת"ח אם פוחת ואם הוסיף מוסיפין לו</w:t>
            </w:r>
          </w:p>
        </w:tc>
        <w:tc>
          <w:tcPr>
            <w:tcW w:type="dxa" w:w="2041"/>
          </w:tcPr>
          <w:p>
            <w:pPr>
              <w:jc w:val="center"/>
              <w:bidi/>
            </w:pPr>
            <w:r>
              <w:rPr>
                <w:b w:val="0"/>
                <w:sz w:val="20"/>
                <w:rFonts w:cs="David"/>
                <w:rtl/>
              </w:rPr>
              <w:t>ברית אברם</w:t>
            </w:r>
          </w:p>
        </w:tc>
        <w:tc>
          <w:tcPr>
            <w:tcW w:type="dxa" w:w="2041"/>
          </w:tcPr>
          <w:p>
            <w:pPr>
              <w:jc w:val="center"/>
              <w:bidi/>
            </w:pPr>
            <w:r>
              <w:rPr>
                <w:b w:val="0"/>
                <w:sz w:val="18"/>
                <w:rFonts w:cs="David"/>
                <w:rtl/>
              </w:rPr>
              <w:t>פרק שלישי, נז</w:t>
            </w:r>
          </w:p>
        </w:tc>
      </w:tr>
      <w:tr>
        <w:tc>
          <w:tcPr>
            <w:tcW w:type="dxa" w:w="2041"/>
          </w:tcPr>
          <w:p>
            <w:pPr>
              <w:jc w:val="center"/>
              <w:bidi/>
            </w:pPr>
            <w:r>
              <w:rPr>
                <w:b w:val="0"/>
                <w:sz w:val="20"/>
                <w:rFonts w:cs="David"/>
                <w:rtl/>
              </w:rPr>
              <w:t>2</w:t>
            </w:r>
          </w:p>
        </w:tc>
        <w:tc>
          <w:tcPr>
            <w:tcW w:type="dxa" w:w="2041"/>
          </w:tcPr>
          <w:p>
            <w:pPr>
              <w:jc w:val="center"/>
              <w:bidi/>
            </w:pPr>
            <w:r>
              <w:rPr>
                <w:b w:val="0"/>
                <w:sz w:val="20"/>
                <w:rFonts w:cs="David"/>
                <w:rtl/>
              </w:rPr>
              <w:t>כשממשיך עליו התשוקה לקבלת התורה זוכה ונוטל חלק אוה"ע בעוה"ז</w:t>
            </w:r>
          </w:p>
        </w:tc>
        <w:tc>
          <w:tcPr>
            <w:tcW w:type="dxa" w:w="2041"/>
          </w:tcPr>
          <w:p>
            <w:pPr>
              <w:jc w:val="center"/>
              <w:bidi/>
            </w:pPr>
            <w:r>
              <w:rPr>
                <w:b w:val="0"/>
                <w:sz w:val="20"/>
                <w:rFonts w:cs="David"/>
                <w:rtl/>
              </w:rPr>
              <w:t>כל שכרם של אומות העולם בעוה"ז וע"כ כשישראל ממשיכים התשוקה זוכים בחלקם בעוה"ז</w:t>
            </w:r>
          </w:p>
        </w:tc>
        <w:tc>
          <w:tcPr>
            <w:tcW w:type="dxa" w:w="2041"/>
          </w:tcPr>
          <w:p>
            <w:pPr>
              <w:jc w:val="center"/>
              <w:bidi/>
            </w:pPr>
            <w:r>
              <w:rPr>
                <w:b w:val="0"/>
                <w:sz w:val="20"/>
                <w:rFonts w:cs="David"/>
                <w:rtl/>
              </w:rPr>
              <w:t>דברי יואל ויצא, יז</w:t>
            </w:r>
          </w:p>
        </w:tc>
        <w:tc>
          <w:tcPr>
            <w:tcW w:type="dxa" w:w="2041"/>
          </w:tcPr>
          <w:p>
            <w:pPr>
              <w:jc w:val="center"/>
              <w:bidi/>
            </w:pPr>
            <w:r>
              <w:rPr>
                <w:b w:val="0"/>
                <w:sz w:val="18"/>
                <w:rFonts w:cs="David"/>
                <w:rtl/>
              </w:rPr>
              <w:t>פרק שלישי, סג</w:t>
            </w:r>
          </w:p>
        </w:tc>
      </w:tr>
      <w:tr>
        <w:tc>
          <w:tcPr>
            <w:tcW w:type="dxa" w:w="2041"/>
          </w:tcPr>
          <w:p>
            <w:pPr>
              <w:jc w:val="center"/>
              <w:bidi/>
            </w:pPr>
            <w:r>
              <w:rPr>
                <w:b w:val="0"/>
                <w:sz w:val="20"/>
                <w:rFonts w:cs="David"/>
                <w:rtl/>
              </w:rPr>
              <w:t>3</w:t>
            </w:r>
          </w:p>
        </w:tc>
        <w:tc>
          <w:tcPr>
            <w:tcW w:type="dxa" w:w="2041"/>
          </w:tcPr>
          <w:p>
            <w:pPr>
              <w:jc w:val="center"/>
              <w:bidi/>
            </w:pPr>
            <w:r>
              <w:rPr>
                <w:b w:val="0"/>
                <w:sz w:val="20"/>
                <w:rFonts w:cs="David"/>
                <w:rtl/>
              </w:rPr>
              <w:t>תפלה הוא גם מצוה שבין אדם לחבירו ולכן מגיע שכר בהאי עלמא</w:t>
            </w:r>
          </w:p>
        </w:tc>
        <w:tc>
          <w:tcPr>
            <w:tcW w:type="dxa" w:w="2041"/>
          </w:tcPr>
          <w:p>
            <w:pPr>
              <w:jc w:val="center"/>
              <w:bidi/>
            </w:pPr>
            <w:r>
              <w:rPr>
                <w:b w:val="0"/>
                <w:sz w:val="20"/>
                <w:rFonts w:cs="David"/>
                <w:rtl/>
              </w:rPr>
              <w:t>תפלה הוא ג"כ מצוה שבין אדם לחבירו ומגיע שכר בהאי עלמא</w:t>
            </w:r>
          </w:p>
        </w:tc>
        <w:tc>
          <w:tcPr>
            <w:tcW w:type="dxa" w:w="2041"/>
          </w:tcPr>
          <w:p>
            <w:pPr>
              <w:jc w:val="center"/>
              <w:bidi/>
            </w:pPr>
            <w:r>
              <w:rPr>
                <w:b w:val="0"/>
                <w:sz w:val="20"/>
                <w:rFonts w:cs="David"/>
                <w:rtl/>
              </w:rPr>
              <w:t>שומע תפילה פמ"ו</w:t>
            </w:r>
          </w:p>
        </w:tc>
        <w:tc>
          <w:tcPr>
            <w:tcW w:type="dxa" w:w="2041"/>
          </w:tcPr>
          <w:p>
            <w:pPr>
              <w:jc w:val="center"/>
              <w:bidi/>
            </w:pPr>
            <w:r>
              <w:rPr>
                <w:b w:val="0"/>
                <w:sz w:val="18"/>
                <w:rFonts w:cs="David"/>
                <w:rtl/>
              </w:rPr>
              <w:t>פרק שלישי, סד</w:t>
            </w:r>
          </w:p>
        </w:tc>
      </w:tr>
      <w:tr>
        <w:tc>
          <w:tcPr>
            <w:tcW w:type="dxa" w:w="2041"/>
          </w:tcPr>
          <w:p>
            <w:pPr>
              <w:jc w:val="center"/>
              <w:bidi/>
            </w:pPr>
            <w:r>
              <w:rPr>
                <w:b w:val="0"/>
                <w:sz w:val="20"/>
                <w:rFonts w:cs="David"/>
                <w:rtl/>
              </w:rPr>
              <w:t>4</w:t>
            </w:r>
          </w:p>
        </w:tc>
        <w:tc>
          <w:tcPr>
            <w:tcW w:type="dxa" w:w="2041"/>
          </w:tcPr>
          <w:p>
            <w:pPr>
              <w:jc w:val="center"/>
              <w:bidi/>
            </w:pPr>
            <w:r>
              <w:rPr>
                <w:b w:val="0"/>
                <w:sz w:val="20"/>
                <w:rFonts w:cs="David"/>
                <w:rtl/>
              </w:rPr>
              <w:t>מי שלא ירע לבבו על העני המבקש כמה פעמים, ה' יטיב לו בכל עניניו</w:t>
            </w:r>
          </w:p>
        </w:tc>
        <w:tc>
          <w:tcPr>
            <w:tcW w:type="dxa" w:w="2041"/>
          </w:tcPr>
          <w:p>
            <w:pPr>
              <w:jc w:val="center"/>
              <w:bidi/>
            </w:pPr>
            <w:r>
              <w:rPr>
                <w:b w:val="0"/>
                <w:sz w:val="20"/>
                <w:rFonts w:cs="David"/>
                <w:rtl/>
              </w:rPr>
              <w:t>השי"ת יתנהג עמו מידה כנגד מידה להטיב לו בכל מעשיו ועסקיו</w:t>
            </w:r>
          </w:p>
        </w:tc>
        <w:tc>
          <w:tcPr>
            <w:tcW w:type="dxa" w:w="2041"/>
          </w:tcPr>
          <w:p>
            <w:pPr>
              <w:jc w:val="center"/>
              <w:bidi/>
            </w:pPr>
            <w:r>
              <w:rPr>
                <w:b w:val="0"/>
                <w:sz w:val="20"/>
                <w:rFonts w:cs="David"/>
                <w:rtl/>
              </w:rPr>
              <w:t>בית נפתלי ראה</w:t>
            </w:r>
          </w:p>
        </w:tc>
        <w:tc>
          <w:tcPr>
            <w:tcW w:type="dxa" w:w="2041"/>
          </w:tcPr>
          <w:p>
            <w:pPr>
              <w:jc w:val="center"/>
              <w:bidi/>
            </w:pPr>
            <w:r>
              <w:rPr>
                <w:b w:val="0"/>
                <w:sz w:val="18"/>
                <w:rFonts w:cs="David"/>
                <w:rtl/>
              </w:rPr>
              <w:t>פרק שלישי, קיז</w:t>
            </w:r>
          </w:p>
        </w:tc>
      </w:tr>
      <w:tr>
        <w:tc>
          <w:tcPr>
            <w:tcW w:type="dxa" w:w="2041"/>
          </w:tcPr>
          <w:p>
            <w:pPr>
              <w:jc w:val="center"/>
              <w:bidi/>
            </w:pPr>
            <w:r>
              <w:rPr>
                <w:b w:val="0"/>
                <w:sz w:val="20"/>
                <w:rFonts w:cs="David"/>
                <w:rtl/>
              </w:rPr>
              <w:t>5</w:t>
            </w:r>
          </w:p>
        </w:tc>
        <w:tc>
          <w:tcPr>
            <w:tcW w:type="dxa" w:w="2041"/>
          </w:tcPr>
          <w:p>
            <w:pPr>
              <w:jc w:val="center"/>
              <w:bidi/>
            </w:pPr>
            <w:r>
              <w:rPr>
                <w:b w:val="0"/>
                <w:sz w:val="20"/>
                <w:rFonts w:cs="David"/>
                <w:rtl/>
              </w:rPr>
              <w:t>במצות ביקור חולים מגיע שכר בעולם הזה</w:t>
            </w:r>
          </w:p>
        </w:tc>
        <w:tc>
          <w:tcPr>
            <w:tcW w:type="dxa" w:w="2041"/>
          </w:tcPr>
          <w:p>
            <w:pPr>
              <w:jc w:val="center"/>
              <w:bidi/>
            </w:pPr>
            <w:r>
              <w:rPr>
                <w:b w:val="0"/>
                <w:sz w:val="20"/>
                <w:rFonts w:cs="David"/>
                <w:rtl/>
              </w:rPr>
              <w:t>אין אדם מסתפק שיקיים מצוה זו והלואי יהיו כולם בריאים, על כן מגיע שכר בעולם הזה</w:t>
            </w:r>
          </w:p>
        </w:tc>
        <w:tc>
          <w:tcPr>
            <w:tcW w:type="dxa" w:w="2041"/>
          </w:tcPr>
          <w:p>
            <w:pPr>
              <w:jc w:val="center"/>
              <w:bidi/>
            </w:pPr>
            <w:r>
              <w:rPr>
                <w:b w:val="0"/>
                <w:sz w:val="20"/>
                <w:rFonts w:cs="David"/>
                <w:rtl/>
              </w:rPr>
              <w:t>ויגד יעקב פנחס</w:t>
            </w:r>
          </w:p>
        </w:tc>
        <w:tc>
          <w:tcPr>
            <w:tcW w:type="dxa" w:w="2041"/>
          </w:tcPr>
          <w:p>
            <w:pPr>
              <w:jc w:val="center"/>
              <w:bidi/>
            </w:pPr>
            <w:r>
              <w:rPr>
                <w:b w:val="0"/>
                <w:sz w:val="18"/>
                <w:rFonts w:cs="David"/>
                <w:rtl/>
              </w:rPr>
              <w:t>פרק שלישי, קלג</w:t>
            </w:r>
          </w:p>
        </w:tc>
      </w:tr>
      <w:tr>
        <w:tc>
          <w:tcPr>
            <w:tcW w:type="dxa" w:w="2041"/>
          </w:tcPr>
          <w:p>
            <w:pPr>
              <w:jc w:val="center"/>
              <w:bidi/>
            </w:pPr>
            <w:r>
              <w:rPr>
                <w:b w:val="0"/>
                <w:sz w:val="20"/>
                <w:rFonts w:cs="David"/>
                <w:rtl/>
              </w:rPr>
              <w:t>6</w:t>
            </w:r>
          </w:p>
        </w:tc>
        <w:tc>
          <w:tcPr>
            <w:tcW w:type="dxa" w:w="2041"/>
          </w:tcPr>
          <w:p>
            <w:pPr>
              <w:jc w:val="center"/>
              <w:bidi/>
            </w:pPr>
            <w:r>
              <w:rPr>
                <w:b w:val="0"/>
                <w:sz w:val="20"/>
                <w:rFonts w:cs="David"/>
                <w:rtl/>
              </w:rPr>
              <w:t>כשהאשה מקיימת תורה מעוני, הבעל זוכה לעשירות בזכותה</w:t>
            </w:r>
          </w:p>
        </w:tc>
        <w:tc>
          <w:tcPr>
            <w:tcW w:type="dxa" w:w="2041"/>
          </w:tcPr>
          <w:p>
            <w:pPr>
              <w:jc w:val="center"/>
              <w:bidi/>
            </w:pPr>
            <w:r>
              <w:rPr>
                <w:b w:val="0"/>
                <w:sz w:val="20"/>
                <w:rFonts w:cs="David"/>
                <w:rtl/>
              </w:rPr>
              <w:t>הברכה מצויה בבית רק בזכות האשה</w:t>
            </w:r>
          </w:p>
        </w:tc>
        <w:tc>
          <w:tcPr>
            <w:tcW w:type="dxa" w:w="2041"/>
          </w:tcPr>
          <w:p>
            <w:pPr>
              <w:jc w:val="center"/>
              <w:bidi/>
            </w:pPr>
            <w:r>
              <w:rPr>
                <w:b w:val="0"/>
                <w:sz w:val="20"/>
                <w:rFonts w:cs="David"/>
                <w:rtl/>
              </w:rPr>
              <w:t>אמרי שפר לך</w:t>
            </w:r>
          </w:p>
        </w:tc>
        <w:tc>
          <w:tcPr>
            <w:tcW w:type="dxa" w:w="2041"/>
          </w:tcPr>
          <w:p>
            <w:pPr>
              <w:jc w:val="center"/>
              <w:bidi/>
            </w:pPr>
            <w:r>
              <w:rPr>
                <w:b w:val="0"/>
                <w:sz w:val="18"/>
                <w:rFonts w:cs="David"/>
                <w:rtl/>
              </w:rPr>
              <w:t>פרק רביעי, יב</w:t>
            </w:r>
          </w:p>
        </w:tc>
      </w:tr>
      <w:tr>
        <w:tc>
          <w:tcPr>
            <w:tcW w:type="dxa" w:w="2041"/>
          </w:tcPr>
          <w:p>
            <w:pPr>
              <w:jc w:val="center"/>
              <w:bidi/>
            </w:pPr>
            <w:r>
              <w:rPr>
                <w:b w:val="0"/>
                <w:sz w:val="20"/>
                <w:rFonts w:cs="David"/>
                <w:rtl/>
              </w:rPr>
              <w:t>7</w:t>
            </w:r>
          </w:p>
        </w:tc>
        <w:tc>
          <w:tcPr>
            <w:tcW w:type="dxa" w:w="2041"/>
          </w:tcPr>
          <w:p>
            <w:pPr>
              <w:jc w:val="center"/>
              <w:bidi/>
            </w:pPr>
            <w:r>
              <w:rPr>
                <w:b w:val="0"/>
                <w:sz w:val="20"/>
                <w:rFonts w:cs="David"/>
                <w:rtl/>
              </w:rPr>
              <w:t>הצדיקים אוכלים הפירות גם בעולם הזה</w:t>
            </w:r>
          </w:p>
        </w:tc>
        <w:tc>
          <w:tcPr>
            <w:tcW w:type="dxa" w:w="2041"/>
          </w:tcPr>
          <w:p>
            <w:pPr>
              <w:jc w:val="center"/>
              <w:bidi/>
            </w:pPr>
            <w:r>
              <w:rPr>
                <w:b w:val="0"/>
                <w:sz w:val="20"/>
                <w:rFonts w:cs="David"/>
                <w:rtl/>
              </w:rPr>
              <w:t>כיון שהוא יש היינו בנמצא תיכף, לכן הצדיקים אוכלים גם בעולם הזה</w:t>
            </w:r>
          </w:p>
        </w:tc>
        <w:tc>
          <w:tcPr>
            <w:tcW w:type="dxa" w:w="2041"/>
          </w:tcPr>
          <w:p>
            <w:pPr>
              <w:jc w:val="center"/>
              <w:bidi/>
            </w:pPr>
            <w:r>
              <w:rPr>
                <w:b w:val="0"/>
                <w:sz w:val="20"/>
                <w:rFonts w:cs="David"/>
                <w:rtl/>
              </w:rPr>
              <w:t>עצי חיים, ויצא</w:t>
            </w:r>
          </w:p>
        </w:tc>
        <w:tc>
          <w:tcPr>
            <w:tcW w:type="dxa" w:w="2041"/>
          </w:tcPr>
          <w:p>
            <w:pPr>
              <w:jc w:val="center"/>
              <w:bidi/>
            </w:pPr>
            <w:r>
              <w:rPr>
                <w:b w:val="0"/>
                <w:sz w:val="18"/>
                <w:rFonts w:cs="David"/>
                <w:rtl/>
              </w:rPr>
              <w:t>פרק רביעי, טז</w:t>
            </w:r>
          </w:p>
        </w:tc>
      </w:tr>
      <w:tr>
        <w:tc>
          <w:tcPr>
            <w:tcW w:type="dxa" w:w="2041"/>
          </w:tcPr>
          <w:p>
            <w:pPr>
              <w:jc w:val="center"/>
              <w:bidi/>
            </w:pPr>
            <w:r>
              <w:rPr>
                <w:b w:val="0"/>
                <w:sz w:val="20"/>
                <w:rFonts w:cs="David"/>
                <w:rtl/>
              </w:rPr>
              <w:t>8</w:t>
            </w:r>
          </w:p>
        </w:tc>
        <w:tc>
          <w:tcPr>
            <w:tcW w:type="dxa" w:w="2041"/>
          </w:tcPr>
          <w:p>
            <w:pPr>
              <w:jc w:val="center"/>
              <w:bidi/>
            </w:pPr>
            <w:r>
              <w:rPr>
                <w:b w:val="0"/>
                <w:sz w:val="20"/>
                <w:rFonts w:cs="David"/>
                <w:rtl/>
              </w:rPr>
              <w:t>אומות העולם מקבלים שכר בעולם הזה על ז' מצות שלהם</w:t>
            </w:r>
          </w:p>
        </w:tc>
        <w:tc>
          <w:tcPr>
            <w:tcW w:type="dxa" w:w="2041"/>
          </w:tcPr>
          <w:p>
            <w:pPr>
              <w:jc w:val="center"/>
              <w:bidi/>
            </w:pPr>
            <w:r>
              <w:rPr>
                <w:b w:val="0"/>
                <w:sz w:val="20"/>
                <w:rFonts w:cs="David"/>
                <w:rtl/>
              </w:rPr>
              <w:t>שכר מצוה בהאי עלמא ליכא זה דוקא בישראל אבל לאומות העולם יש שכר בעולם הזה</w:t>
            </w:r>
          </w:p>
        </w:tc>
        <w:tc>
          <w:tcPr>
            <w:tcW w:type="dxa" w:w="2041"/>
          </w:tcPr>
          <w:p>
            <w:pPr>
              <w:jc w:val="center"/>
              <w:bidi/>
            </w:pPr>
            <w:r>
              <w:rPr>
                <w:b w:val="0"/>
                <w:sz w:val="20"/>
                <w:rFonts w:cs="David"/>
                <w:rtl/>
              </w:rPr>
              <w:t>יד אהרן וישלח</w:t>
            </w:r>
          </w:p>
        </w:tc>
        <w:tc>
          <w:tcPr>
            <w:tcW w:type="dxa" w:w="2041"/>
          </w:tcPr>
          <w:p>
            <w:pPr>
              <w:jc w:val="center"/>
              <w:bidi/>
            </w:pPr>
            <w:r>
              <w:rPr>
                <w:b w:val="0"/>
                <w:sz w:val="18"/>
                <w:rFonts w:cs="David"/>
                <w:rtl/>
              </w:rPr>
              <w:t>פרק רביעי, כט</w:t>
            </w:r>
          </w:p>
        </w:tc>
      </w:tr>
      <w:tr>
        <w:tc>
          <w:tcPr>
            <w:tcW w:type="dxa" w:w="2041"/>
          </w:tcPr>
          <w:p>
            <w:pPr>
              <w:jc w:val="center"/>
              <w:bidi/>
            </w:pPr>
            <w:r>
              <w:rPr>
                <w:b w:val="0"/>
                <w:sz w:val="20"/>
                <w:rFonts w:cs="David"/>
                <w:rtl/>
              </w:rPr>
              <w:t>9</w:t>
            </w:r>
          </w:p>
        </w:tc>
        <w:tc>
          <w:tcPr>
            <w:tcW w:type="dxa" w:w="2041"/>
          </w:tcPr>
          <w:p>
            <w:pPr>
              <w:jc w:val="center"/>
              <w:bidi/>
            </w:pPr>
            <w:r>
              <w:rPr>
                <w:b w:val="0"/>
                <w:sz w:val="20"/>
                <w:rFonts w:cs="David"/>
                <w:rtl/>
              </w:rPr>
              <w:t>מי שמדברים עליו לשון הרע ומקבל מצוה בזכות המדבר מקבל שכר בעולם הזה</w:t>
            </w:r>
          </w:p>
        </w:tc>
        <w:tc>
          <w:tcPr>
            <w:tcW w:type="dxa" w:w="2041"/>
          </w:tcPr>
          <w:p>
            <w:pPr>
              <w:jc w:val="center"/>
              <w:bidi/>
            </w:pPr>
            <w:r>
              <w:rPr>
                <w:b w:val="0"/>
                <w:sz w:val="20"/>
                <w:rFonts w:cs="David"/>
                <w:rtl/>
              </w:rPr>
              <w:t>על שמירת לא תעשה יש שכר בעולם הזה, ומצוה הבאה מכח עבירה מקבל שכר בעולם הזה</w:t>
            </w:r>
          </w:p>
        </w:tc>
        <w:tc>
          <w:tcPr>
            <w:tcW w:type="dxa" w:w="2041"/>
          </w:tcPr>
          <w:p>
            <w:pPr>
              <w:jc w:val="center"/>
              <w:bidi/>
            </w:pPr>
            <w:r>
              <w:rPr>
                <w:b w:val="0"/>
                <w:sz w:val="20"/>
                <w:rFonts w:cs="David"/>
                <w:rtl/>
              </w:rPr>
            </w:r>
          </w:p>
        </w:tc>
        <w:tc>
          <w:tcPr>
            <w:tcW w:type="dxa" w:w="2041"/>
          </w:tcPr>
          <w:p>
            <w:pPr>
              <w:jc w:val="center"/>
              <w:bidi/>
            </w:pPr>
            <w:r>
              <w:rPr>
                <w:b w:val="0"/>
                <w:sz w:val="18"/>
                <w:rFonts w:cs="David"/>
                <w:rtl/>
              </w:rPr>
              <w:t>פרק רביעי, לח</w:t>
            </w:r>
          </w:p>
        </w:tc>
      </w:tr>
      <w:tr>
        <w:tc>
          <w:tcPr>
            <w:tcW w:type="dxa" w:w="2041"/>
          </w:tcPr>
          <w:p>
            <w:pPr>
              <w:jc w:val="center"/>
              <w:bidi/>
            </w:pPr>
            <w:r>
              <w:rPr>
                <w:b w:val="0"/>
                <w:sz w:val="20"/>
                <w:rFonts w:cs="David"/>
                <w:rtl/>
              </w:rPr>
              <w:t>10</w:t>
            </w:r>
          </w:p>
        </w:tc>
        <w:tc>
          <w:tcPr>
            <w:tcW w:type="dxa" w:w="2041"/>
          </w:tcPr>
          <w:p>
            <w:pPr>
              <w:jc w:val="center"/>
              <w:bidi/>
            </w:pPr>
            <w:r>
              <w:rPr>
                <w:b w:val="0"/>
                <w:sz w:val="20"/>
                <w:rFonts w:cs="David"/>
                <w:rtl/>
              </w:rPr>
              <w:t>בעקבתא דמשיחא בעל מסירות נפש מקבל שכר גם בעולם הזה</w:t>
            </w:r>
          </w:p>
        </w:tc>
        <w:tc>
          <w:tcPr>
            <w:tcW w:type="dxa" w:w="2041"/>
          </w:tcPr>
          <w:p>
            <w:pPr>
              <w:jc w:val="center"/>
              <w:bidi/>
            </w:pPr>
            <w:r>
              <w:rPr>
                <w:b w:val="0"/>
                <w:sz w:val="20"/>
                <w:rFonts w:cs="David"/>
                <w:rtl/>
              </w:rPr>
              <w:t>בעקבתא דמשיחא אפשר לשמור תורה רק במסירות נפש, ועל זה יש שכר גם בעולם הזה</w:t>
            </w:r>
          </w:p>
        </w:tc>
        <w:tc>
          <w:tcPr>
            <w:tcW w:type="dxa" w:w="2041"/>
          </w:tcPr>
          <w:p>
            <w:pPr>
              <w:jc w:val="center"/>
              <w:bidi/>
            </w:pPr>
            <w:r>
              <w:rPr>
                <w:b w:val="0"/>
                <w:sz w:val="20"/>
                <w:rFonts w:cs="David"/>
                <w:rtl/>
              </w:rPr>
              <w:t>שארית מנחם פ' עקב</w:t>
            </w:r>
          </w:p>
        </w:tc>
        <w:tc>
          <w:tcPr>
            <w:tcW w:type="dxa" w:w="2041"/>
          </w:tcPr>
          <w:p>
            <w:pPr>
              <w:jc w:val="center"/>
              <w:bidi/>
            </w:pPr>
            <w:r>
              <w:rPr>
                <w:b w:val="0"/>
                <w:sz w:val="18"/>
                <w:rFonts w:cs="David"/>
                <w:rtl/>
              </w:rPr>
              <w:t>פרק רביעי, לט</w:t>
            </w:r>
          </w:p>
        </w:tc>
      </w:tr>
      <w:tr>
        <w:tc>
          <w:tcPr>
            <w:tcW w:type="dxa" w:w="2041"/>
          </w:tcPr>
          <w:p>
            <w:pPr>
              <w:jc w:val="center"/>
              <w:bidi/>
            </w:pPr>
            <w:r>
              <w:rPr>
                <w:b w:val="0"/>
                <w:sz w:val="20"/>
                <w:rFonts w:cs="David"/>
                <w:rtl/>
              </w:rPr>
              <w:t>11</w:t>
            </w:r>
          </w:p>
        </w:tc>
        <w:tc>
          <w:tcPr>
            <w:tcW w:type="dxa" w:w="2041"/>
          </w:tcPr>
          <w:p>
            <w:pPr>
              <w:jc w:val="center"/>
              <w:bidi/>
            </w:pPr>
            <w:r>
              <w:rPr>
                <w:b w:val="0"/>
                <w:sz w:val="20"/>
                <w:rFonts w:cs="David"/>
                <w:rtl/>
              </w:rPr>
              <w:t>בעקבתא דמשיחא מסירות נפש מקבל שכר גם בעולם הזה</w:t>
            </w:r>
          </w:p>
        </w:tc>
        <w:tc>
          <w:tcPr>
            <w:tcW w:type="dxa" w:w="2041"/>
          </w:tcPr>
          <w:p>
            <w:pPr>
              <w:jc w:val="center"/>
              <w:bidi/>
            </w:pPr>
            <w:r>
              <w:rPr>
                <w:b w:val="0"/>
                <w:sz w:val="20"/>
                <w:rFonts w:cs="David"/>
                <w:rtl/>
              </w:rPr>
              <w:t>בעקבתא דמשיחא אפשר לשמור תורה רק במסירות נפש, ועל זה יש שכר בעולם הזה</w:t>
            </w:r>
          </w:p>
        </w:tc>
        <w:tc>
          <w:tcPr>
            <w:tcW w:type="dxa" w:w="2041"/>
          </w:tcPr>
          <w:p>
            <w:pPr>
              <w:jc w:val="center"/>
              <w:bidi/>
            </w:pPr>
            <w:r>
              <w:rPr>
                <w:b w:val="0"/>
                <w:sz w:val="20"/>
                <w:rFonts w:cs="David"/>
                <w:rtl/>
              </w:rPr>
              <w:t>שארית מנחם פ׳ עקב</w:t>
            </w:r>
          </w:p>
        </w:tc>
        <w:tc>
          <w:tcPr>
            <w:tcW w:type="dxa" w:w="2041"/>
          </w:tcPr>
          <w:p>
            <w:pPr>
              <w:jc w:val="center"/>
              <w:bidi/>
            </w:pPr>
            <w:r>
              <w:rPr>
                <w:b w:val="0"/>
                <w:sz w:val="18"/>
                <w:rFonts w:cs="David"/>
                <w:rtl/>
              </w:rPr>
              <w:t>פרק רביעי, מ</w:t>
            </w:r>
          </w:p>
        </w:tc>
      </w:tr>
      <w:tr>
        <w:tc>
          <w:tcPr>
            <w:tcW w:type="dxa" w:w="2041"/>
          </w:tcPr>
          <w:p>
            <w:pPr>
              <w:jc w:val="center"/>
              <w:bidi/>
            </w:pPr>
            <w:r>
              <w:rPr>
                <w:b w:val="0"/>
                <w:sz w:val="20"/>
                <w:rFonts w:cs="David"/>
                <w:rtl/>
              </w:rPr>
              <w:t>12</w:t>
            </w:r>
          </w:p>
        </w:tc>
        <w:tc>
          <w:tcPr>
            <w:tcW w:type="dxa" w:w="2041"/>
          </w:tcPr>
          <w:p>
            <w:pPr>
              <w:jc w:val="center"/>
              <w:bidi/>
            </w:pPr>
            <w:r>
              <w:rPr>
                <w:b w:val="0"/>
                <w:sz w:val="20"/>
                <w:rFonts w:cs="David"/>
                <w:rtl/>
              </w:rPr>
              <w:t>בארץ ישראל יכול להיות שכר מצוה בעולם הזה</w:t>
            </w:r>
          </w:p>
        </w:tc>
        <w:tc>
          <w:tcPr>
            <w:tcW w:type="dxa" w:w="2041"/>
          </w:tcPr>
          <w:p>
            <w:pPr>
              <w:jc w:val="center"/>
              <w:bidi/>
            </w:pPr>
            <w:r>
              <w:rPr>
                <w:b w:val="0"/>
                <w:sz w:val="20"/>
                <w:rFonts w:cs="David"/>
                <w:rtl/>
              </w:rPr>
              <w:t>שכר מצוה בהאי עלמא ליכא זה בחוץ לארץ, אבל בארץ ישראל ששם השראת השכינה יוכל להיות שכר</w:t>
            </w:r>
          </w:p>
        </w:tc>
        <w:tc>
          <w:tcPr>
            <w:tcW w:type="dxa" w:w="2041"/>
          </w:tcPr>
          <w:p>
            <w:pPr>
              <w:jc w:val="center"/>
              <w:bidi/>
            </w:pPr>
            <w:r>
              <w:rPr>
                <w:b w:val="0"/>
                <w:sz w:val="20"/>
                <w:rFonts w:cs="David"/>
                <w:rtl/>
              </w:rPr>
              <w:t>ילקוט הגרשוני, ברכות</w:t>
            </w:r>
          </w:p>
        </w:tc>
        <w:tc>
          <w:tcPr>
            <w:tcW w:type="dxa" w:w="2041"/>
          </w:tcPr>
          <w:p>
            <w:pPr>
              <w:jc w:val="center"/>
              <w:bidi/>
            </w:pPr>
            <w:r>
              <w:rPr>
                <w:b w:val="0"/>
                <w:sz w:val="18"/>
                <w:rFonts w:cs="David"/>
                <w:rtl/>
              </w:rPr>
              <w:t>פרק רביעי, מג</w:t>
            </w:r>
          </w:p>
        </w:tc>
      </w:tr>
      <w:tr>
        <w:tc>
          <w:tcPr>
            <w:tcW w:type="dxa" w:w="2041"/>
          </w:tcPr>
          <w:p>
            <w:pPr>
              <w:jc w:val="center"/>
              <w:bidi/>
            </w:pPr>
            <w:r>
              <w:rPr>
                <w:b w:val="0"/>
                <w:sz w:val="20"/>
                <w:rFonts w:cs="David"/>
                <w:rtl/>
              </w:rPr>
              <w:t>13</w:t>
            </w:r>
          </w:p>
        </w:tc>
        <w:tc>
          <w:tcPr>
            <w:tcW w:type="dxa" w:w="2041"/>
          </w:tcPr>
          <w:p>
            <w:pPr>
              <w:jc w:val="center"/>
              <w:bidi/>
            </w:pPr>
            <w:r>
              <w:rPr>
                <w:b w:val="0"/>
                <w:sz w:val="20"/>
                <w:rFonts w:cs="David"/>
                <w:rtl/>
              </w:rPr>
              <w:t>בארץ ישראל שהשראת הקדושה יוכל להיות פירות שכר מצוה</w:t>
            </w:r>
          </w:p>
        </w:tc>
        <w:tc>
          <w:tcPr>
            <w:tcW w:type="dxa" w:w="2041"/>
          </w:tcPr>
          <w:p>
            <w:pPr>
              <w:jc w:val="center"/>
              <w:bidi/>
            </w:pPr>
            <w:r>
              <w:rPr>
                <w:b w:val="0"/>
                <w:sz w:val="20"/>
                <w:rFonts w:cs="David"/>
                <w:rtl/>
              </w:rPr>
              <w:t>בארץ ישראל שם השראת הקדושה יוכל להיות איזה השפעה של פירות שכר מצוה</w:t>
            </w:r>
          </w:p>
        </w:tc>
        <w:tc>
          <w:tcPr>
            <w:tcW w:type="dxa" w:w="2041"/>
          </w:tcPr>
          <w:p>
            <w:pPr>
              <w:jc w:val="center"/>
              <w:bidi/>
            </w:pPr>
            <w:r>
              <w:rPr>
                <w:b w:val="0"/>
                <w:sz w:val="20"/>
                <w:rFonts w:cs="David"/>
                <w:rtl/>
              </w:rPr>
              <w:t>ערבי נחל ראה א'</w:t>
            </w:r>
          </w:p>
        </w:tc>
        <w:tc>
          <w:tcPr>
            <w:tcW w:type="dxa" w:w="2041"/>
          </w:tcPr>
          <w:p>
            <w:pPr>
              <w:jc w:val="center"/>
              <w:bidi/>
            </w:pPr>
            <w:r>
              <w:rPr>
                <w:b w:val="0"/>
                <w:sz w:val="18"/>
                <w:rFonts w:cs="David"/>
                <w:rtl/>
              </w:rPr>
              <w:t>פרק רביעי, מג</w:t>
            </w:r>
          </w:p>
        </w:tc>
      </w:tr>
      <w:tr>
        <w:tc>
          <w:tcPr>
            <w:tcW w:type="dxa" w:w="2041"/>
          </w:tcPr>
          <w:p>
            <w:pPr>
              <w:jc w:val="center"/>
              <w:bidi/>
            </w:pPr>
            <w:r>
              <w:rPr>
                <w:b w:val="0"/>
                <w:sz w:val="20"/>
                <w:rFonts w:cs="David"/>
                <w:rtl/>
              </w:rPr>
              <w:t>14</w:t>
            </w:r>
          </w:p>
        </w:tc>
        <w:tc>
          <w:tcPr>
            <w:tcW w:type="dxa" w:w="2041"/>
          </w:tcPr>
          <w:p>
            <w:pPr>
              <w:jc w:val="center"/>
              <w:bidi/>
            </w:pPr>
            <w:r>
              <w:rPr>
                <w:b w:val="0"/>
                <w:sz w:val="20"/>
                <w:rFonts w:cs="David"/>
                <w:rtl/>
              </w:rPr>
              <w:t>עושה מצוה בכוונה שיהיה נח"ר לבורא בקבלת השכר - שכר בעוה"ז</w:t>
            </w:r>
          </w:p>
        </w:tc>
        <w:tc>
          <w:tcPr>
            <w:tcW w:type="dxa" w:w="2041"/>
          </w:tcPr>
          <w:p>
            <w:pPr>
              <w:jc w:val="center"/>
              <w:bidi/>
            </w:pPr>
            <w:r>
              <w:rPr>
                <w:b w:val="0"/>
                <w:sz w:val="20"/>
                <w:rFonts w:cs="David"/>
                <w:rtl/>
              </w:rPr>
              <w:t>כיון שבקבלת השכר מכוין לעשות נח"ר לבוראו, השכר גם בעוה"ז</w:t>
            </w:r>
          </w:p>
        </w:tc>
        <w:tc>
          <w:tcPr>
            <w:tcW w:type="dxa" w:w="2041"/>
          </w:tcPr>
          <w:p>
            <w:pPr>
              <w:jc w:val="center"/>
              <w:bidi/>
            </w:pPr>
            <w:r>
              <w:rPr>
                <w:b w:val="0"/>
                <w:sz w:val="20"/>
                <w:rFonts w:cs="David"/>
                <w:rtl/>
              </w:rPr>
              <w:t>שארית מנחם פ' בחוקותי</w:t>
            </w:r>
          </w:p>
        </w:tc>
        <w:tc>
          <w:tcPr>
            <w:tcW w:type="dxa" w:w="2041"/>
          </w:tcPr>
          <w:p>
            <w:pPr>
              <w:jc w:val="center"/>
              <w:bidi/>
            </w:pPr>
            <w:r>
              <w:rPr>
                <w:b w:val="0"/>
                <w:sz w:val="18"/>
                <w:rFonts w:cs="David"/>
                <w:rtl/>
              </w:rPr>
              <w:t>פרק חמישי, כב</w:t>
            </w:r>
          </w:p>
        </w:tc>
      </w:tr>
      <w:tr>
        <w:tc>
          <w:tcPr>
            <w:tcW w:type="dxa" w:w="2041"/>
          </w:tcPr>
          <w:p>
            <w:pPr>
              <w:jc w:val="center"/>
              <w:bidi/>
            </w:pPr>
            <w:r>
              <w:rPr>
                <w:b w:val="0"/>
                <w:sz w:val="20"/>
                <w:rFonts w:cs="David"/>
                <w:rtl/>
              </w:rPr>
              <w:t>15</w:t>
            </w:r>
          </w:p>
        </w:tc>
        <w:tc>
          <w:tcPr>
            <w:tcW w:type="dxa" w:w="2041"/>
          </w:tcPr>
          <w:p>
            <w:pPr>
              <w:jc w:val="center"/>
              <w:bidi/>
            </w:pPr>
            <w:r>
              <w:rPr>
                <w:b w:val="0"/>
                <w:sz w:val="20"/>
                <w:rFonts w:cs="David"/>
                <w:rtl/>
              </w:rPr>
              <w:t>מי שהוא עניו - ע"י ענוה מתעלים המצות וראוי לקבל שכר</w:t>
            </w:r>
          </w:p>
        </w:tc>
        <w:tc>
          <w:tcPr>
            <w:tcW w:type="dxa" w:w="2041"/>
          </w:tcPr>
          <w:p>
            <w:pPr>
              <w:jc w:val="center"/>
              <w:bidi/>
            </w:pPr>
            <w:r>
              <w:rPr>
                <w:b w:val="0"/>
                <w:sz w:val="20"/>
                <w:rFonts w:cs="David"/>
                <w:rtl/>
              </w:rPr>
              <w:t>ע"י ענוה מתעלים המצות וראוי לקבל עליהם שכר</w:t>
            </w:r>
          </w:p>
        </w:tc>
        <w:tc>
          <w:tcPr>
            <w:tcW w:type="dxa" w:w="2041"/>
          </w:tcPr>
          <w:p>
            <w:pPr>
              <w:jc w:val="center"/>
              <w:bidi/>
            </w:pPr>
            <w:r>
              <w:rPr>
                <w:b w:val="0"/>
                <w:sz w:val="20"/>
                <w:rFonts w:cs="David"/>
                <w:rtl/>
              </w:rPr>
              <w:t>ערוה"ב עקב</w:t>
            </w:r>
          </w:p>
        </w:tc>
        <w:tc>
          <w:tcPr>
            <w:tcW w:type="dxa" w:w="2041"/>
          </w:tcPr>
          <w:p>
            <w:pPr>
              <w:jc w:val="center"/>
              <w:bidi/>
            </w:pPr>
            <w:r>
              <w:rPr>
                <w:b w:val="0"/>
                <w:sz w:val="18"/>
                <w:rFonts w:cs="David"/>
                <w:rtl/>
              </w:rPr>
              <w:t>פרק חמישי, סא</w:t>
            </w:r>
          </w:p>
        </w:tc>
      </w:tr>
      <w:tr>
        <w:tc>
          <w:tcPr>
            <w:tcW w:type="dxa" w:w="2041"/>
          </w:tcPr>
          <w:p>
            <w:pPr>
              <w:jc w:val="center"/>
              <w:bidi/>
            </w:pPr>
            <w:r>
              <w:rPr>
                <w:b w:val="0"/>
                <w:sz w:val="20"/>
                <w:rFonts w:cs="David"/>
                <w:rtl/>
              </w:rPr>
              <w:t>16</w:t>
            </w:r>
          </w:p>
        </w:tc>
        <w:tc>
          <w:tcPr>
            <w:tcW w:type="dxa" w:w="2041"/>
          </w:tcPr>
          <w:p>
            <w:pPr>
              <w:jc w:val="center"/>
              <w:bidi/>
            </w:pPr>
            <w:r>
              <w:rPr>
                <w:b w:val="0"/>
                <w:sz w:val="20"/>
                <w:rFonts w:cs="David"/>
                <w:rtl/>
              </w:rPr>
              <w:t>המקיים מצוה ואינו מתגאה אח"כ - בדין שיטול שכרו</w:t>
            </w:r>
          </w:p>
        </w:tc>
        <w:tc>
          <w:tcPr>
            <w:tcW w:type="dxa" w:w="2041"/>
          </w:tcPr>
          <w:p>
            <w:pPr>
              <w:jc w:val="center"/>
              <w:bidi/>
            </w:pPr>
            <w:r>
              <w:rPr>
                <w:b w:val="0"/>
                <w:sz w:val="20"/>
                <w:rFonts w:cs="David"/>
                <w:rtl/>
              </w:rPr>
              <w:t>השרים היו מבזים אותו כדי שלא יתגאה, ולכן בדין שיטול שכרו</w:t>
            </w:r>
          </w:p>
        </w:tc>
        <w:tc>
          <w:tcPr>
            <w:tcW w:type="dxa" w:w="2041"/>
          </w:tcPr>
          <w:p>
            <w:pPr>
              <w:jc w:val="center"/>
              <w:bidi/>
            </w:pPr>
            <w:r>
              <w:rPr>
                <w:b w:val="0"/>
                <w:sz w:val="20"/>
                <w:rFonts w:cs="David"/>
                <w:rtl/>
              </w:rPr>
              <w:t>חת"ס פנחס</w:t>
            </w:r>
          </w:p>
        </w:tc>
        <w:tc>
          <w:tcPr>
            <w:tcW w:type="dxa" w:w="2041"/>
          </w:tcPr>
          <w:p>
            <w:pPr>
              <w:jc w:val="center"/>
              <w:bidi/>
            </w:pPr>
            <w:r>
              <w:rPr>
                <w:b w:val="0"/>
                <w:sz w:val="18"/>
                <w:rFonts w:cs="David"/>
                <w:rtl/>
              </w:rPr>
              <w:t>פרק חמישי, סב</w:t>
            </w:r>
          </w:p>
        </w:tc>
      </w:tr>
      <w:tr>
        <w:tc>
          <w:tcPr>
            <w:tcW w:type="dxa" w:w="2041"/>
          </w:tcPr>
          <w:p>
            <w:pPr>
              <w:jc w:val="center"/>
              <w:bidi/>
            </w:pPr>
            <w:r>
              <w:rPr>
                <w:b w:val="0"/>
                <w:sz w:val="20"/>
                <w:rFonts w:cs="David"/>
                <w:rtl/>
              </w:rPr>
              <w:t>17</w:t>
            </w:r>
          </w:p>
        </w:tc>
        <w:tc>
          <w:tcPr>
            <w:tcW w:type="dxa" w:w="2041"/>
          </w:tcPr>
          <w:p>
            <w:pPr>
              <w:jc w:val="center"/>
              <w:bidi/>
            </w:pPr>
            <w:r>
              <w:rPr>
                <w:b w:val="0"/>
                <w:sz w:val="20"/>
                <w:rFonts w:cs="David"/>
                <w:rtl/>
              </w:rPr>
              <w:t>מי שנראה לו שהמצות שעשה לא היו כהוגן - בדין שיקבל שכר</w:t>
            </w:r>
          </w:p>
        </w:tc>
        <w:tc>
          <w:tcPr>
            <w:tcW w:type="dxa" w:w="2041"/>
          </w:tcPr>
          <w:p>
            <w:pPr>
              <w:jc w:val="center"/>
              <w:bidi/>
            </w:pPr>
            <w:r>
              <w:rPr>
                <w:b w:val="0"/>
                <w:sz w:val="20"/>
                <w:rFonts w:cs="David"/>
                <w:rtl/>
              </w:rPr>
              <w:t>כשמתעלה ונראין לו המצות כעבירות, בדין שיקבל שכר בעוה"ז</w:t>
            </w:r>
          </w:p>
        </w:tc>
        <w:tc>
          <w:tcPr>
            <w:tcW w:type="dxa" w:w="2041"/>
          </w:tcPr>
          <w:p>
            <w:pPr>
              <w:jc w:val="center"/>
              <w:bidi/>
            </w:pPr>
            <w:r>
              <w:rPr>
                <w:b w:val="0"/>
                <w:sz w:val="20"/>
                <w:rFonts w:cs="David"/>
                <w:rtl/>
              </w:rPr>
              <w:t>מגדלות מרקחים, וירא.</w:t>
            </w:r>
          </w:p>
        </w:tc>
        <w:tc>
          <w:tcPr>
            <w:tcW w:type="dxa" w:w="2041"/>
          </w:tcPr>
          <w:p>
            <w:pPr>
              <w:jc w:val="center"/>
              <w:bidi/>
            </w:pPr>
            <w:r>
              <w:rPr>
                <w:b w:val="0"/>
                <w:sz w:val="18"/>
                <w:rFonts w:cs="David"/>
                <w:rtl/>
              </w:rPr>
              <w:t>פרק חמישי, סג</w:t>
            </w:r>
          </w:p>
        </w:tc>
      </w:tr>
      <w:tr>
        <w:tc>
          <w:tcPr>
            <w:tcW w:type="dxa" w:w="2041"/>
          </w:tcPr>
          <w:p>
            <w:pPr>
              <w:jc w:val="center"/>
              <w:bidi/>
            </w:pPr>
            <w:r>
              <w:rPr>
                <w:b w:val="0"/>
                <w:sz w:val="20"/>
                <w:rFonts w:cs="David"/>
                <w:rtl/>
              </w:rPr>
              <w:t>18</w:t>
            </w:r>
          </w:p>
        </w:tc>
        <w:tc>
          <w:tcPr>
            <w:tcW w:type="dxa" w:w="2041"/>
          </w:tcPr>
          <w:p>
            <w:pPr>
              <w:jc w:val="center"/>
              <w:bidi/>
            </w:pPr>
            <w:r>
              <w:rPr>
                <w:b w:val="0"/>
                <w:sz w:val="20"/>
                <w:rFonts w:cs="David"/>
                <w:rtl/>
              </w:rPr>
              <w:t>על עבירה לשמה - שכר עבירה בעוה"ז ואם ראוי שכר טוב על עבירה</w:t>
            </w:r>
          </w:p>
        </w:tc>
        <w:tc>
          <w:tcPr>
            <w:tcW w:type="dxa" w:w="2041"/>
          </w:tcPr>
          <w:p>
            <w:pPr>
              <w:jc w:val="center"/>
              <w:bidi/>
            </w:pPr>
            <w:r>
              <w:rPr>
                <w:b w:val="0"/>
                <w:sz w:val="20"/>
                <w:rFonts w:cs="David"/>
                <w:rtl/>
              </w:rPr>
              <w:t>שכר עבירה עיקר תשלומיו בעוה"ז, ואם מזדמן שכר טוב על עבירה ניתן בעוה"ז</w:t>
            </w:r>
          </w:p>
        </w:tc>
        <w:tc>
          <w:tcPr>
            <w:tcW w:type="dxa" w:w="2041"/>
          </w:tcPr>
          <w:p>
            <w:pPr>
              <w:jc w:val="center"/>
              <w:bidi/>
            </w:pPr>
            <w:r>
              <w:rPr>
                <w:b w:val="0"/>
                <w:sz w:val="20"/>
                <w:rFonts w:cs="David"/>
                <w:rtl/>
              </w:rPr>
              <w:t>ערוגת הבושם פ' פנחס</w:t>
            </w:r>
          </w:p>
        </w:tc>
        <w:tc>
          <w:tcPr>
            <w:tcW w:type="dxa" w:w="2041"/>
          </w:tcPr>
          <w:p>
            <w:pPr>
              <w:jc w:val="center"/>
              <w:bidi/>
            </w:pPr>
            <w:r>
              <w:rPr>
                <w:b w:val="0"/>
                <w:sz w:val="18"/>
                <w:rFonts w:cs="David"/>
                <w:rtl/>
              </w:rPr>
              <w:t>פרק חמישי, סט</w:t>
            </w:r>
          </w:p>
        </w:tc>
      </w:tr>
      <w:tr>
        <w:tc>
          <w:tcPr>
            <w:tcW w:type="dxa" w:w="2041"/>
          </w:tcPr>
          <w:p>
            <w:pPr>
              <w:jc w:val="center"/>
              <w:bidi/>
            </w:pPr>
            <w:r>
              <w:rPr>
                <w:b w:val="0"/>
                <w:sz w:val="20"/>
                <w:rFonts w:cs="David"/>
                <w:rtl/>
              </w:rPr>
              <w:t>19</w:t>
            </w:r>
          </w:p>
        </w:tc>
        <w:tc>
          <w:tcPr>
            <w:tcW w:type="dxa" w:w="2041"/>
          </w:tcPr>
          <w:p>
            <w:pPr>
              <w:jc w:val="center"/>
              <w:bidi/>
            </w:pPr>
            <w:r>
              <w:rPr>
                <w:b w:val="0"/>
                <w:sz w:val="20"/>
                <w:rFonts w:cs="David"/>
                <w:rtl/>
              </w:rPr>
              <w:t>מי שמונח חסרונות בעבודתו כדי להוסיף זוכה לשכר בעולם הזה</w:t>
            </w:r>
          </w:p>
        </w:tc>
        <w:tc>
          <w:tcPr>
            <w:tcW w:type="dxa" w:w="2041"/>
          </w:tcPr>
          <w:p>
            <w:pPr>
              <w:jc w:val="center"/>
              <w:bidi/>
            </w:pPr>
            <w:r>
              <w:rPr>
                <w:b w:val="0"/>
                <w:sz w:val="20"/>
                <w:rFonts w:cs="David"/>
                <w:rtl/>
              </w:rPr>
              <w:t>עבודתו עד הנה הוי אצלו בחינת עבירה שצריך תיקון, ושכר עבירה משלמים בעולם הזה</w:t>
            </w:r>
          </w:p>
        </w:tc>
        <w:tc>
          <w:tcPr>
            <w:tcW w:type="dxa" w:w="2041"/>
          </w:tcPr>
          <w:p>
            <w:pPr>
              <w:jc w:val="center"/>
              <w:bidi/>
            </w:pPr>
            <w:r>
              <w:rPr>
                <w:b w:val="0"/>
                <w:sz w:val="20"/>
                <w:rFonts w:cs="David"/>
                <w:rtl/>
              </w:rPr>
              <w:t>ויחי יוסף - בחוקותי</w:t>
            </w:r>
          </w:p>
        </w:tc>
        <w:tc>
          <w:tcPr>
            <w:tcW w:type="dxa" w:w="2041"/>
          </w:tcPr>
          <w:p>
            <w:pPr>
              <w:jc w:val="center"/>
              <w:bidi/>
            </w:pPr>
            <w:r>
              <w:rPr>
                <w:b w:val="0"/>
                <w:sz w:val="18"/>
                <w:rFonts w:cs="David"/>
                <w:rtl/>
              </w:rPr>
              <w:t>פרק חמישי, פה</w:t>
            </w:r>
          </w:p>
        </w:tc>
      </w:tr>
      <w:tr>
        <w:tc>
          <w:tcPr>
            <w:tcW w:type="dxa" w:w="2041"/>
          </w:tcPr>
          <w:p>
            <w:pPr>
              <w:jc w:val="center"/>
              <w:bidi/>
            </w:pPr>
            <w:r>
              <w:rPr>
                <w:b w:val="0"/>
                <w:sz w:val="20"/>
                <w:rFonts w:cs="David"/>
                <w:rtl/>
              </w:rPr>
              <w:t>20</w:t>
            </w:r>
          </w:p>
        </w:tc>
        <w:tc>
          <w:tcPr>
            <w:tcW w:type="dxa" w:w="2041"/>
          </w:tcPr>
          <w:p>
            <w:pPr>
              <w:jc w:val="center"/>
              <w:bidi/>
            </w:pPr>
            <w:r>
              <w:rPr>
                <w:b w:val="0"/>
                <w:sz w:val="20"/>
                <w:rFonts w:cs="David"/>
                <w:rtl/>
              </w:rPr>
              <w:t>על ידי תשובה יהיה הנאה וממילא שכר מצוה איכא</w:t>
            </w:r>
          </w:p>
        </w:tc>
        <w:tc>
          <w:tcPr>
            <w:tcW w:type="dxa" w:w="2041"/>
          </w:tcPr>
          <w:p>
            <w:pPr>
              <w:jc w:val="center"/>
              <w:bidi/>
            </w:pPr>
            <w:r>
              <w:rPr>
                <w:b w:val="0"/>
                <w:sz w:val="20"/>
                <w:rFonts w:cs="David"/>
                <w:rtl/>
              </w:rPr>
              <w:t>כשכשלת בעוניך היה לך הנאה, גבי תשובה גם יהיה הנאה</w:t>
            </w:r>
          </w:p>
        </w:tc>
        <w:tc>
          <w:tcPr>
            <w:tcW w:type="dxa" w:w="2041"/>
          </w:tcPr>
          <w:p>
            <w:pPr>
              <w:jc w:val="center"/>
              <w:bidi/>
            </w:pPr>
            <w:r>
              <w:rPr>
                <w:b w:val="0"/>
                <w:sz w:val="20"/>
                <w:rFonts w:cs="David"/>
                <w:rtl/>
              </w:rPr>
              <w:t>דברי אליעזר, שבת תשובה</w:t>
            </w:r>
          </w:p>
        </w:tc>
        <w:tc>
          <w:tcPr>
            <w:tcW w:type="dxa" w:w="2041"/>
          </w:tcPr>
          <w:p>
            <w:pPr>
              <w:jc w:val="center"/>
              <w:bidi/>
            </w:pPr>
            <w:r>
              <w:rPr>
                <w:b w:val="0"/>
                <w:sz w:val="18"/>
                <w:rFonts w:cs="David"/>
                <w:rtl/>
              </w:rPr>
              <w:t>פרק חמישי, קז</w:t>
            </w:r>
          </w:p>
        </w:tc>
      </w:tr>
      <w:tr>
        <w:tc>
          <w:tcPr>
            <w:tcW w:type="dxa" w:w="2041"/>
          </w:tcPr>
          <w:p>
            <w:pPr>
              <w:jc w:val="center"/>
              <w:bidi/>
            </w:pPr>
            <w:r>
              <w:rPr>
                <w:b w:val="0"/>
                <w:sz w:val="20"/>
                <w:rFonts w:cs="David"/>
                <w:rtl/>
              </w:rPr>
              <w:t>21</w:t>
            </w:r>
          </w:p>
        </w:tc>
        <w:tc>
          <w:tcPr>
            <w:tcW w:type="dxa" w:w="2041"/>
          </w:tcPr>
          <w:p>
            <w:pPr>
              <w:jc w:val="center"/>
              <w:bidi/>
            </w:pPr>
            <w:r>
              <w:rPr>
                <w:b w:val="0"/>
                <w:sz w:val="20"/>
                <w:rFonts w:cs="David"/>
                <w:rtl/>
              </w:rPr>
              <w:t>העושה תשובה מאהבה ונעשה מעבירות מצות מגיע שכר בעולם הזה</w:t>
            </w:r>
          </w:p>
        </w:tc>
        <w:tc>
          <w:tcPr>
            <w:tcW w:type="dxa" w:w="2041"/>
          </w:tcPr>
          <w:p>
            <w:pPr>
              <w:jc w:val="center"/>
              <w:bidi/>
            </w:pPr>
            <w:r>
              <w:rPr>
                <w:b w:val="0"/>
                <w:sz w:val="20"/>
                <w:rFonts w:cs="David"/>
                <w:rtl/>
              </w:rPr>
              <w:t>שכר מצוה ליכא רק על מצות שבתורה, אבל מצות שנעשו מעבירות יש שכר</w:t>
            </w:r>
          </w:p>
        </w:tc>
        <w:tc>
          <w:tcPr>
            <w:tcW w:type="dxa" w:w="2041"/>
          </w:tcPr>
          <w:p>
            <w:pPr>
              <w:jc w:val="center"/>
              <w:bidi/>
            </w:pPr>
            <w:r>
              <w:rPr>
                <w:b w:val="0"/>
                <w:sz w:val="20"/>
                <w:rFonts w:cs="David"/>
                <w:rtl/>
              </w:rPr>
              <w:t>ולאשר אמר - עניני שבת</w:t>
            </w:r>
          </w:p>
        </w:tc>
        <w:tc>
          <w:tcPr>
            <w:tcW w:type="dxa" w:w="2041"/>
          </w:tcPr>
          <w:p>
            <w:pPr>
              <w:jc w:val="center"/>
              <w:bidi/>
            </w:pPr>
            <w:r>
              <w:rPr>
                <w:b w:val="0"/>
                <w:sz w:val="18"/>
                <w:rFonts w:cs="David"/>
                <w:rtl/>
              </w:rPr>
              <w:t>פרק חמישי, קח</w:t>
            </w:r>
          </w:p>
        </w:tc>
      </w:tr>
      <w:tr>
        <w:tc>
          <w:tcPr>
            <w:tcW w:type="dxa" w:w="2041"/>
          </w:tcPr>
          <w:p>
            <w:pPr>
              <w:jc w:val="center"/>
              <w:bidi/>
            </w:pPr>
            <w:r>
              <w:rPr>
                <w:b w:val="0"/>
                <w:sz w:val="20"/>
                <w:rFonts w:cs="David"/>
                <w:rtl/>
              </w:rPr>
              <w:t>22</w:t>
            </w:r>
          </w:p>
        </w:tc>
        <w:tc>
          <w:tcPr>
            <w:tcW w:type="dxa" w:w="2041"/>
          </w:tcPr>
          <w:p>
            <w:pPr>
              <w:jc w:val="center"/>
              <w:bidi/>
            </w:pPr>
            <w:r>
              <w:rPr>
                <w:b w:val="0"/>
                <w:sz w:val="20"/>
                <w:rFonts w:cs="David"/>
                <w:rtl/>
              </w:rPr>
              <w:t>על ידי תשובה מאהבה זדונות נעשו זכיות והקב"ה משלם בעולם הזה</w:t>
            </w:r>
          </w:p>
        </w:tc>
        <w:tc>
          <w:tcPr>
            <w:tcW w:type="dxa" w:w="2041"/>
          </w:tcPr>
          <w:p>
            <w:pPr>
              <w:jc w:val="center"/>
              <w:bidi/>
            </w:pPr>
            <w:r>
              <w:rPr>
                <w:b w:val="0"/>
                <w:sz w:val="20"/>
                <w:rFonts w:cs="David"/>
                <w:rtl/>
              </w:rPr>
              <w:t>כיון שקודם היו עבירה, ועל עבירה משלם לצדיקים בעולם הזה</w:t>
            </w:r>
          </w:p>
        </w:tc>
        <w:tc>
          <w:tcPr>
            <w:tcW w:type="dxa" w:w="2041"/>
          </w:tcPr>
          <w:p>
            <w:pPr>
              <w:jc w:val="center"/>
              <w:bidi/>
            </w:pPr>
            <w:r>
              <w:rPr>
                <w:b w:val="0"/>
                <w:sz w:val="20"/>
                <w:rFonts w:cs="David"/>
                <w:rtl/>
              </w:rPr>
              <w:t>מגדלות מרקחים, בחוקותי</w:t>
            </w:r>
          </w:p>
        </w:tc>
        <w:tc>
          <w:tcPr>
            <w:tcW w:type="dxa" w:w="2041"/>
          </w:tcPr>
          <w:p>
            <w:pPr>
              <w:jc w:val="center"/>
              <w:bidi/>
            </w:pPr>
            <w:r>
              <w:rPr>
                <w:b w:val="0"/>
                <w:sz w:val="18"/>
                <w:rFonts w:cs="David"/>
                <w:rtl/>
              </w:rPr>
              <w:t>פרק חמישי, קח</w:t>
            </w:r>
          </w:p>
        </w:tc>
      </w:tr>
      <w:tr>
        <w:tc>
          <w:tcPr>
            <w:tcW w:type="dxa" w:w="2041"/>
          </w:tcPr>
          <w:p>
            <w:pPr>
              <w:jc w:val="center"/>
              <w:bidi/>
            </w:pPr>
            <w:r>
              <w:rPr>
                <w:b w:val="0"/>
                <w:sz w:val="20"/>
                <w:rFonts w:cs="David"/>
                <w:rtl/>
              </w:rPr>
              <w:t>23</w:t>
            </w:r>
          </w:p>
        </w:tc>
        <w:tc>
          <w:tcPr>
            <w:tcW w:type="dxa" w:w="2041"/>
          </w:tcPr>
          <w:p>
            <w:pPr>
              <w:jc w:val="center"/>
              <w:bidi/>
            </w:pPr>
            <w:r>
              <w:rPr>
                <w:b w:val="0"/>
                <w:sz w:val="20"/>
                <w:rFonts w:cs="David"/>
                <w:rtl/>
              </w:rPr>
              <w:t>אם על ידי תשובה מאהבה נעשה מעבירה מצוה יש לה גבול ויכול להיות בעולם הזה</w:t>
            </w:r>
          </w:p>
        </w:tc>
        <w:tc>
          <w:tcPr>
            <w:tcW w:type="dxa" w:w="2041"/>
          </w:tcPr>
          <w:p>
            <w:pPr>
              <w:jc w:val="center"/>
              <w:bidi/>
            </w:pPr>
            <w:r>
              <w:rPr>
                <w:b w:val="0"/>
                <w:sz w:val="20"/>
                <w:rFonts w:cs="David"/>
                <w:rtl/>
              </w:rPr>
              <w:t>כיון שיש לה גבול שפיר יכול להיות שכר בעולם הזה</w:t>
            </w:r>
          </w:p>
        </w:tc>
        <w:tc>
          <w:tcPr>
            <w:tcW w:type="dxa" w:w="2041"/>
          </w:tcPr>
          <w:p>
            <w:pPr>
              <w:jc w:val="center"/>
              <w:bidi/>
            </w:pPr>
            <w:r>
              <w:rPr>
                <w:b w:val="0"/>
                <w:sz w:val="20"/>
                <w:rFonts w:cs="David"/>
                <w:rtl/>
              </w:rPr>
              <w:t>קול אריה עקב</w:t>
            </w:r>
          </w:p>
        </w:tc>
        <w:tc>
          <w:tcPr>
            <w:tcW w:type="dxa" w:w="2041"/>
          </w:tcPr>
          <w:p>
            <w:pPr>
              <w:jc w:val="center"/>
              <w:bidi/>
            </w:pPr>
            <w:r>
              <w:rPr>
                <w:b w:val="0"/>
                <w:sz w:val="18"/>
                <w:rFonts w:cs="David"/>
                <w:rtl/>
              </w:rPr>
              <w:t>פרק חמישי, קח</w:t>
            </w:r>
          </w:p>
        </w:tc>
      </w:tr>
      <w:tr>
        <w:tc>
          <w:tcPr>
            <w:tcW w:type="dxa" w:w="2041"/>
          </w:tcPr>
          <w:p>
            <w:pPr>
              <w:jc w:val="center"/>
              <w:bidi/>
            </w:pPr>
            <w:r>
              <w:rPr>
                <w:b w:val="0"/>
                <w:sz w:val="20"/>
                <w:rFonts w:cs="David"/>
                <w:rtl/>
              </w:rPr>
              <w:t>24</w:t>
            </w:r>
          </w:p>
        </w:tc>
        <w:tc>
          <w:tcPr>
            <w:tcW w:type="dxa" w:w="2041"/>
          </w:tcPr>
          <w:p>
            <w:pPr>
              <w:jc w:val="center"/>
              <w:bidi/>
            </w:pPr>
            <w:r>
              <w:rPr>
                <w:b w:val="0"/>
                <w:sz w:val="20"/>
                <w:rFonts w:cs="David"/>
                <w:rtl/>
              </w:rPr>
              <w:t>אם שב מאהבה השכר ממנה יש לה גבול ויוכל להיות בעולם הזה</w:t>
            </w:r>
          </w:p>
        </w:tc>
        <w:tc>
          <w:tcPr>
            <w:tcW w:type="dxa" w:w="2041"/>
          </w:tcPr>
          <w:p>
            <w:pPr>
              <w:jc w:val="center"/>
              <w:bidi/>
            </w:pPr>
            <w:r>
              <w:rPr>
                <w:b w:val="0"/>
                <w:sz w:val="20"/>
                <w:rFonts w:cs="David"/>
                <w:rtl/>
              </w:rPr>
              <w:t>כיון שיש לה גבול שוב שפיר יוכל להיות השכר בעולם הזה</w:t>
            </w:r>
          </w:p>
        </w:tc>
        <w:tc>
          <w:tcPr>
            <w:tcW w:type="dxa" w:w="2041"/>
          </w:tcPr>
          <w:p>
            <w:pPr>
              <w:jc w:val="center"/>
              <w:bidi/>
            </w:pPr>
            <w:r>
              <w:rPr>
                <w:b w:val="0"/>
                <w:sz w:val="20"/>
                <w:rFonts w:cs="David"/>
                <w:rtl/>
              </w:rPr>
              <w:t>ולאשר אמר, בא</w:t>
            </w:r>
          </w:p>
        </w:tc>
        <w:tc>
          <w:tcPr>
            <w:tcW w:type="dxa" w:w="2041"/>
          </w:tcPr>
          <w:p>
            <w:pPr>
              <w:jc w:val="center"/>
              <w:bidi/>
            </w:pPr>
            <w:r>
              <w:rPr>
                <w:b w:val="0"/>
                <w:sz w:val="18"/>
                <w:rFonts w:cs="David"/>
                <w:rtl/>
              </w:rPr>
              <w:t>פרק חמישי, קח</w:t>
            </w:r>
          </w:p>
        </w:tc>
      </w:tr>
      <w:tr>
        <w:tc>
          <w:tcPr>
            <w:tcW w:type="dxa" w:w="2041"/>
          </w:tcPr>
          <w:p>
            <w:pPr>
              <w:jc w:val="center"/>
              <w:bidi/>
            </w:pPr>
            <w:r>
              <w:rPr>
                <w:b w:val="0"/>
                <w:sz w:val="20"/>
                <w:rFonts w:cs="David"/>
                <w:rtl/>
              </w:rPr>
              <w:t>25</w:t>
            </w:r>
          </w:p>
        </w:tc>
        <w:tc>
          <w:tcPr>
            <w:tcW w:type="dxa" w:w="2041"/>
          </w:tcPr>
          <w:p>
            <w:pPr>
              <w:jc w:val="center"/>
              <w:bidi/>
            </w:pPr>
            <w:r>
              <w:rPr>
                <w:b w:val="0"/>
                <w:sz w:val="20"/>
                <w:rFonts w:cs="David"/>
                <w:rtl/>
              </w:rPr>
              <w:t>על ידי שמקבלים גרים מבני עשו ומזכין אותם לעולם הבא מגיע לנו חלק בעולם הזה</w:t>
            </w:r>
          </w:p>
        </w:tc>
        <w:tc>
          <w:tcPr>
            <w:tcW w:type="dxa" w:w="2041"/>
          </w:tcPr>
          <w:p>
            <w:pPr>
              <w:jc w:val="center"/>
              <w:bidi/>
            </w:pPr>
            <w:r>
              <w:rPr>
                <w:b w:val="0"/>
                <w:sz w:val="20"/>
                <w:rFonts w:cs="David"/>
                <w:rtl/>
              </w:rPr>
              <w:t>בחליפין מגיע לנו גם כן חלק בעולם הזה</w:t>
            </w:r>
          </w:p>
        </w:tc>
        <w:tc>
          <w:tcPr>
            <w:tcW w:type="dxa" w:w="2041"/>
          </w:tcPr>
          <w:p>
            <w:pPr>
              <w:jc w:val="center"/>
              <w:bidi/>
            </w:pPr>
            <w:r>
              <w:rPr>
                <w:b w:val="0"/>
                <w:sz w:val="20"/>
                <w:rFonts w:cs="David"/>
                <w:rtl/>
              </w:rPr>
            </w:r>
          </w:p>
        </w:tc>
        <w:tc>
          <w:tcPr>
            <w:tcW w:type="dxa" w:w="2041"/>
          </w:tcPr>
          <w:p>
            <w:pPr>
              <w:jc w:val="center"/>
              <w:bidi/>
            </w:pPr>
            <w:r>
              <w:rPr>
                <w:b w:val="0"/>
                <w:sz w:val="18"/>
                <w:rFonts w:cs="David"/>
                <w:rtl/>
              </w:rPr>
              <w:t>פרק חמישי, קיד</w:t>
            </w:r>
          </w:p>
        </w:tc>
      </w:tr>
      <w:tr>
        <w:tc>
          <w:tcPr>
            <w:tcW w:type="dxa" w:w="2041"/>
          </w:tcPr>
          <w:p>
            <w:pPr>
              <w:jc w:val="center"/>
              <w:bidi/>
            </w:pPr>
            <w:r>
              <w:rPr>
                <w:b w:val="0"/>
                <w:sz w:val="20"/>
                <w:rFonts w:cs="David"/>
                <w:rtl/>
              </w:rPr>
              <w:t>26</w:t>
            </w:r>
          </w:p>
        </w:tc>
        <w:tc>
          <w:tcPr>
            <w:tcW w:type="dxa" w:w="2041"/>
          </w:tcPr>
          <w:p>
            <w:pPr>
              <w:jc w:val="center"/>
              <w:bidi/>
            </w:pPr>
            <w:r>
              <w:rPr>
                <w:b w:val="0"/>
                <w:sz w:val="20"/>
                <w:rFonts w:cs="David"/>
                <w:rtl/>
              </w:rPr>
              <w:t>מי שמשיב חרון אף ה' מישראל בדין הוא שיתן לו שכרו</w:t>
            </w:r>
          </w:p>
        </w:tc>
        <w:tc>
          <w:tcPr>
            <w:tcW w:type="dxa" w:w="2041"/>
          </w:tcPr>
          <w:p>
            <w:pPr>
              <w:jc w:val="center"/>
              <w:bidi/>
            </w:pPr>
            <w:r>
              <w:rPr>
                <w:b w:val="0"/>
                <w:sz w:val="20"/>
                <w:rFonts w:cs="David"/>
                <w:rtl/>
              </w:rPr>
              <w:t>כיון שלא יוכל לקלקל מה שכבר השיב חמת ה', בדין הוא שיתן שכרו</w:t>
            </w:r>
          </w:p>
        </w:tc>
        <w:tc>
          <w:tcPr>
            <w:tcW w:type="dxa" w:w="2041"/>
          </w:tcPr>
          <w:p>
            <w:pPr>
              <w:jc w:val="center"/>
              <w:bidi/>
            </w:pPr>
            <w:r>
              <w:rPr>
                <w:b w:val="0"/>
                <w:sz w:val="20"/>
                <w:rFonts w:cs="David"/>
                <w:rtl/>
              </w:rPr>
              <w:t>דברי שאול פנחס</w:t>
            </w:r>
          </w:p>
        </w:tc>
        <w:tc>
          <w:tcPr>
            <w:tcW w:type="dxa" w:w="2041"/>
          </w:tcPr>
          <w:p>
            <w:pPr>
              <w:jc w:val="center"/>
              <w:bidi/>
            </w:pPr>
            <w:r>
              <w:rPr>
                <w:b w:val="0"/>
                <w:sz w:val="18"/>
                <w:rFonts w:cs="David"/>
                <w:rtl/>
              </w:rPr>
              <w:t>פרק חמישי, קכ</w:t>
            </w:r>
          </w:p>
        </w:tc>
      </w:tr>
      <w:tr>
        <w:tc>
          <w:tcPr>
            <w:tcW w:type="dxa" w:w="2041"/>
          </w:tcPr>
          <w:p>
            <w:pPr>
              <w:jc w:val="center"/>
              <w:bidi/>
            </w:pPr>
            <w:r>
              <w:rPr>
                <w:b w:val="0"/>
                <w:sz w:val="20"/>
                <w:rFonts w:cs="David"/>
                <w:rtl/>
              </w:rPr>
              <w:t>27</w:t>
            </w:r>
          </w:p>
        </w:tc>
        <w:tc>
          <w:tcPr>
            <w:tcW w:type="dxa" w:w="2041"/>
          </w:tcPr>
          <w:p>
            <w:pPr>
              <w:jc w:val="center"/>
              <w:bidi/>
            </w:pPr>
            <w:r>
              <w:rPr>
                <w:b w:val="0"/>
                <w:sz w:val="20"/>
                <w:rFonts w:cs="David"/>
                <w:rtl/>
              </w:rPr>
              <w:t>מי שמשיב חרון אף ה' מישראל בדין הוא שיתן לו שכרו</w:t>
            </w:r>
          </w:p>
        </w:tc>
        <w:tc>
          <w:tcPr>
            <w:tcW w:type="dxa" w:w="2041"/>
          </w:tcPr>
          <w:p>
            <w:pPr>
              <w:jc w:val="center"/>
              <w:bidi/>
            </w:pPr>
            <w:r>
              <w:rPr>
                <w:b w:val="0"/>
                <w:sz w:val="20"/>
                <w:rFonts w:cs="David"/>
                <w:rtl/>
              </w:rPr>
              <w:t>כיון שמה שהשיב את חמת ה' לא יוכל לקלקל, בדין הוא שיתן שכרו</w:t>
            </w:r>
          </w:p>
        </w:tc>
        <w:tc>
          <w:tcPr>
            <w:tcW w:type="dxa" w:w="2041"/>
          </w:tcPr>
          <w:p>
            <w:pPr>
              <w:jc w:val="center"/>
              <w:bidi/>
            </w:pPr>
            <w:r>
              <w:rPr>
                <w:b w:val="0"/>
                <w:sz w:val="20"/>
                <w:rFonts w:cs="David"/>
                <w:rtl/>
              </w:rPr>
              <w:t>דברי שאול פנחס</w:t>
            </w:r>
          </w:p>
        </w:tc>
        <w:tc>
          <w:tcPr>
            <w:tcW w:type="dxa" w:w="2041"/>
          </w:tcPr>
          <w:p>
            <w:pPr>
              <w:jc w:val="center"/>
              <w:bidi/>
            </w:pPr>
            <w:r>
              <w:rPr>
                <w:b w:val="0"/>
                <w:sz w:val="18"/>
                <w:rFonts w:cs="David"/>
                <w:rtl/>
              </w:rPr>
              <w:t>פרק חמישי, קב</w:t>
            </w:r>
          </w:p>
        </w:tc>
      </w:tr>
      <w:tr>
        <w:tc>
          <w:tcPr>
            <w:tcW w:type="dxa" w:w="2041"/>
          </w:tcPr>
          <w:p>
            <w:pPr>
              <w:jc w:val="center"/>
              <w:bidi/>
            </w:pPr>
            <w:r>
              <w:rPr>
                <w:b w:val="0"/>
                <w:sz w:val="20"/>
                <w:rFonts w:cs="David"/>
                <w:rtl/>
              </w:rPr>
              <w:t>28</w:t>
            </w:r>
          </w:p>
        </w:tc>
        <w:tc>
          <w:tcPr>
            <w:tcW w:type="dxa" w:w="2041"/>
          </w:tcPr>
          <w:p>
            <w:pPr>
              <w:jc w:val="center"/>
              <w:bidi/>
            </w:pPr>
            <w:r>
              <w:rPr>
                <w:b w:val="0"/>
                <w:sz w:val="20"/>
                <w:rFonts w:cs="David"/>
                <w:rtl/>
              </w:rPr>
              <w:t>מי שמדמה בנפשו שהוא יום אחד לפני מיתתו מקבל שכרו בעולם הזה</w:t>
            </w:r>
          </w:p>
        </w:tc>
        <w:tc>
          <w:tcPr>
            <w:tcW w:type="dxa" w:w="2041"/>
          </w:tcPr>
          <w:p>
            <w:pPr>
              <w:jc w:val="center"/>
              <w:bidi/>
            </w:pPr>
            <w:r>
              <w:rPr>
                <w:b w:val="0"/>
                <w:sz w:val="20"/>
                <w:rFonts w:cs="David"/>
                <w:rtl/>
              </w:rPr>
              <w:t>כיון שאינו שייך כלל לעולם הזה ממילא מקבל שכרו בעולם הזה</w:t>
            </w:r>
          </w:p>
        </w:tc>
        <w:tc>
          <w:tcPr>
            <w:tcW w:type="dxa" w:w="2041"/>
          </w:tcPr>
          <w:p>
            <w:pPr>
              <w:jc w:val="center"/>
              <w:bidi/>
            </w:pPr>
            <w:r>
              <w:rPr>
                <w:b w:val="0"/>
                <w:sz w:val="20"/>
                <w:rFonts w:cs="David"/>
                <w:rtl/>
              </w:rPr>
              <w:t>דברי אש עקב</w:t>
            </w:r>
          </w:p>
        </w:tc>
        <w:tc>
          <w:tcPr>
            <w:tcW w:type="dxa" w:w="2041"/>
          </w:tcPr>
          <w:p>
            <w:pPr>
              <w:jc w:val="center"/>
              <w:bidi/>
            </w:pPr>
            <w:r>
              <w:rPr>
                <w:b w:val="0"/>
                <w:sz w:val="18"/>
                <w:rFonts w:cs="David"/>
                <w:rtl/>
              </w:rPr>
              <w:t>פרק חמישי, קכב</w:t>
            </w:r>
          </w:p>
        </w:tc>
      </w:tr>
      <w:tr>
        <w:tc>
          <w:tcPr>
            <w:tcW w:type="dxa" w:w="2041"/>
          </w:tcPr>
          <w:p>
            <w:pPr>
              <w:jc w:val="center"/>
              <w:bidi/>
            </w:pPr>
            <w:r>
              <w:rPr>
                <w:b w:val="0"/>
                <w:sz w:val="20"/>
                <w:rFonts w:cs="David"/>
                <w:rtl/>
              </w:rPr>
              <w:t>29</w:t>
            </w:r>
          </w:p>
        </w:tc>
        <w:tc>
          <w:tcPr>
            <w:tcW w:type="dxa" w:w="2041"/>
          </w:tcPr>
          <w:p>
            <w:pPr>
              <w:jc w:val="center"/>
              <w:bidi/>
            </w:pPr>
            <w:r>
              <w:rPr>
                <w:b w:val="0"/>
                <w:sz w:val="20"/>
                <w:rFonts w:cs="David"/>
                <w:rtl/>
              </w:rPr>
              <w:t>מי שיש לו חלק במצוה של אחר והלה מקיימו שלא לשמה נמשך שכר עולם הזה</w:t>
            </w:r>
          </w:p>
        </w:tc>
        <w:tc>
          <w:tcPr>
            <w:tcW w:type="dxa" w:w="2041"/>
          </w:tcPr>
          <w:p>
            <w:pPr>
              <w:jc w:val="center"/>
              <w:bidi/>
            </w:pPr>
            <w:r>
              <w:rPr>
                <w:b w:val="0"/>
                <w:sz w:val="20"/>
                <w:rFonts w:cs="David"/>
                <w:rtl/>
              </w:rPr>
              <w:t>משה רבינו היה גורם ומסייע למצות כל ישראל, ויש המקיימין שלא לשמה ועל ידם נמשך שכר עולם הזה</w:t>
            </w:r>
          </w:p>
        </w:tc>
        <w:tc>
          <w:tcPr>
            <w:tcW w:type="dxa" w:w="2041"/>
          </w:tcPr>
          <w:p>
            <w:pPr>
              <w:jc w:val="center"/>
              <w:bidi/>
            </w:pPr>
            <w:r>
              <w:rPr>
                <w:b w:val="0"/>
                <w:sz w:val="20"/>
                <w:rFonts w:cs="David"/>
                <w:rtl/>
              </w:rPr>
              <w:t>דברי יואל בא</w:t>
            </w:r>
          </w:p>
        </w:tc>
        <w:tc>
          <w:tcPr>
            <w:tcW w:type="dxa" w:w="2041"/>
          </w:tcPr>
          <w:p>
            <w:pPr>
              <w:jc w:val="center"/>
              <w:bidi/>
            </w:pPr>
            <w:r>
              <w:rPr>
                <w:b w:val="0"/>
                <w:sz w:val="18"/>
                <w:rFonts w:cs="David"/>
                <w:rtl/>
              </w:rPr>
              <w:t>פרק חמישי, קכו</w:t>
            </w:r>
          </w:p>
        </w:tc>
      </w:tr>
      <w:tr>
        <w:tc>
          <w:tcPr>
            <w:tcW w:type="dxa" w:w="2041"/>
          </w:tcPr>
          <w:p>
            <w:pPr>
              <w:jc w:val="center"/>
              <w:bidi/>
            </w:pPr>
            <w:r>
              <w:rPr>
                <w:b w:val="0"/>
                <w:sz w:val="20"/>
                <w:rFonts w:cs="David"/>
                <w:rtl/>
              </w:rPr>
              <w:t>30</w:t>
            </w:r>
          </w:p>
        </w:tc>
        <w:tc>
          <w:tcPr>
            <w:tcW w:type="dxa" w:w="2041"/>
          </w:tcPr>
          <w:p>
            <w:pPr>
              <w:jc w:val="center"/>
              <w:bidi/>
            </w:pPr>
            <w:r>
              <w:rPr>
                <w:b w:val="0"/>
                <w:sz w:val="20"/>
                <w:rFonts w:cs="David"/>
                <w:rtl/>
              </w:rPr>
              <w:t>אדם המקיים מוצא שפתיו ונקבל טוב בשני עולמות מדה כנגד מדה</w:t>
            </w:r>
          </w:p>
        </w:tc>
        <w:tc>
          <w:tcPr>
            <w:tcW w:type="dxa" w:w="2041"/>
          </w:tcPr>
          <w:p>
            <w:pPr>
              <w:jc w:val="center"/>
              <w:bidi/>
            </w:pPr>
            <w:r>
              <w:rPr>
                <w:b w:val="0"/>
                <w:sz w:val="20"/>
                <w:rFonts w:cs="David"/>
                <w:rtl/>
              </w:rPr>
              <w:t>מדה כנגד מדה - לא יחל דברו וממילא כל היוצא מפי ה' יעשה</w:t>
            </w:r>
          </w:p>
        </w:tc>
        <w:tc>
          <w:tcPr>
            <w:tcW w:type="dxa" w:w="2041"/>
          </w:tcPr>
          <w:p>
            <w:pPr>
              <w:jc w:val="center"/>
              <w:bidi/>
            </w:pPr>
            <w:r>
              <w:rPr>
                <w:b w:val="0"/>
                <w:sz w:val="20"/>
                <w:rFonts w:cs="David"/>
                <w:rtl/>
              </w:rPr>
              <w:t>שארית מנחם פ׳ ראה</w:t>
            </w:r>
          </w:p>
        </w:tc>
        <w:tc>
          <w:tcPr>
            <w:tcW w:type="dxa" w:w="2041"/>
          </w:tcPr>
          <w:p>
            <w:pPr>
              <w:jc w:val="center"/>
              <w:bidi/>
            </w:pPr>
            <w:r>
              <w:rPr>
                <w:b w:val="0"/>
                <w:sz w:val="18"/>
                <w:rFonts w:cs="David"/>
                <w:rtl/>
              </w:rPr>
              <w:t>פרק חמישי, קל</w:t>
            </w:r>
          </w:p>
        </w:tc>
      </w:tr>
      <w:tr>
        <w:tc>
          <w:tcPr>
            <w:tcW w:type="dxa" w:w="2041"/>
          </w:tcPr>
          <w:p>
            <w:pPr>
              <w:jc w:val="center"/>
              <w:bidi/>
            </w:pPr>
            <w:r>
              <w:rPr>
                <w:b w:val="0"/>
                <w:sz w:val="20"/>
                <w:rFonts w:cs="David"/>
                <w:rtl/>
              </w:rPr>
              <w:t>31</w:t>
            </w:r>
          </w:p>
        </w:tc>
        <w:tc>
          <w:tcPr>
            <w:tcW w:type="dxa" w:w="2041"/>
          </w:tcPr>
          <w:p>
            <w:pPr>
              <w:jc w:val="center"/>
              <w:bidi/>
            </w:pPr>
            <w:r>
              <w:rPr>
                <w:b w:val="0"/>
                <w:sz w:val="20"/>
                <w:rFonts w:cs="David"/>
                <w:rtl/>
              </w:rPr>
              <w:t>המקבל דברי תוכחה שנתבייש ונעלב ויצטער גם שכרו אתו בעולם הזה</w:t>
            </w:r>
          </w:p>
        </w:tc>
        <w:tc>
          <w:tcPr>
            <w:tcW w:type="dxa" w:w="2041"/>
          </w:tcPr>
          <w:p>
            <w:pPr>
              <w:jc w:val="center"/>
              <w:bidi/>
            </w:pPr>
            <w:r>
              <w:rPr>
                <w:b w:val="0"/>
                <w:sz w:val="20"/>
                <w:rFonts w:cs="David"/>
                <w:rtl/>
              </w:rPr>
              <w:t>כיון שנתבייש החוטא ויכאב שרו ויצטער ביסורים לכן שכרו אתו</w:t>
            </w:r>
          </w:p>
        </w:tc>
        <w:tc>
          <w:tcPr>
            <w:tcW w:type="dxa" w:w="2041"/>
          </w:tcPr>
          <w:p>
            <w:pPr>
              <w:jc w:val="center"/>
              <w:bidi/>
            </w:pPr>
            <w:r>
              <w:rPr>
                <w:b w:val="0"/>
                <w:sz w:val="20"/>
                <w:rFonts w:cs="David"/>
                <w:rtl/>
              </w:rPr>
              <w:t>אור פני יהושע פ׳ דברים</w:t>
            </w:r>
          </w:p>
        </w:tc>
        <w:tc>
          <w:tcPr>
            <w:tcW w:type="dxa" w:w="2041"/>
          </w:tcPr>
          <w:p>
            <w:pPr>
              <w:jc w:val="center"/>
              <w:bidi/>
            </w:pPr>
            <w:r>
              <w:rPr>
                <w:b w:val="0"/>
                <w:sz w:val="18"/>
                <w:rFonts w:cs="David"/>
                <w:rtl/>
              </w:rPr>
              <w:t>פרק חמישי, קלב</w:t>
            </w:r>
          </w:p>
        </w:tc>
      </w:tr>
      <w:tr>
        <w:tc>
          <w:tcPr>
            <w:tcW w:type="dxa" w:w="2041"/>
          </w:tcPr>
          <w:p>
            <w:pPr>
              <w:jc w:val="center"/>
              <w:bidi/>
            </w:pPr>
            <w:r>
              <w:rPr>
                <w:b w:val="0"/>
                <w:sz w:val="20"/>
                <w:rFonts w:cs="David"/>
                <w:rtl/>
              </w:rPr>
              <w:t>32</w:t>
            </w:r>
          </w:p>
        </w:tc>
        <w:tc>
          <w:tcPr>
            <w:tcW w:type="dxa" w:w="2041"/>
          </w:tcPr>
          <w:p>
            <w:pPr>
              <w:jc w:val="center"/>
              <w:bidi/>
            </w:pPr>
            <w:r>
              <w:rPr>
                <w:b w:val="0"/>
                <w:sz w:val="20"/>
                <w:rFonts w:cs="David"/>
                <w:rtl/>
              </w:rPr>
              <w:t>המשתוקק לקיים כל המצות ועומד ומצפה נשלם הקבלנות ומגיע שכר בעולם הזה</w:t>
            </w:r>
          </w:p>
        </w:tc>
        <w:tc>
          <w:tcPr>
            <w:tcW w:type="dxa" w:w="2041"/>
          </w:tcPr>
          <w:p>
            <w:pPr>
              <w:jc w:val="center"/>
              <w:bidi/>
            </w:pPr>
            <w:r>
              <w:rPr>
                <w:b w:val="0"/>
                <w:sz w:val="20"/>
                <w:rFonts w:cs="David"/>
                <w:rtl/>
              </w:rPr>
              <w:t>כיון שעל ידי התשוקה נחשב כאילו קיים כולם, נשלם הקבלנות ומגיע שכר</w:t>
            </w:r>
          </w:p>
        </w:tc>
        <w:tc>
          <w:tcPr>
            <w:tcW w:type="dxa" w:w="2041"/>
          </w:tcPr>
          <w:p>
            <w:pPr>
              <w:jc w:val="center"/>
              <w:bidi/>
            </w:pPr>
            <w:r>
              <w:rPr>
                <w:b w:val="0"/>
                <w:sz w:val="20"/>
                <w:rFonts w:cs="David"/>
                <w:rtl/>
              </w:rPr>
              <w:t>ערבי נחל חיי דרוש ג'</w:t>
            </w:r>
          </w:p>
        </w:tc>
        <w:tc>
          <w:tcPr>
            <w:tcW w:type="dxa" w:w="2041"/>
          </w:tcPr>
          <w:p>
            <w:pPr>
              <w:jc w:val="center"/>
              <w:bidi/>
            </w:pPr>
            <w:r>
              <w:rPr>
                <w:b w:val="0"/>
                <w:sz w:val="18"/>
                <w:rFonts w:cs="David"/>
                <w:rtl/>
              </w:rPr>
              <w:t>פרק ששי, ג</w:t>
            </w:r>
          </w:p>
        </w:tc>
      </w:tr>
      <w:tr>
        <w:tc>
          <w:tcPr>
            <w:tcW w:type="dxa" w:w="2041"/>
          </w:tcPr>
          <w:p>
            <w:pPr>
              <w:jc w:val="center"/>
              <w:bidi/>
            </w:pPr>
            <w:r>
              <w:rPr>
                <w:b w:val="0"/>
                <w:sz w:val="20"/>
                <w:rFonts w:cs="David"/>
                <w:rtl/>
              </w:rPr>
              <w:t>33</w:t>
            </w:r>
          </w:p>
        </w:tc>
        <w:tc>
          <w:tcPr>
            <w:tcW w:type="dxa" w:w="2041"/>
          </w:tcPr>
          <w:p>
            <w:pPr>
              <w:jc w:val="center"/>
              <w:bidi/>
            </w:pPr>
            <w:r>
              <w:rPr>
                <w:b w:val="0"/>
                <w:sz w:val="20"/>
                <w:rFonts w:cs="David"/>
                <w:rtl/>
              </w:rPr>
              <w:t>העושה מצוה ע"י זיכוך הגוף בשלימות</w:t>
            </w:r>
          </w:p>
        </w:tc>
        <w:tc>
          <w:tcPr>
            <w:tcW w:type="dxa" w:w="2041"/>
          </w:tcPr>
          <w:p>
            <w:pPr>
              <w:jc w:val="center"/>
              <w:bidi/>
            </w:pPr>
            <w:r>
              <w:rPr>
                <w:b w:val="0"/>
                <w:sz w:val="20"/>
                <w:rFonts w:cs="David"/>
                <w:rtl/>
              </w:rPr>
              <w:t>הגוף היה נסתר כנ"ל מהראוי ליטול שכרו</w:t>
            </w:r>
          </w:p>
        </w:tc>
        <w:tc>
          <w:tcPr>
            <w:tcW w:type="dxa" w:w="2041"/>
          </w:tcPr>
          <w:p>
            <w:pPr>
              <w:jc w:val="center"/>
              <w:bidi/>
            </w:pPr>
            <w:r>
              <w:rPr>
                <w:b w:val="0"/>
                <w:sz w:val="20"/>
                <w:rFonts w:cs="David"/>
                <w:rtl/>
              </w:rPr>
              <w:t>לוי פ' פנחס</w:t>
            </w:r>
          </w:p>
        </w:tc>
        <w:tc>
          <w:tcPr>
            <w:tcW w:type="dxa" w:w="2041"/>
          </w:tcPr>
          <w:p>
            <w:pPr>
              <w:jc w:val="center"/>
              <w:bidi/>
            </w:pPr>
            <w:r>
              <w:rPr>
                <w:b w:val="0"/>
                <w:sz w:val="18"/>
                <w:rFonts w:cs="David"/>
                <w:rtl/>
              </w:rPr>
              <w:t>פרק ששי, עא</w:t>
            </w:r>
          </w:p>
        </w:tc>
      </w:tr>
    </w:tbl>
    <w:sectPr w:rsidR="00FC693F" w:rsidRPr="0006063C" w:rsidSect="00034616">
      <w:pgSz w:w="11906" w:h="16838"/>
      <w:pgMar w:top="850" w:right="850" w:bottom="850" w:left="85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